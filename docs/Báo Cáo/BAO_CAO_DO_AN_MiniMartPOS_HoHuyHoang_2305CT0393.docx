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745F" w14:textId="77777777" w:rsidR="003A5FF5" w:rsidRDefault="0064674E">
      <w:pPr>
        <w:spacing w:before="120" w:line="312" w:lineRule="auto"/>
        <w:jc w:val="center"/>
      </w:pPr>
      <w:r>
        <w:t>BỘ GIÁO DỤC VÀ ĐÀO TẠO</w:t>
      </w:r>
      <w:r>
        <w:pict w14:anchorId="3585DB14">
          <v:rect id="cover_frame_0" o:spid="_x0000_s1027" style="position:absolute;left:0;text-align:left;margin-left:51pt;margin-top:51pt;width:493.25pt;height:739.85pt;z-index:251657216;mso-position-horizontal-relative:page;mso-position-vertical-relative:page" filled="f" strokeweight="4.5pt">
            <v:stroke linestyle="thickThin"/>
            <w10:wrap anchorx="page" anchory="page"/>
          </v:rect>
        </w:pict>
      </w:r>
    </w:p>
    <w:p w14:paraId="213D5EEC" w14:textId="77777777" w:rsidR="003A5FF5" w:rsidRDefault="0064674E">
      <w:pPr>
        <w:spacing w:line="312" w:lineRule="auto"/>
        <w:jc w:val="center"/>
      </w:pPr>
      <w:r>
        <w:rPr>
          <w:b/>
        </w:rPr>
        <w:t>TRƯỜNG ĐẠI HỌC HÙNG VƯƠNG TP. HỒ CHÍ MINH</w:t>
      </w:r>
    </w:p>
    <w:p w14:paraId="4A6F3842" w14:textId="77777777" w:rsidR="003A5FF5" w:rsidRDefault="0064674E">
      <w:pPr>
        <w:spacing w:before="40" w:after="40" w:line="312" w:lineRule="auto"/>
        <w:jc w:val="center"/>
      </w:pPr>
      <w:r>
        <w:rPr>
          <w:sz w:val="32"/>
        </w:rPr>
        <w:t>-------------</w:t>
      </w:r>
      <w:r>
        <w:rPr>
          <w:sz w:val="32"/>
        </w:rPr>
        <w:sym w:font="Wingdings 2" w:char="F062"/>
      </w:r>
      <w:r>
        <w:rPr>
          <w:sz w:val="32"/>
        </w:rPr>
        <w:sym w:font="Wingdings" w:char="F026"/>
      </w:r>
      <w:r>
        <w:rPr>
          <w:sz w:val="32"/>
        </w:rPr>
        <w:sym w:font="Wingdings 2" w:char="F061"/>
      </w:r>
      <w:r>
        <w:rPr>
          <w:sz w:val="32"/>
        </w:rPr>
        <w:t>--------------</w:t>
      </w:r>
    </w:p>
    <w:p w14:paraId="27CE227B" w14:textId="77777777" w:rsidR="003A5FF5" w:rsidRDefault="0064674E">
      <w:pPr>
        <w:spacing w:before="200" w:after="200" w:line="312" w:lineRule="auto"/>
        <w:jc w:val="center"/>
      </w:pPr>
      <w:r>
        <w:rPr>
          <w:noProof/>
        </w:rPr>
        <w:drawing>
          <wp:inline distT="0" distB="0" distL="0" distR="0" wp14:anchorId="6B325179" wp14:editId="046C8C8A">
            <wp:extent cx="1944000" cy="18296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ungvuong.png"/>
                    <pic:cNvPicPr/>
                  </pic:nvPicPr>
                  <pic:blipFill>
                    <a:blip r:embed="rId8"/>
                    <a:stretch>
                      <a:fillRect/>
                    </a:stretch>
                  </pic:blipFill>
                  <pic:spPr>
                    <a:xfrm>
                      <a:off x="0" y="0"/>
                      <a:ext cx="1944000" cy="1829647"/>
                    </a:xfrm>
                    <a:prstGeom prst="rect">
                      <a:avLst/>
                    </a:prstGeom>
                  </pic:spPr>
                </pic:pic>
              </a:graphicData>
            </a:graphic>
          </wp:inline>
        </w:drawing>
      </w:r>
    </w:p>
    <w:p w14:paraId="2A0D8EBE" w14:textId="77777777" w:rsidR="003A5FF5" w:rsidRDefault="0064674E">
      <w:pPr>
        <w:spacing w:before="520" w:line="312" w:lineRule="auto"/>
        <w:jc w:val="center"/>
      </w:pPr>
      <w:r>
        <w:rPr>
          <w:b/>
          <w:sz w:val="32"/>
        </w:rPr>
        <w:t>ĐỒ ÁN CÔNG NGHỆ PHẦN MỀM</w:t>
      </w:r>
    </w:p>
    <w:p w14:paraId="6529E27E" w14:textId="77777777" w:rsidR="003A5FF5" w:rsidRDefault="0064674E">
      <w:pPr>
        <w:spacing w:before="280" w:line="312" w:lineRule="auto"/>
        <w:jc w:val="center"/>
      </w:pPr>
      <w:r>
        <w:rPr>
          <w:b/>
          <w:sz w:val="50"/>
        </w:rPr>
        <w:t>PHÂN TÍCH, THIẾT KẾ, XÂY DỰNG VÀ TRIỂN KHAI WEBSITE POS CHO CỬA HÀNG TIỆN LỢI</w:t>
      </w:r>
    </w:p>
    <w:p w14:paraId="12E2E2F4" w14:textId="77777777" w:rsidR="003A5FF5" w:rsidRDefault="0064674E">
      <w:pPr>
        <w:spacing w:before="80" w:line="312" w:lineRule="auto"/>
        <w:jc w:val="center"/>
      </w:pPr>
      <w:r>
        <w:rPr>
          <w:b/>
          <w:sz w:val="36"/>
        </w:rPr>
        <w:t>(MINIMART POS)</w:t>
      </w:r>
    </w:p>
    <w:p w14:paraId="252962B0" w14:textId="77777777" w:rsidR="003A5FF5" w:rsidRDefault="0064674E">
      <w:pPr>
        <w:spacing w:before="520"/>
        <w:jc w:val="right"/>
      </w:pPr>
      <w:r>
        <w:t xml:space="preserve">Người hướng dẫn: </w:t>
      </w:r>
      <w:r>
        <w:rPr>
          <w:b/>
        </w:rPr>
        <w:t>………………………………</w:t>
      </w:r>
    </w:p>
    <w:p w14:paraId="3FBBCEAF" w14:textId="77777777" w:rsidR="003A5FF5" w:rsidRDefault="0064674E">
      <w:pPr>
        <w:jc w:val="right"/>
      </w:pPr>
      <w:r>
        <w:t xml:space="preserve">Người thực hiện: </w:t>
      </w:r>
      <w:r>
        <w:rPr>
          <w:b/>
        </w:rPr>
        <w:t>HỒ HUY HOÀNG</w:t>
      </w:r>
    </w:p>
    <w:p w14:paraId="22F4D3C3" w14:textId="77777777" w:rsidR="003A5FF5" w:rsidRDefault="0064674E">
      <w:pPr>
        <w:jc w:val="right"/>
      </w:pPr>
      <w:r>
        <w:t xml:space="preserve">MSSV: </w:t>
      </w:r>
      <w:r>
        <w:rPr>
          <w:b/>
        </w:rPr>
        <w:t>2305CT0393</w:t>
      </w:r>
    </w:p>
    <w:p w14:paraId="256C9E8F" w14:textId="77777777" w:rsidR="003A5FF5" w:rsidRDefault="0064674E">
      <w:pPr>
        <w:jc w:val="right"/>
      </w:pPr>
      <w:r>
        <w:t xml:space="preserve">Lớp: </w:t>
      </w:r>
      <w:r>
        <w:rPr>
          <w:b/>
        </w:rPr>
        <w:t>………………</w:t>
      </w:r>
    </w:p>
    <w:p w14:paraId="530B88B3" w14:textId="77777777" w:rsidR="003A5FF5" w:rsidRDefault="0064674E">
      <w:pPr>
        <w:jc w:val="right"/>
      </w:pPr>
      <w:r>
        <w:t xml:space="preserve">Khoá: </w:t>
      </w:r>
      <w:r>
        <w:rPr>
          <w:b/>
        </w:rPr>
        <w:t>2023 – 2027</w:t>
      </w:r>
    </w:p>
    <w:p w14:paraId="7C881011" w14:textId="77777777" w:rsidR="003A5FF5" w:rsidRDefault="0064674E">
      <w:pPr>
        <w:spacing w:before="800" w:line="312" w:lineRule="auto"/>
        <w:jc w:val="center"/>
      </w:pPr>
      <w:r>
        <w:rPr>
          <w:b/>
        </w:rPr>
        <w:t>THÀNH PHỐ HỒ CHÍ MINH, NĂM 2026</w:t>
      </w:r>
      <w:r>
        <w:br w:type="page"/>
      </w:r>
    </w:p>
    <w:p w14:paraId="0ADD629A" w14:textId="77777777" w:rsidR="003A5FF5" w:rsidRDefault="0064674E">
      <w:pPr>
        <w:spacing w:before="120" w:line="312" w:lineRule="auto"/>
        <w:jc w:val="center"/>
      </w:pPr>
      <w:r>
        <w:lastRenderedPageBreak/>
        <w:t>BỘ GIÁO DỤC VÀ ĐÀO TẠO</w:t>
      </w:r>
      <w:r>
        <w:pict w14:anchorId="53584E18">
          <v:rect id="cover_frame_1" o:spid="_x0000_s1026" style="position:absolute;left:0;text-align:left;margin-left:51pt;margin-top:51pt;width:493.25pt;height:739.85pt;z-index:251657217;mso-position-horizontal-relative:page;mso-position-vertical-relative:page" filled="f" strokeweight="4.5pt">
            <v:stroke linestyle="thickThin"/>
            <w10:wrap anchorx="page" anchory="page"/>
          </v:rect>
        </w:pict>
      </w:r>
    </w:p>
    <w:p w14:paraId="6A1C5C53" w14:textId="77777777" w:rsidR="003A5FF5" w:rsidRDefault="0064674E">
      <w:pPr>
        <w:spacing w:line="312" w:lineRule="auto"/>
        <w:jc w:val="center"/>
      </w:pPr>
      <w:r>
        <w:rPr>
          <w:b/>
        </w:rPr>
        <w:t>TRƯỜNG ĐẠI HỌC HÙNG VƯƠNG TP. HỒ CHÍ MINH</w:t>
      </w:r>
    </w:p>
    <w:p w14:paraId="5D0EC6B3" w14:textId="77777777" w:rsidR="003A5FF5" w:rsidRDefault="0064674E">
      <w:pPr>
        <w:spacing w:before="40" w:after="40" w:line="312" w:lineRule="auto"/>
        <w:jc w:val="center"/>
      </w:pPr>
      <w:r>
        <w:rPr>
          <w:sz w:val="32"/>
        </w:rPr>
        <w:t>-------------</w:t>
      </w:r>
      <w:r>
        <w:rPr>
          <w:sz w:val="32"/>
        </w:rPr>
        <w:sym w:font="Wingdings 2" w:char="F062"/>
      </w:r>
      <w:r>
        <w:rPr>
          <w:sz w:val="32"/>
        </w:rPr>
        <w:sym w:font="Wingdings" w:char="F026"/>
      </w:r>
      <w:r>
        <w:rPr>
          <w:sz w:val="32"/>
        </w:rPr>
        <w:sym w:font="Wingdings 2" w:char="F061"/>
      </w:r>
      <w:r>
        <w:rPr>
          <w:sz w:val="32"/>
        </w:rPr>
        <w:t>--------------</w:t>
      </w:r>
    </w:p>
    <w:p w14:paraId="1AE9A61C" w14:textId="77777777" w:rsidR="003A5FF5" w:rsidRDefault="0064674E">
      <w:pPr>
        <w:spacing w:before="200" w:after="200" w:line="312" w:lineRule="auto"/>
        <w:jc w:val="center"/>
      </w:pPr>
      <w:r>
        <w:rPr>
          <w:noProof/>
        </w:rPr>
        <w:drawing>
          <wp:inline distT="0" distB="0" distL="0" distR="0" wp14:anchorId="7DB8BEE3" wp14:editId="3380184E">
            <wp:extent cx="1944000" cy="18296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ungvuong.png"/>
                    <pic:cNvPicPr/>
                  </pic:nvPicPr>
                  <pic:blipFill>
                    <a:blip r:embed="rId8"/>
                    <a:stretch>
                      <a:fillRect/>
                    </a:stretch>
                  </pic:blipFill>
                  <pic:spPr>
                    <a:xfrm>
                      <a:off x="0" y="0"/>
                      <a:ext cx="1944000" cy="1829647"/>
                    </a:xfrm>
                    <a:prstGeom prst="rect">
                      <a:avLst/>
                    </a:prstGeom>
                  </pic:spPr>
                </pic:pic>
              </a:graphicData>
            </a:graphic>
          </wp:inline>
        </w:drawing>
      </w:r>
    </w:p>
    <w:p w14:paraId="109634ED" w14:textId="77777777" w:rsidR="003A5FF5" w:rsidRDefault="0064674E">
      <w:pPr>
        <w:spacing w:before="520" w:line="312" w:lineRule="auto"/>
        <w:jc w:val="center"/>
      </w:pPr>
      <w:r>
        <w:rPr>
          <w:b/>
          <w:sz w:val="32"/>
        </w:rPr>
        <w:t>ĐỒ ÁN CÔNG NGHỆ PHẦN MỀM</w:t>
      </w:r>
    </w:p>
    <w:p w14:paraId="6D7916C7" w14:textId="77777777" w:rsidR="003A5FF5" w:rsidRDefault="0064674E">
      <w:pPr>
        <w:spacing w:before="280" w:line="312" w:lineRule="auto"/>
        <w:jc w:val="center"/>
      </w:pPr>
      <w:r>
        <w:rPr>
          <w:b/>
          <w:sz w:val="50"/>
        </w:rPr>
        <w:t>PHÂN TÍCH, THIẾT KẾ, XÂY DỰNG VÀ TRIỂN KHAI WEBSITE POS CHO CỬA HÀNG TIỆN LỢI</w:t>
      </w:r>
    </w:p>
    <w:p w14:paraId="596BB05A" w14:textId="77777777" w:rsidR="003A5FF5" w:rsidRDefault="0064674E">
      <w:pPr>
        <w:spacing w:before="80" w:line="312" w:lineRule="auto"/>
        <w:jc w:val="center"/>
      </w:pPr>
      <w:r>
        <w:rPr>
          <w:b/>
          <w:sz w:val="36"/>
        </w:rPr>
        <w:t>(MINIMART POS)</w:t>
      </w:r>
    </w:p>
    <w:p w14:paraId="13594171" w14:textId="77777777" w:rsidR="003A5FF5" w:rsidRDefault="0064674E">
      <w:pPr>
        <w:spacing w:before="520"/>
        <w:jc w:val="right"/>
      </w:pPr>
      <w:r>
        <w:t xml:space="preserve">Người hướng dẫn: </w:t>
      </w:r>
      <w:r>
        <w:rPr>
          <w:b/>
        </w:rPr>
        <w:t>………………………………</w:t>
      </w:r>
    </w:p>
    <w:p w14:paraId="6230503C" w14:textId="77777777" w:rsidR="003A5FF5" w:rsidRDefault="0064674E">
      <w:pPr>
        <w:jc w:val="right"/>
      </w:pPr>
      <w:r>
        <w:t xml:space="preserve">Người thực hiện: </w:t>
      </w:r>
      <w:r>
        <w:rPr>
          <w:b/>
        </w:rPr>
        <w:t>HỒ HUY HOÀNG</w:t>
      </w:r>
    </w:p>
    <w:p w14:paraId="7282F2DF" w14:textId="77777777" w:rsidR="003A5FF5" w:rsidRDefault="0064674E">
      <w:pPr>
        <w:jc w:val="right"/>
      </w:pPr>
      <w:r>
        <w:t xml:space="preserve">MSSV: </w:t>
      </w:r>
      <w:r>
        <w:rPr>
          <w:b/>
        </w:rPr>
        <w:t>2305CT0393</w:t>
      </w:r>
    </w:p>
    <w:p w14:paraId="24AC567D" w14:textId="77777777" w:rsidR="003A5FF5" w:rsidRDefault="0064674E">
      <w:pPr>
        <w:jc w:val="right"/>
      </w:pPr>
      <w:r>
        <w:t xml:space="preserve">Lớp: </w:t>
      </w:r>
      <w:r>
        <w:rPr>
          <w:b/>
        </w:rPr>
        <w:t>………………</w:t>
      </w:r>
    </w:p>
    <w:p w14:paraId="027ECE75" w14:textId="77777777" w:rsidR="003A5FF5" w:rsidRDefault="0064674E">
      <w:pPr>
        <w:jc w:val="right"/>
      </w:pPr>
      <w:r>
        <w:t xml:space="preserve">Khoá: </w:t>
      </w:r>
      <w:r>
        <w:rPr>
          <w:b/>
        </w:rPr>
        <w:t>2023 – 2027</w:t>
      </w:r>
    </w:p>
    <w:p w14:paraId="55C31833" w14:textId="77777777" w:rsidR="003A5FF5" w:rsidRDefault="0064674E">
      <w:pPr>
        <w:spacing w:before="800" w:line="312" w:lineRule="auto"/>
        <w:jc w:val="center"/>
      </w:pPr>
      <w:r>
        <w:rPr>
          <w:b/>
        </w:rPr>
        <w:t>THÀNH PHỐ HỒ CHÍ MINH, NĂM 2026</w:t>
      </w:r>
      <w:r>
        <w:br w:type="page"/>
      </w:r>
    </w:p>
    <w:p w14:paraId="38843120" w14:textId="77777777" w:rsidR="003A5FF5" w:rsidRDefault="0064674E">
      <w:pPr>
        <w:pStyle w:val="Heading1"/>
      </w:pPr>
      <w:bookmarkStart w:id="0" w:name="_Toc236860950"/>
      <w:r>
        <w:lastRenderedPageBreak/>
        <w:t>L</w:t>
      </w:r>
      <w:r>
        <w:t>Ờ</w:t>
      </w:r>
      <w:r>
        <w:t>I C</w:t>
      </w:r>
      <w:r>
        <w:t>Ả</w:t>
      </w:r>
      <w:r>
        <w:t>M ƠN</w:t>
      </w:r>
      <w:bookmarkEnd w:id="0"/>
    </w:p>
    <w:p w14:paraId="425D65E0" w14:textId="77777777" w:rsidR="003A5FF5" w:rsidRDefault="0064674E">
      <w:pPr>
        <w:ind w:firstLine="567"/>
        <w:jc w:val="both"/>
      </w:pPr>
      <w:r>
        <w:rPr>
          <w:sz w:val="26"/>
        </w:rPr>
        <w:t>Để hoàn thành được đồ án này, em xin gửi lời cảm ơn chân thành đến Ban giám hiệu, các phòng ban, Khoa Kỹ thuật và Công nghệ cùng các thầy cô giảng viên Trường Đại học Hùng Vương Thành phố Hồ Chí Minh đã tận tình giảng dạy và tạo điều kiện cho em trong suốt quá trình học tập và nghiên cứu. Những kiến thức quý báu mà thầy cô truyền đạt không chỉ giúp em nâng cao chuyên môn mà còn mở rộng tầm nhìn về nghề nghiệp và cuộc sống.</w:t>
      </w:r>
    </w:p>
    <w:p w14:paraId="141A26A2" w14:textId="77777777" w:rsidR="003A5FF5" w:rsidRDefault="0064674E">
      <w:pPr>
        <w:ind w:firstLine="567"/>
        <w:jc w:val="both"/>
      </w:pPr>
      <w:r>
        <w:rPr>
          <w:sz w:val="26"/>
        </w:rPr>
        <w:t>Đặc biệt, em xin gửi lời cảm ơn sâu sắc đến thầy/cô hướng dẫn, người đã trực tiếp hướng dẫn em nghiên cứu đề tài “Phân tích, thiết kế, xây dựng và triển khai website POS cho cửa hàng tiện lợi” một cách rất nhiệt tình và tận tâm. Thầy/cô không chỉ cung cấp những lời khuyên quý giá mà còn giúp em định hướng nghiên cứu một cách rõ ràng, khoa học và hợp lý. Sự kiên nhẫn, tâm huyết và sự hỗ trợ tận tình của thầy/cô là nguồn động viên lớn giúp em hoàn thành đồ án này.</w:t>
      </w:r>
    </w:p>
    <w:p w14:paraId="4A48C9AD" w14:textId="77777777" w:rsidR="003A5FF5" w:rsidRDefault="0064674E">
      <w:pPr>
        <w:ind w:firstLine="567"/>
        <w:jc w:val="both"/>
      </w:pPr>
      <w:r>
        <w:rPr>
          <w:sz w:val="26"/>
        </w:rPr>
        <w:t>Mặc dù em đã cố gắng hết sức để hoàn thiện bài báo cáo, nhưng do sự hiểu biết còn hạn chế, bài báo cáo chắc chắn không thể tránh khỏi những thiếu sót. Em rất mong nhận được sự góp ý chân thành từ các thầy cô để bài báo cáo của em được hoàn thiện hơn nữa.</w:t>
      </w:r>
    </w:p>
    <w:p w14:paraId="656DCDDC" w14:textId="77777777" w:rsidR="003A5FF5" w:rsidRDefault="0064674E">
      <w:pPr>
        <w:ind w:firstLine="567"/>
        <w:jc w:val="both"/>
      </w:pPr>
      <w:r>
        <w:rPr>
          <w:sz w:val="26"/>
        </w:rPr>
        <w:t>Một lần nữa, em xin chân thành cảm ơn tất cả các thầy cô đã đồng hành và hỗ trợ em trong suốt quá trình thực hiện đồ án này.</w:t>
      </w:r>
    </w:p>
    <w:p w14:paraId="407F4CDC" w14:textId="77777777" w:rsidR="003A5FF5" w:rsidRDefault="0064674E">
      <w:r>
        <w:br w:type="page"/>
      </w:r>
    </w:p>
    <w:p w14:paraId="6EB468E3" w14:textId="77777777" w:rsidR="003A5FF5" w:rsidRDefault="0064674E">
      <w:pPr>
        <w:pStyle w:val="Heading1"/>
      </w:pPr>
      <w:bookmarkStart w:id="1" w:name="_Toc236860951"/>
      <w:r>
        <w:lastRenderedPageBreak/>
        <w:t>L</w:t>
      </w:r>
      <w:r>
        <w:t>Ờ</w:t>
      </w:r>
      <w:r>
        <w:t>I CAM ĐOAN</w:t>
      </w:r>
      <w:bookmarkEnd w:id="1"/>
    </w:p>
    <w:p w14:paraId="1A28CBEC" w14:textId="77777777" w:rsidR="003A5FF5" w:rsidRDefault="0064674E">
      <w:pPr>
        <w:ind w:firstLine="567"/>
        <w:jc w:val="both"/>
      </w:pPr>
      <w:r>
        <w:rPr>
          <w:sz w:val="26"/>
        </w:rPr>
        <w:t>Em xin cam đoan rằng đề tài “Phân tích, thiết kế, xây dựng và triển khai website POS cho cửa hàng tiện lợi (MiniMart POS)” là công trình nghiên cứu độc lập của riêng em, được thực hiện dưới sự hướng dẫn của giảng viên hướng dẫn. Không có bất kỳ sự sao chép nào từ nguồn khác.</w:t>
      </w:r>
    </w:p>
    <w:p w14:paraId="2A23CF2A" w14:textId="77777777" w:rsidR="003A5FF5" w:rsidRDefault="0064674E">
      <w:pPr>
        <w:ind w:firstLine="567"/>
        <w:jc w:val="both"/>
      </w:pPr>
      <w:r>
        <w:rPr>
          <w:sz w:val="26"/>
        </w:rPr>
        <w:t>Nội dung báo cáo là kết quả của quá trình nỗ lực và làm việc chăm chỉ của em. Toàn bộ mã nguồn frontend, backend, cơ sở dữ liệu và tài liệu đều do em tự xây dựng; các số liệu và kết quả trình bày trong báo cáo đã được thu thập, kiểm chứng và sử dụng một cách trung thực. Nếu phát hiện có bất kỳ sự gian lận nào em xin hoàn toàn chịu trách nhiệm về nội dung đồ án của mình. Trường Đại học Hùng Vương Thành phố Hồ Chí Minh không liên quan đến những vi phạm tác quyền, bản quyền do em gây ra trong quá trình thực hi</w:t>
      </w:r>
      <w:r>
        <w:rPr>
          <w:sz w:val="26"/>
        </w:rPr>
        <w:t>ện (nếu có).</w:t>
      </w:r>
    </w:p>
    <w:p w14:paraId="3ACF3B1A" w14:textId="77777777" w:rsidR="003A5FF5" w:rsidRDefault="003A5FF5">
      <w:pPr>
        <w:jc w:val="both"/>
      </w:pPr>
    </w:p>
    <w:p w14:paraId="3B1B1ACE" w14:textId="77777777" w:rsidR="003A5FF5" w:rsidRDefault="0064674E">
      <w:pPr>
        <w:jc w:val="right"/>
      </w:pPr>
      <w:r>
        <w:rPr>
          <w:sz w:val="26"/>
        </w:rPr>
        <w:t>TP. Hồ Chí Minh, ngày … tháng … năm 2026</w:t>
      </w:r>
    </w:p>
    <w:p w14:paraId="19E019D2" w14:textId="77777777" w:rsidR="003A5FF5" w:rsidRDefault="0064674E">
      <w:pPr>
        <w:jc w:val="right"/>
      </w:pPr>
      <w:r>
        <w:rPr>
          <w:b/>
          <w:sz w:val="26"/>
        </w:rPr>
        <w:t>Người cam đoan</w:t>
      </w:r>
    </w:p>
    <w:p w14:paraId="454B3D9E" w14:textId="77777777" w:rsidR="003A5FF5" w:rsidRDefault="003A5FF5">
      <w:pPr>
        <w:jc w:val="both"/>
      </w:pPr>
    </w:p>
    <w:p w14:paraId="7287B64E" w14:textId="77777777" w:rsidR="003A5FF5" w:rsidRDefault="003A5FF5">
      <w:pPr>
        <w:jc w:val="both"/>
      </w:pPr>
    </w:p>
    <w:p w14:paraId="5B69BB5B" w14:textId="77777777" w:rsidR="003A5FF5" w:rsidRDefault="003A5FF5">
      <w:pPr>
        <w:jc w:val="both"/>
      </w:pPr>
    </w:p>
    <w:p w14:paraId="024576FE" w14:textId="77777777" w:rsidR="003A5FF5" w:rsidRDefault="0064674E">
      <w:pPr>
        <w:jc w:val="right"/>
      </w:pPr>
      <w:r>
        <w:rPr>
          <w:b/>
          <w:sz w:val="26"/>
        </w:rPr>
        <w:t>Hồ Huy Hoàng</w:t>
      </w:r>
    </w:p>
    <w:p w14:paraId="3DF29516" w14:textId="77777777" w:rsidR="003A5FF5" w:rsidRDefault="0064674E">
      <w:r>
        <w:br w:type="page"/>
      </w:r>
    </w:p>
    <w:p w14:paraId="1E4E4A48" w14:textId="77777777" w:rsidR="003A5FF5" w:rsidRDefault="0064674E">
      <w:pPr>
        <w:pStyle w:val="Heading1"/>
      </w:pPr>
      <w:bookmarkStart w:id="2" w:name="_Toc236860952"/>
      <w:r>
        <w:lastRenderedPageBreak/>
        <w:t>M</w:t>
      </w:r>
      <w:r>
        <w:t>Ụ</w:t>
      </w:r>
      <w:r>
        <w:t>C L</w:t>
      </w:r>
      <w:r>
        <w:t>Ụ</w:t>
      </w:r>
      <w:r>
        <w:t>C</w:t>
      </w:r>
      <w:bookmarkEnd w:id="2"/>
    </w:p>
    <w:p w14:paraId="502E902D" w14:textId="0373B798" w:rsidR="00DB02A1" w:rsidRDefault="0064674E">
      <w:pPr>
        <w:pStyle w:val="TOC1"/>
        <w:tabs>
          <w:tab w:val="right" w:leader="dot" w:pos="8778"/>
        </w:tabs>
        <w:rPr>
          <w:rFonts w:asciiTheme="minorHAnsi" w:eastAsiaTheme="minorEastAsia" w:hAnsiTheme="minorHAnsi"/>
          <w:noProof/>
          <w:kern w:val="2"/>
          <w:sz w:val="24"/>
          <w:szCs w:val="24"/>
          <w:lang w:val="vi-VN" w:eastAsia="vi-VN"/>
          <w14:ligatures w14:val="standardContextual"/>
        </w:rPr>
      </w:pPr>
      <w:r>
        <w:fldChar w:fldCharType="begin"/>
      </w:r>
      <w:r>
        <w:instrText>TOC \o "1-3" \h \z \u</w:instrText>
      </w:r>
      <w:r>
        <w:fldChar w:fldCharType="separate"/>
      </w:r>
      <w:hyperlink w:anchor="_Toc236860950" w:history="1">
        <w:r w:rsidR="00DB02A1" w:rsidRPr="00121724">
          <w:rPr>
            <w:rStyle w:val="Hyperlink"/>
            <w:noProof/>
          </w:rPr>
          <w:t>LỜI CẢM ƠN</w:t>
        </w:r>
        <w:r w:rsidR="00DB02A1">
          <w:rPr>
            <w:noProof/>
            <w:webHidden/>
          </w:rPr>
          <w:tab/>
        </w:r>
        <w:r w:rsidR="00DB02A1">
          <w:rPr>
            <w:noProof/>
            <w:webHidden/>
          </w:rPr>
          <w:fldChar w:fldCharType="begin"/>
        </w:r>
        <w:r w:rsidR="00DB02A1">
          <w:rPr>
            <w:noProof/>
            <w:webHidden/>
          </w:rPr>
          <w:instrText xml:space="preserve"> PAGEREF _Toc236860950 \h </w:instrText>
        </w:r>
        <w:r w:rsidR="00DB02A1">
          <w:rPr>
            <w:noProof/>
            <w:webHidden/>
          </w:rPr>
        </w:r>
        <w:r w:rsidR="00DB02A1">
          <w:rPr>
            <w:noProof/>
            <w:webHidden/>
          </w:rPr>
          <w:fldChar w:fldCharType="separate"/>
        </w:r>
        <w:r w:rsidR="00DB02A1">
          <w:rPr>
            <w:noProof/>
            <w:webHidden/>
          </w:rPr>
          <w:t>3</w:t>
        </w:r>
        <w:r w:rsidR="00DB02A1">
          <w:rPr>
            <w:noProof/>
            <w:webHidden/>
          </w:rPr>
          <w:fldChar w:fldCharType="end"/>
        </w:r>
      </w:hyperlink>
    </w:p>
    <w:p w14:paraId="255DDB73" w14:textId="65A6FBA8"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51" w:history="1">
        <w:r w:rsidRPr="00121724">
          <w:rPr>
            <w:rStyle w:val="Hyperlink"/>
            <w:noProof/>
          </w:rPr>
          <w:t>LỜI CAM ĐOAN</w:t>
        </w:r>
        <w:r>
          <w:rPr>
            <w:noProof/>
            <w:webHidden/>
          </w:rPr>
          <w:tab/>
        </w:r>
        <w:r>
          <w:rPr>
            <w:noProof/>
            <w:webHidden/>
          </w:rPr>
          <w:fldChar w:fldCharType="begin"/>
        </w:r>
        <w:r>
          <w:rPr>
            <w:noProof/>
            <w:webHidden/>
          </w:rPr>
          <w:instrText xml:space="preserve"> PAGEREF _Toc236860951 \h </w:instrText>
        </w:r>
        <w:r>
          <w:rPr>
            <w:noProof/>
            <w:webHidden/>
          </w:rPr>
        </w:r>
        <w:r>
          <w:rPr>
            <w:noProof/>
            <w:webHidden/>
          </w:rPr>
          <w:fldChar w:fldCharType="separate"/>
        </w:r>
        <w:r>
          <w:rPr>
            <w:noProof/>
            <w:webHidden/>
          </w:rPr>
          <w:t>4</w:t>
        </w:r>
        <w:r>
          <w:rPr>
            <w:noProof/>
            <w:webHidden/>
          </w:rPr>
          <w:fldChar w:fldCharType="end"/>
        </w:r>
      </w:hyperlink>
    </w:p>
    <w:p w14:paraId="1CB8A119" w14:textId="7C407BAB"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52" w:history="1">
        <w:r w:rsidRPr="00121724">
          <w:rPr>
            <w:rStyle w:val="Hyperlink"/>
            <w:noProof/>
          </w:rPr>
          <w:t>MỤC LỤC</w:t>
        </w:r>
        <w:r>
          <w:rPr>
            <w:noProof/>
            <w:webHidden/>
          </w:rPr>
          <w:tab/>
        </w:r>
        <w:r>
          <w:rPr>
            <w:noProof/>
            <w:webHidden/>
          </w:rPr>
          <w:fldChar w:fldCharType="begin"/>
        </w:r>
        <w:r>
          <w:rPr>
            <w:noProof/>
            <w:webHidden/>
          </w:rPr>
          <w:instrText xml:space="preserve"> PAGEREF _Toc236860952 \h </w:instrText>
        </w:r>
        <w:r>
          <w:rPr>
            <w:noProof/>
            <w:webHidden/>
          </w:rPr>
        </w:r>
        <w:r>
          <w:rPr>
            <w:noProof/>
            <w:webHidden/>
          </w:rPr>
          <w:fldChar w:fldCharType="separate"/>
        </w:r>
        <w:r>
          <w:rPr>
            <w:noProof/>
            <w:webHidden/>
          </w:rPr>
          <w:t>5</w:t>
        </w:r>
        <w:r>
          <w:rPr>
            <w:noProof/>
            <w:webHidden/>
          </w:rPr>
          <w:fldChar w:fldCharType="end"/>
        </w:r>
      </w:hyperlink>
    </w:p>
    <w:p w14:paraId="7208F925" w14:textId="20CCE649"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53" w:history="1">
        <w:r w:rsidRPr="00121724">
          <w:rPr>
            <w:rStyle w:val="Hyperlink"/>
            <w:noProof/>
          </w:rPr>
          <w:t>DANH MỤC CÁC KÝ HIỆU VÀ TỪ VIẾT TẮT</w:t>
        </w:r>
        <w:r>
          <w:rPr>
            <w:noProof/>
            <w:webHidden/>
          </w:rPr>
          <w:tab/>
        </w:r>
        <w:r>
          <w:rPr>
            <w:noProof/>
            <w:webHidden/>
          </w:rPr>
          <w:fldChar w:fldCharType="begin"/>
        </w:r>
        <w:r>
          <w:rPr>
            <w:noProof/>
            <w:webHidden/>
          </w:rPr>
          <w:instrText xml:space="preserve"> PAGEREF _Toc236860953 \h </w:instrText>
        </w:r>
        <w:r>
          <w:rPr>
            <w:noProof/>
            <w:webHidden/>
          </w:rPr>
        </w:r>
        <w:r>
          <w:rPr>
            <w:noProof/>
            <w:webHidden/>
          </w:rPr>
          <w:fldChar w:fldCharType="separate"/>
        </w:r>
        <w:r>
          <w:rPr>
            <w:noProof/>
            <w:webHidden/>
          </w:rPr>
          <w:t>12</w:t>
        </w:r>
        <w:r>
          <w:rPr>
            <w:noProof/>
            <w:webHidden/>
          </w:rPr>
          <w:fldChar w:fldCharType="end"/>
        </w:r>
      </w:hyperlink>
    </w:p>
    <w:p w14:paraId="5D4B0211" w14:textId="187B54DA"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54" w:history="1">
        <w:r w:rsidRPr="00121724">
          <w:rPr>
            <w:rStyle w:val="Hyperlink"/>
            <w:noProof/>
          </w:rPr>
          <w:t>DANH MỤC CÁC BẢNG BIỂU</w:t>
        </w:r>
        <w:r>
          <w:rPr>
            <w:noProof/>
            <w:webHidden/>
          </w:rPr>
          <w:tab/>
        </w:r>
        <w:r>
          <w:rPr>
            <w:noProof/>
            <w:webHidden/>
          </w:rPr>
          <w:fldChar w:fldCharType="begin"/>
        </w:r>
        <w:r>
          <w:rPr>
            <w:noProof/>
            <w:webHidden/>
          </w:rPr>
          <w:instrText xml:space="preserve"> PAGEREF _Toc236860954 \h </w:instrText>
        </w:r>
        <w:r>
          <w:rPr>
            <w:noProof/>
            <w:webHidden/>
          </w:rPr>
        </w:r>
        <w:r>
          <w:rPr>
            <w:noProof/>
            <w:webHidden/>
          </w:rPr>
          <w:fldChar w:fldCharType="separate"/>
        </w:r>
        <w:r>
          <w:rPr>
            <w:noProof/>
            <w:webHidden/>
          </w:rPr>
          <w:t>14</w:t>
        </w:r>
        <w:r>
          <w:rPr>
            <w:noProof/>
            <w:webHidden/>
          </w:rPr>
          <w:fldChar w:fldCharType="end"/>
        </w:r>
      </w:hyperlink>
    </w:p>
    <w:p w14:paraId="219B294F" w14:textId="2896F059"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55" w:history="1">
        <w:r w:rsidRPr="00121724">
          <w:rPr>
            <w:rStyle w:val="Hyperlink"/>
            <w:noProof/>
          </w:rPr>
          <w:t>DANH MỤC CÁC HÌNH VẼ</w:t>
        </w:r>
        <w:r>
          <w:rPr>
            <w:noProof/>
            <w:webHidden/>
          </w:rPr>
          <w:tab/>
        </w:r>
        <w:r>
          <w:rPr>
            <w:noProof/>
            <w:webHidden/>
          </w:rPr>
          <w:fldChar w:fldCharType="begin"/>
        </w:r>
        <w:r>
          <w:rPr>
            <w:noProof/>
            <w:webHidden/>
          </w:rPr>
          <w:instrText xml:space="preserve"> PAGEREF _Toc236860955 \h </w:instrText>
        </w:r>
        <w:r>
          <w:rPr>
            <w:noProof/>
            <w:webHidden/>
          </w:rPr>
        </w:r>
        <w:r>
          <w:rPr>
            <w:noProof/>
            <w:webHidden/>
          </w:rPr>
          <w:fldChar w:fldCharType="separate"/>
        </w:r>
        <w:r>
          <w:rPr>
            <w:noProof/>
            <w:webHidden/>
          </w:rPr>
          <w:t>17</w:t>
        </w:r>
        <w:r>
          <w:rPr>
            <w:noProof/>
            <w:webHidden/>
          </w:rPr>
          <w:fldChar w:fldCharType="end"/>
        </w:r>
      </w:hyperlink>
    </w:p>
    <w:p w14:paraId="588C7B16" w14:textId="31726BCD"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56" w:history="1">
        <w:r w:rsidRPr="00121724">
          <w:rPr>
            <w:rStyle w:val="Hyperlink"/>
            <w:noProof/>
          </w:rPr>
          <w:t>LỜI MỞ ĐẦU</w:t>
        </w:r>
        <w:r>
          <w:rPr>
            <w:noProof/>
            <w:webHidden/>
          </w:rPr>
          <w:tab/>
        </w:r>
        <w:r>
          <w:rPr>
            <w:noProof/>
            <w:webHidden/>
          </w:rPr>
          <w:fldChar w:fldCharType="begin"/>
        </w:r>
        <w:r>
          <w:rPr>
            <w:noProof/>
            <w:webHidden/>
          </w:rPr>
          <w:instrText xml:space="preserve"> PAGEREF _Toc236860956 \h </w:instrText>
        </w:r>
        <w:r>
          <w:rPr>
            <w:noProof/>
            <w:webHidden/>
          </w:rPr>
        </w:r>
        <w:r>
          <w:rPr>
            <w:noProof/>
            <w:webHidden/>
          </w:rPr>
          <w:fldChar w:fldCharType="separate"/>
        </w:r>
        <w:r>
          <w:rPr>
            <w:noProof/>
            <w:webHidden/>
          </w:rPr>
          <w:t>1</w:t>
        </w:r>
        <w:r>
          <w:rPr>
            <w:noProof/>
            <w:webHidden/>
          </w:rPr>
          <w:fldChar w:fldCharType="end"/>
        </w:r>
      </w:hyperlink>
    </w:p>
    <w:p w14:paraId="205AEE75" w14:textId="0EADC6EF"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57" w:history="1">
        <w:r w:rsidRPr="00121724">
          <w:rPr>
            <w:rStyle w:val="Hyperlink"/>
            <w:noProof/>
          </w:rPr>
          <w:t>1. LÝ DO CHỌN ĐỀ TÀI</w:t>
        </w:r>
        <w:r>
          <w:rPr>
            <w:noProof/>
            <w:webHidden/>
          </w:rPr>
          <w:tab/>
        </w:r>
        <w:r>
          <w:rPr>
            <w:noProof/>
            <w:webHidden/>
          </w:rPr>
          <w:fldChar w:fldCharType="begin"/>
        </w:r>
        <w:r>
          <w:rPr>
            <w:noProof/>
            <w:webHidden/>
          </w:rPr>
          <w:instrText xml:space="preserve"> PAGEREF _Toc236860957 \h </w:instrText>
        </w:r>
        <w:r>
          <w:rPr>
            <w:noProof/>
            <w:webHidden/>
          </w:rPr>
        </w:r>
        <w:r>
          <w:rPr>
            <w:noProof/>
            <w:webHidden/>
          </w:rPr>
          <w:fldChar w:fldCharType="separate"/>
        </w:r>
        <w:r>
          <w:rPr>
            <w:noProof/>
            <w:webHidden/>
          </w:rPr>
          <w:t>1</w:t>
        </w:r>
        <w:r>
          <w:rPr>
            <w:noProof/>
            <w:webHidden/>
          </w:rPr>
          <w:fldChar w:fldCharType="end"/>
        </w:r>
      </w:hyperlink>
    </w:p>
    <w:p w14:paraId="5B7AD4D2" w14:textId="3A2B4E70"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58" w:history="1">
        <w:r w:rsidRPr="00121724">
          <w:rPr>
            <w:rStyle w:val="Hyperlink"/>
            <w:noProof/>
          </w:rPr>
          <w:t>2. KHẢO SÁT HIỆN TRẠNG CÁC GIẢI PHÁP HIỆN CÓ</w:t>
        </w:r>
        <w:r>
          <w:rPr>
            <w:noProof/>
            <w:webHidden/>
          </w:rPr>
          <w:tab/>
        </w:r>
        <w:r>
          <w:rPr>
            <w:noProof/>
            <w:webHidden/>
          </w:rPr>
          <w:fldChar w:fldCharType="begin"/>
        </w:r>
        <w:r>
          <w:rPr>
            <w:noProof/>
            <w:webHidden/>
          </w:rPr>
          <w:instrText xml:space="preserve"> PAGEREF _Toc236860958 \h </w:instrText>
        </w:r>
        <w:r>
          <w:rPr>
            <w:noProof/>
            <w:webHidden/>
          </w:rPr>
        </w:r>
        <w:r>
          <w:rPr>
            <w:noProof/>
            <w:webHidden/>
          </w:rPr>
          <w:fldChar w:fldCharType="separate"/>
        </w:r>
        <w:r>
          <w:rPr>
            <w:noProof/>
            <w:webHidden/>
          </w:rPr>
          <w:t>2</w:t>
        </w:r>
        <w:r>
          <w:rPr>
            <w:noProof/>
            <w:webHidden/>
          </w:rPr>
          <w:fldChar w:fldCharType="end"/>
        </w:r>
      </w:hyperlink>
    </w:p>
    <w:p w14:paraId="12435FB9" w14:textId="33365151"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59" w:history="1">
        <w:r w:rsidRPr="00121724">
          <w:rPr>
            <w:rStyle w:val="Hyperlink"/>
            <w:noProof/>
          </w:rPr>
          <w:t>3. MỤC ĐÍCH, ĐỐI TƯỢNG VÀ PHẠM VI NGHIÊN CỨU</w:t>
        </w:r>
        <w:r>
          <w:rPr>
            <w:noProof/>
            <w:webHidden/>
          </w:rPr>
          <w:tab/>
        </w:r>
        <w:r>
          <w:rPr>
            <w:noProof/>
            <w:webHidden/>
          </w:rPr>
          <w:fldChar w:fldCharType="begin"/>
        </w:r>
        <w:r>
          <w:rPr>
            <w:noProof/>
            <w:webHidden/>
          </w:rPr>
          <w:instrText xml:space="preserve"> PAGEREF _Toc236860959 \h </w:instrText>
        </w:r>
        <w:r>
          <w:rPr>
            <w:noProof/>
            <w:webHidden/>
          </w:rPr>
        </w:r>
        <w:r>
          <w:rPr>
            <w:noProof/>
            <w:webHidden/>
          </w:rPr>
          <w:fldChar w:fldCharType="separate"/>
        </w:r>
        <w:r>
          <w:rPr>
            <w:noProof/>
            <w:webHidden/>
          </w:rPr>
          <w:t>2</w:t>
        </w:r>
        <w:r>
          <w:rPr>
            <w:noProof/>
            <w:webHidden/>
          </w:rPr>
          <w:fldChar w:fldCharType="end"/>
        </w:r>
      </w:hyperlink>
    </w:p>
    <w:p w14:paraId="3DBBF11B" w14:textId="66738CA6"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0" w:history="1">
        <w:r w:rsidRPr="00121724">
          <w:rPr>
            <w:rStyle w:val="Hyperlink"/>
            <w:noProof/>
          </w:rPr>
          <w:t>4. LUẬN ĐIỂM CƠ BẢN VÀ ĐÓNG GÓP CỦA TÁC GIẢ</w:t>
        </w:r>
        <w:r>
          <w:rPr>
            <w:noProof/>
            <w:webHidden/>
          </w:rPr>
          <w:tab/>
        </w:r>
        <w:r>
          <w:rPr>
            <w:noProof/>
            <w:webHidden/>
          </w:rPr>
          <w:fldChar w:fldCharType="begin"/>
        </w:r>
        <w:r>
          <w:rPr>
            <w:noProof/>
            <w:webHidden/>
          </w:rPr>
          <w:instrText xml:space="preserve"> PAGEREF _Toc236860960 \h </w:instrText>
        </w:r>
        <w:r>
          <w:rPr>
            <w:noProof/>
            <w:webHidden/>
          </w:rPr>
        </w:r>
        <w:r>
          <w:rPr>
            <w:noProof/>
            <w:webHidden/>
          </w:rPr>
          <w:fldChar w:fldCharType="separate"/>
        </w:r>
        <w:r>
          <w:rPr>
            <w:noProof/>
            <w:webHidden/>
          </w:rPr>
          <w:t>3</w:t>
        </w:r>
        <w:r>
          <w:rPr>
            <w:noProof/>
            <w:webHidden/>
          </w:rPr>
          <w:fldChar w:fldCharType="end"/>
        </w:r>
      </w:hyperlink>
    </w:p>
    <w:p w14:paraId="6E1D7BC9" w14:textId="496E61F3"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1" w:history="1">
        <w:r w:rsidRPr="00121724">
          <w:rPr>
            <w:rStyle w:val="Hyperlink"/>
            <w:noProof/>
          </w:rPr>
          <w:t>5. PHƯƠNG PHÁP NGHIÊN CỨU</w:t>
        </w:r>
        <w:r>
          <w:rPr>
            <w:noProof/>
            <w:webHidden/>
          </w:rPr>
          <w:tab/>
        </w:r>
        <w:r>
          <w:rPr>
            <w:noProof/>
            <w:webHidden/>
          </w:rPr>
          <w:fldChar w:fldCharType="begin"/>
        </w:r>
        <w:r>
          <w:rPr>
            <w:noProof/>
            <w:webHidden/>
          </w:rPr>
          <w:instrText xml:space="preserve"> PAGEREF _Toc236860961 \h </w:instrText>
        </w:r>
        <w:r>
          <w:rPr>
            <w:noProof/>
            <w:webHidden/>
          </w:rPr>
        </w:r>
        <w:r>
          <w:rPr>
            <w:noProof/>
            <w:webHidden/>
          </w:rPr>
          <w:fldChar w:fldCharType="separate"/>
        </w:r>
        <w:r>
          <w:rPr>
            <w:noProof/>
            <w:webHidden/>
          </w:rPr>
          <w:t>4</w:t>
        </w:r>
        <w:r>
          <w:rPr>
            <w:noProof/>
            <w:webHidden/>
          </w:rPr>
          <w:fldChar w:fldCharType="end"/>
        </w:r>
      </w:hyperlink>
    </w:p>
    <w:p w14:paraId="7C22CC32" w14:textId="53418BF2"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2" w:history="1">
        <w:r w:rsidRPr="00121724">
          <w:rPr>
            <w:rStyle w:val="Hyperlink"/>
            <w:noProof/>
          </w:rPr>
          <w:t>6. BỐ CỤC BÁO CÁO</w:t>
        </w:r>
        <w:r>
          <w:rPr>
            <w:noProof/>
            <w:webHidden/>
          </w:rPr>
          <w:tab/>
        </w:r>
        <w:r>
          <w:rPr>
            <w:noProof/>
            <w:webHidden/>
          </w:rPr>
          <w:fldChar w:fldCharType="begin"/>
        </w:r>
        <w:r>
          <w:rPr>
            <w:noProof/>
            <w:webHidden/>
          </w:rPr>
          <w:instrText xml:space="preserve"> PAGEREF _Toc236860962 \h </w:instrText>
        </w:r>
        <w:r>
          <w:rPr>
            <w:noProof/>
            <w:webHidden/>
          </w:rPr>
        </w:r>
        <w:r>
          <w:rPr>
            <w:noProof/>
            <w:webHidden/>
          </w:rPr>
          <w:fldChar w:fldCharType="separate"/>
        </w:r>
        <w:r>
          <w:rPr>
            <w:noProof/>
            <w:webHidden/>
          </w:rPr>
          <w:t>5</w:t>
        </w:r>
        <w:r>
          <w:rPr>
            <w:noProof/>
            <w:webHidden/>
          </w:rPr>
          <w:fldChar w:fldCharType="end"/>
        </w:r>
      </w:hyperlink>
    </w:p>
    <w:p w14:paraId="5E0095DF" w14:textId="3DBAA5E8"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3" w:history="1">
        <w:r w:rsidRPr="00121724">
          <w:rPr>
            <w:rStyle w:val="Hyperlink"/>
            <w:noProof/>
          </w:rPr>
          <w:t>CHƯƠNG 1 — TỔNG QUAN ĐỀ TÀI</w:t>
        </w:r>
        <w:r>
          <w:rPr>
            <w:noProof/>
            <w:webHidden/>
          </w:rPr>
          <w:tab/>
        </w:r>
        <w:r>
          <w:rPr>
            <w:noProof/>
            <w:webHidden/>
          </w:rPr>
          <w:fldChar w:fldCharType="begin"/>
        </w:r>
        <w:r>
          <w:rPr>
            <w:noProof/>
            <w:webHidden/>
          </w:rPr>
          <w:instrText xml:space="preserve"> PAGEREF _Toc236860963 \h </w:instrText>
        </w:r>
        <w:r>
          <w:rPr>
            <w:noProof/>
            <w:webHidden/>
          </w:rPr>
        </w:r>
        <w:r>
          <w:rPr>
            <w:noProof/>
            <w:webHidden/>
          </w:rPr>
          <w:fldChar w:fldCharType="separate"/>
        </w:r>
        <w:r>
          <w:rPr>
            <w:noProof/>
            <w:webHidden/>
          </w:rPr>
          <w:t>6</w:t>
        </w:r>
        <w:r>
          <w:rPr>
            <w:noProof/>
            <w:webHidden/>
          </w:rPr>
          <w:fldChar w:fldCharType="end"/>
        </w:r>
      </w:hyperlink>
    </w:p>
    <w:p w14:paraId="578261A7" w14:textId="69D57973"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4" w:history="1">
        <w:r w:rsidRPr="00121724">
          <w:rPr>
            <w:rStyle w:val="Hyperlink"/>
            <w:noProof/>
          </w:rPr>
          <w:t>1.1. GIỚI THIỆU ĐỀ TÀI</w:t>
        </w:r>
        <w:r>
          <w:rPr>
            <w:noProof/>
            <w:webHidden/>
          </w:rPr>
          <w:tab/>
        </w:r>
        <w:r>
          <w:rPr>
            <w:noProof/>
            <w:webHidden/>
          </w:rPr>
          <w:fldChar w:fldCharType="begin"/>
        </w:r>
        <w:r>
          <w:rPr>
            <w:noProof/>
            <w:webHidden/>
          </w:rPr>
          <w:instrText xml:space="preserve"> PAGEREF _Toc236860964 \h </w:instrText>
        </w:r>
        <w:r>
          <w:rPr>
            <w:noProof/>
            <w:webHidden/>
          </w:rPr>
        </w:r>
        <w:r>
          <w:rPr>
            <w:noProof/>
            <w:webHidden/>
          </w:rPr>
          <w:fldChar w:fldCharType="separate"/>
        </w:r>
        <w:r>
          <w:rPr>
            <w:noProof/>
            <w:webHidden/>
          </w:rPr>
          <w:t>6</w:t>
        </w:r>
        <w:r>
          <w:rPr>
            <w:noProof/>
            <w:webHidden/>
          </w:rPr>
          <w:fldChar w:fldCharType="end"/>
        </w:r>
      </w:hyperlink>
    </w:p>
    <w:p w14:paraId="3FE9351C" w14:textId="6B2EA6DF"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5" w:history="1">
        <w:r w:rsidRPr="00121724">
          <w:rPr>
            <w:rStyle w:val="Hyperlink"/>
            <w:noProof/>
          </w:rPr>
          <w:t>1.2. KHẢO SÁT HIỆN TRẠNG VÀ THU THẬP YÊU CẦU</w:t>
        </w:r>
        <w:r>
          <w:rPr>
            <w:noProof/>
            <w:webHidden/>
          </w:rPr>
          <w:tab/>
        </w:r>
        <w:r>
          <w:rPr>
            <w:noProof/>
            <w:webHidden/>
          </w:rPr>
          <w:fldChar w:fldCharType="begin"/>
        </w:r>
        <w:r>
          <w:rPr>
            <w:noProof/>
            <w:webHidden/>
          </w:rPr>
          <w:instrText xml:space="preserve"> PAGEREF _Toc236860965 \h </w:instrText>
        </w:r>
        <w:r>
          <w:rPr>
            <w:noProof/>
            <w:webHidden/>
          </w:rPr>
        </w:r>
        <w:r>
          <w:rPr>
            <w:noProof/>
            <w:webHidden/>
          </w:rPr>
          <w:fldChar w:fldCharType="separate"/>
        </w:r>
        <w:r>
          <w:rPr>
            <w:noProof/>
            <w:webHidden/>
          </w:rPr>
          <w:t>6</w:t>
        </w:r>
        <w:r>
          <w:rPr>
            <w:noProof/>
            <w:webHidden/>
          </w:rPr>
          <w:fldChar w:fldCharType="end"/>
        </w:r>
      </w:hyperlink>
    </w:p>
    <w:p w14:paraId="70A74D28" w14:textId="4EFCDC01"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6" w:history="1">
        <w:r w:rsidRPr="00121724">
          <w:rPr>
            <w:rStyle w:val="Hyperlink"/>
            <w:noProof/>
          </w:rPr>
          <w:t>1.2.1. Thông tin khảo sát khách hàng</w:t>
        </w:r>
        <w:r>
          <w:rPr>
            <w:noProof/>
            <w:webHidden/>
          </w:rPr>
          <w:tab/>
        </w:r>
        <w:r>
          <w:rPr>
            <w:noProof/>
            <w:webHidden/>
          </w:rPr>
          <w:fldChar w:fldCharType="begin"/>
        </w:r>
        <w:r>
          <w:rPr>
            <w:noProof/>
            <w:webHidden/>
          </w:rPr>
          <w:instrText xml:space="preserve"> PAGEREF _Toc236860966 \h </w:instrText>
        </w:r>
        <w:r>
          <w:rPr>
            <w:noProof/>
            <w:webHidden/>
          </w:rPr>
        </w:r>
        <w:r>
          <w:rPr>
            <w:noProof/>
            <w:webHidden/>
          </w:rPr>
          <w:fldChar w:fldCharType="separate"/>
        </w:r>
        <w:r>
          <w:rPr>
            <w:noProof/>
            <w:webHidden/>
          </w:rPr>
          <w:t>6</w:t>
        </w:r>
        <w:r>
          <w:rPr>
            <w:noProof/>
            <w:webHidden/>
          </w:rPr>
          <w:fldChar w:fldCharType="end"/>
        </w:r>
      </w:hyperlink>
    </w:p>
    <w:p w14:paraId="5D47FD80" w14:textId="36ADB6F0"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7" w:history="1">
        <w:r w:rsidRPr="00121724">
          <w:rPr>
            <w:rStyle w:val="Hyperlink"/>
            <w:noProof/>
          </w:rPr>
          <w:t>1.2.2. Quy trình nghiệp vụ hiện tại và vấn đề tồn tại</w:t>
        </w:r>
        <w:r>
          <w:rPr>
            <w:noProof/>
            <w:webHidden/>
          </w:rPr>
          <w:tab/>
        </w:r>
        <w:r>
          <w:rPr>
            <w:noProof/>
            <w:webHidden/>
          </w:rPr>
          <w:fldChar w:fldCharType="begin"/>
        </w:r>
        <w:r>
          <w:rPr>
            <w:noProof/>
            <w:webHidden/>
          </w:rPr>
          <w:instrText xml:space="preserve"> PAGEREF _Toc236860967 \h </w:instrText>
        </w:r>
        <w:r>
          <w:rPr>
            <w:noProof/>
            <w:webHidden/>
          </w:rPr>
        </w:r>
        <w:r>
          <w:rPr>
            <w:noProof/>
            <w:webHidden/>
          </w:rPr>
          <w:fldChar w:fldCharType="separate"/>
        </w:r>
        <w:r>
          <w:rPr>
            <w:noProof/>
            <w:webHidden/>
          </w:rPr>
          <w:t>7</w:t>
        </w:r>
        <w:r>
          <w:rPr>
            <w:noProof/>
            <w:webHidden/>
          </w:rPr>
          <w:fldChar w:fldCharType="end"/>
        </w:r>
      </w:hyperlink>
    </w:p>
    <w:p w14:paraId="2DD50F03" w14:textId="32E7ED56"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8" w:history="1">
        <w:r w:rsidRPr="00121724">
          <w:rPr>
            <w:rStyle w:val="Hyperlink"/>
            <w:noProof/>
          </w:rPr>
          <w:t>1.3. MỤC TIÊU HỆ THỐNG</w:t>
        </w:r>
        <w:r>
          <w:rPr>
            <w:noProof/>
            <w:webHidden/>
          </w:rPr>
          <w:tab/>
        </w:r>
        <w:r>
          <w:rPr>
            <w:noProof/>
            <w:webHidden/>
          </w:rPr>
          <w:fldChar w:fldCharType="begin"/>
        </w:r>
        <w:r>
          <w:rPr>
            <w:noProof/>
            <w:webHidden/>
          </w:rPr>
          <w:instrText xml:space="preserve"> PAGEREF _Toc236860968 \h </w:instrText>
        </w:r>
        <w:r>
          <w:rPr>
            <w:noProof/>
            <w:webHidden/>
          </w:rPr>
        </w:r>
        <w:r>
          <w:rPr>
            <w:noProof/>
            <w:webHidden/>
          </w:rPr>
          <w:fldChar w:fldCharType="separate"/>
        </w:r>
        <w:r>
          <w:rPr>
            <w:noProof/>
            <w:webHidden/>
          </w:rPr>
          <w:t>8</w:t>
        </w:r>
        <w:r>
          <w:rPr>
            <w:noProof/>
            <w:webHidden/>
          </w:rPr>
          <w:fldChar w:fldCharType="end"/>
        </w:r>
      </w:hyperlink>
    </w:p>
    <w:p w14:paraId="61ADB510" w14:textId="4930C4D2"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69" w:history="1">
        <w:r w:rsidRPr="00121724">
          <w:rPr>
            <w:rStyle w:val="Hyperlink"/>
            <w:noProof/>
          </w:rPr>
          <w:t>1.4. PHẠM VI ĐỀ TÀI</w:t>
        </w:r>
        <w:r>
          <w:rPr>
            <w:noProof/>
            <w:webHidden/>
          </w:rPr>
          <w:tab/>
        </w:r>
        <w:r>
          <w:rPr>
            <w:noProof/>
            <w:webHidden/>
          </w:rPr>
          <w:fldChar w:fldCharType="begin"/>
        </w:r>
        <w:r>
          <w:rPr>
            <w:noProof/>
            <w:webHidden/>
          </w:rPr>
          <w:instrText xml:space="preserve"> PAGEREF _Toc236860969 \h </w:instrText>
        </w:r>
        <w:r>
          <w:rPr>
            <w:noProof/>
            <w:webHidden/>
          </w:rPr>
        </w:r>
        <w:r>
          <w:rPr>
            <w:noProof/>
            <w:webHidden/>
          </w:rPr>
          <w:fldChar w:fldCharType="separate"/>
        </w:r>
        <w:r>
          <w:rPr>
            <w:noProof/>
            <w:webHidden/>
          </w:rPr>
          <w:t>9</w:t>
        </w:r>
        <w:r>
          <w:rPr>
            <w:noProof/>
            <w:webHidden/>
          </w:rPr>
          <w:fldChar w:fldCharType="end"/>
        </w:r>
      </w:hyperlink>
    </w:p>
    <w:p w14:paraId="600811E2" w14:textId="41A339AE"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0" w:history="1">
        <w:r w:rsidRPr="00121724">
          <w:rPr>
            <w:rStyle w:val="Hyperlink"/>
            <w:noProof/>
          </w:rPr>
          <w:t>1.5. CÔNG NGHỆ SỬ DỤNG VÀ LÝ DO LỰA CHỌN</w:t>
        </w:r>
        <w:r>
          <w:rPr>
            <w:noProof/>
            <w:webHidden/>
          </w:rPr>
          <w:tab/>
        </w:r>
        <w:r>
          <w:rPr>
            <w:noProof/>
            <w:webHidden/>
          </w:rPr>
          <w:fldChar w:fldCharType="begin"/>
        </w:r>
        <w:r>
          <w:rPr>
            <w:noProof/>
            <w:webHidden/>
          </w:rPr>
          <w:instrText xml:space="preserve"> PAGEREF _Toc236860970 \h </w:instrText>
        </w:r>
        <w:r>
          <w:rPr>
            <w:noProof/>
            <w:webHidden/>
          </w:rPr>
        </w:r>
        <w:r>
          <w:rPr>
            <w:noProof/>
            <w:webHidden/>
          </w:rPr>
          <w:fldChar w:fldCharType="separate"/>
        </w:r>
        <w:r>
          <w:rPr>
            <w:noProof/>
            <w:webHidden/>
          </w:rPr>
          <w:t>10</w:t>
        </w:r>
        <w:r>
          <w:rPr>
            <w:noProof/>
            <w:webHidden/>
          </w:rPr>
          <w:fldChar w:fldCharType="end"/>
        </w:r>
      </w:hyperlink>
    </w:p>
    <w:p w14:paraId="30A2FA99" w14:textId="4E9835AC"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1" w:history="1">
        <w:r w:rsidRPr="00121724">
          <w:rPr>
            <w:rStyle w:val="Hyperlink"/>
            <w:noProof/>
          </w:rPr>
          <w:t>1.6. KẾ HOẠCH THỰC HIỆN</w:t>
        </w:r>
        <w:r>
          <w:rPr>
            <w:noProof/>
            <w:webHidden/>
          </w:rPr>
          <w:tab/>
        </w:r>
        <w:r>
          <w:rPr>
            <w:noProof/>
            <w:webHidden/>
          </w:rPr>
          <w:fldChar w:fldCharType="begin"/>
        </w:r>
        <w:r>
          <w:rPr>
            <w:noProof/>
            <w:webHidden/>
          </w:rPr>
          <w:instrText xml:space="preserve"> PAGEREF _Toc236860971 \h </w:instrText>
        </w:r>
        <w:r>
          <w:rPr>
            <w:noProof/>
            <w:webHidden/>
          </w:rPr>
        </w:r>
        <w:r>
          <w:rPr>
            <w:noProof/>
            <w:webHidden/>
          </w:rPr>
          <w:fldChar w:fldCharType="separate"/>
        </w:r>
        <w:r>
          <w:rPr>
            <w:noProof/>
            <w:webHidden/>
          </w:rPr>
          <w:t>10</w:t>
        </w:r>
        <w:r>
          <w:rPr>
            <w:noProof/>
            <w:webHidden/>
          </w:rPr>
          <w:fldChar w:fldCharType="end"/>
        </w:r>
      </w:hyperlink>
    </w:p>
    <w:p w14:paraId="77747DD8" w14:textId="5561295B"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2" w:history="1">
        <w:r w:rsidRPr="00121724">
          <w:rPr>
            <w:rStyle w:val="Hyperlink"/>
            <w:noProof/>
          </w:rPr>
          <w:t>CHƯƠNG 2 — CƠ SỞ LÝ THUYẾT</w:t>
        </w:r>
        <w:r>
          <w:rPr>
            <w:noProof/>
            <w:webHidden/>
          </w:rPr>
          <w:tab/>
        </w:r>
        <w:r>
          <w:rPr>
            <w:noProof/>
            <w:webHidden/>
          </w:rPr>
          <w:fldChar w:fldCharType="begin"/>
        </w:r>
        <w:r>
          <w:rPr>
            <w:noProof/>
            <w:webHidden/>
          </w:rPr>
          <w:instrText xml:space="preserve"> PAGEREF _Toc236860972 \h </w:instrText>
        </w:r>
        <w:r>
          <w:rPr>
            <w:noProof/>
            <w:webHidden/>
          </w:rPr>
        </w:r>
        <w:r>
          <w:rPr>
            <w:noProof/>
            <w:webHidden/>
          </w:rPr>
          <w:fldChar w:fldCharType="separate"/>
        </w:r>
        <w:r>
          <w:rPr>
            <w:noProof/>
            <w:webHidden/>
          </w:rPr>
          <w:t>12</w:t>
        </w:r>
        <w:r>
          <w:rPr>
            <w:noProof/>
            <w:webHidden/>
          </w:rPr>
          <w:fldChar w:fldCharType="end"/>
        </w:r>
      </w:hyperlink>
    </w:p>
    <w:p w14:paraId="4B0CC57F" w14:textId="3EAA7BE2"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3" w:history="1">
        <w:r w:rsidRPr="00121724">
          <w:rPr>
            <w:rStyle w:val="Hyperlink"/>
            <w:noProof/>
          </w:rPr>
          <w:t>2.1. HỆ THỐNG POS VÀ BÀI TOÁN QUẢN LÝ BÁN LẺ</w:t>
        </w:r>
        <w:r>
          <w:rPr>
            <w:noProof/>
            <w:webHidden/>
          </w:rPr>
          <w:tab/>
        </w:r>
        <w:r>
          <w:rPr>
            <w:noProof/>
            <w:webHidden/>
          </w:rPr>
          <w:fldChar w:fldCharType="begin"/>
        </w:r>
        <w:r>
          <w:rPr>
            <w:noProof/>
            <w:webHidden/>
          </w:rPr>
          <w:instrText xml:space="preserve"> PAGEREF _Toc236860973 \h </w:instrText>
        </w:r>
        <w:r>
          <w:rPr>
            <w:noProof/>
            <w:webHidden/>
          </w:rPr>
        </w:r>
        <w:r>
          <w:rPr>
            <w:noProof/>
            <w:webHidden/>
          </w:rPr>
          <w:fldChar w:fldCharType="separate"/>
        </w:r>
        <w:r>
          <w:rPr>
            <w:noProof/>
            <w:webHidden/>
          </w:rPr>
          <w:t>12</w:t>
        </w:r>
        <w:r>
          <w:rPr>
            <w:noProof/>
            <w:webHidden/>
          </w:rPr>
          <w:fldChar w:fldCharType="end"/>
        </w:r>
      </w:hyperlink>
    </w:p>
    <w:p w14:paraId="4401870E" w14:textId="3C81E550"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4" w:history="1">
        <w:r w:rsidRPr="00121724">
          <w:rPr>
            <w:rStyle w:val="Hyperlink"/>
            <w:noProof/>
          </w:rPr>
          <w:t>2.2. KIẾN TRÚC ỨNG DỤNG WEB NHIỀU LỚP</w:t>
        </w:r>
        <w:r>
          <w:rPr>
            <w:noProof/>
            <w:webHidden/>
          </w:rPr>
          <w:tab/>
        </w:r>
        <w:r>
          <w:rPr>
            <w:noProof/>
            <w:webHidden/>
          </w:rPr>
          <w:fldChar w:fldCharType="begin"/>
        </w:r>
        <w:r>
          <w:rPr>
            <w:noProof/>
            <w:webHidden/>
          </w:rPr>
          <w:instrText xml:space="preserve"> PAGEREF _Toc236860974 \h </w:instrText>
        </w:r>
        <w:r>
          <w:rPr>
            <w:noProof/>
            <w:webHidden/>
          </w:rPr>
        </w:r>
        <w:r>
          <w:rPr>
            <w:noProof/>
            <w:webHidden/>
          </w:rPr>
          <w:fldChar w:fldCharType="separate"/>
        </w:r>
        <w:r>
          <w:rPr>
            <w:noProof/>
            <w:webHidden/>
          </w:rPr>
          <w:t>13</w:t>
        </w:r>
        <w:r>
          <w:rPr>
            <w:noProof/>
            <w:webHidden/>
          </w:rPr>
          <w:fldChar w:fldCharType="end"/>
        </w:r>
      </w:hyperlink>
    </w:p>
    <w:p w14:paraId="09A70FD6" w14:textId="67B06773"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5" w:history="1">
        <w:r w:rsidRPr="00121724">
          <w:rPr>
            <w:rStyle w:val="Hyperlink"/>
            <w:noProof/>
          </w:rPr>
          <w:t>2.2.1. Mô hình Client–Server và ứng dụng một trang (SPA)</w:t>
        </w:r>
        <w:r>
          <w:rPr>
            <w:noProof/>
            <w:webHidden/>
          </w:rPr>
          <w:tab/>
        </w:r>
        <w:r>
          <w:rPr>
            <w:noProof/>
            <w:webHidden/>
          </w:rPr>
          <w:fldChar w:fldCharType="begin"/>
        </w:r>
        <w:r>
          <w:rPr>
            <w:noProof/>
            <w:webHidden/>
          </w:rPr>
          <w:instrText xml:space="preserve"> PAGEREF _Toc236860975 \h </w:instrText>
        </w:r>
        <w:r>
          <w:rPr>
            <w:noProof/>
            <w:webHidden/>
          </w:rPr>
        </w:r>
        <w:r>
          <w:rPr>
            <w:noProof/>
            <w:webHidden/>
          </w:rPr>
          <w:fldChar w:fldCharType="separate"/>
        </w:r>
        <w:r>
          <w:rPr>
            <w:noProof/>
            <w:webHidden/>
          </w:rPr>
          <w:t>13</w:t>
        </w:r>
        <w:r>
          <w:rPr>
            <w:noProof/>
            <w:webHidden/>
          </w:rPr>
          <w:fldChar w:fldCharType="end"/>
        </w:r>
      </w:hyperlink>
    </w:p>
    <w:p w14:paraId="69173FDC" w14:textId="6B40391E"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6" w:history="1">
        <w:r w:rsidRPr="00121724">
          <w:rPr>
            <w:rStyle w:val="Hyperlink"/>
            <w:noProof/>
          </w:rPr>
          <w:t>2.2.2. REST API và giao thức HTTP</w:t>
        </w:r>
        <w:r>
          <w:rPr>
            <w:noProof/>
            <w:webHidden/>
          </w:rPr>
          <w:tab/>
        </w:r>
        <w:r>
          <w:rPr>
            <w:noProof/>
            <w:webHidden/>
          </w:rPr>
          <w:fldChar w:fldCharType="begin"/>
        </w:r>
        <w:r>
          <w:rPr>
            <w:noProof/>
            <w:webHidden/>
          </w:rPr>
          <w:instrText xml:space="preserve"> PAGEREF _Toc236860976 \h </w:instrText>
        </w:r>
        <w:r>
          <w:rPr>
            <w:noProof/>
            <w:webHidden/>
          </w:rPr>
        </w:r>
        <w:r>
          <w:rPr>
            <w:noProof/>
            <w:webHidden/>
          </w:rPr>
          <w:fldChar w:fldCharType="separate"/>
        </w:r>
        <w:r>
          <w:rPr>
            <w:noProof/>
            <w:webHidden/>
          </w:rPr>
          <w:t>13</w:t>
        </w:r>
        <w:r>
          <w:rPr>
            <w:noProof/>
            <w:webHidden/>
          </w:rPr>
          <w:fldChar w:fldCharType="end"/>
        </w:r>
      </w:hyperlink>
    </w:p>
    <w:p w14:paraId="3BF9C0D3" w14:textId="300C9817"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7" w:history="1">
        <w:r w:rsidRPr="00121724">
          <w:rPr>
            <w:rStyle w:val="Hyperlink"/>
            <w:noProof/>
          </w:rPr>
          <w:t>2.2.3. Kiến trúc phân lớp Controller – Service – Repository</w:t>
        </w:r>
        <w:r>
          <w:rPr>
            <w:noProof/>
            <w:webHidden/>
          </w:rPr>
          <w:tab/>
        </w:r>
        <w:r>
          <w:rPr>
            <w:noProof/>
            <w:webHidden/>
          </w:rPr>
          <w:fldChar w:fldCharType="begin"/>
        </w:r>
        <w:r>
          <w:rPr>
            <w:noProof/>
            <w:webHidden/>
          </w:rPr>
          <w:instrText xml:space="preserve"> PAGEREF _Toc236860977 \h </w:instrText>
        </w:r>
        <w:r>
          <w:rPr>
            <w:noProof/>
            <w:webHidden/>
          </w:rPr>
        </w:r>
        <w:r>
          <w:rPr>
            <w:noProof/>
            <w:webHidden/>
          </w:rPr>
          <w:fldChar w:fldCharType="separate"/>
        </w:r>
        <w:r>
          <w:rPr>
            <w:noProof/>
            <w:webHidden/>
          </w:rPr>
          <w:t>13</w:t>
        </w:r>
        <w:r>
          <w:rPr>
            <w:noProof/>
            <w:webHidden/>
          </w:rPr>
          <w:fldChar w:fldCharType="end"/>
        </w:r>
      </w:hyperlink>
    </w:p>
    <w:p w14:paraId="776739B0" w14:textId="470A7EDD"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8" w:history="1">
        <w:r w:rsidRPr="00121724">
          <w:rPr>
            <w:rStyle w:val="Hyperlink"/>
            <w:noProof/>
          </w:rPr>
          <w:t>2.3. CƠ SỞ DỮ LIỆU QUAN HỆ, GIAO DỊCH VÀ TƯƠNG TRANH</w:t>
        </w:r>
        <w:r>
          <w:rPr>
            <w:noProof/>
            <w:webHidden/>
          </w:rPr>
          <w:tab/>
        </w:r>
        <w:r>
          <w:rPr>
            <w:noProof/>
            <w:webHidden/>
          </w:rPr>
          <w:fldChar w:fldCharType="begin"/>
        </w:r>
        <w:r>
          <w:rPr>
            <w:noProof/>
            <w:webHidden/>
          </w:rPr>
          <w:instrText xml:space="preserve"> PAGEREF _Toc236860978 \h </w:instrText>
        </w:r>
        <w:r>
          <w:rPr>
            <w:noProof/>
            <w:webHidden/>
          </w:rPr>
        </w:r>
        <w:r>
          <w:rPr>
            <w:noProof/>
            <w:webHidden/>
          </w:rPr>
          <w:fldChar w:fldCharType="separate"/>
        </w:r>
        <w:r>
          <w:rPr>
            <w:noProof/>
            <w:webHidden/>
          </w:rPr>
          <w:t>14</w:t>
        </w:r>
        <w:r>
          <w:rPr>
            <w:noProof/>
            <w:webHidden/>
          </w:rPr>
          <w:fldChar w:fldCharType="end"/>
        </w:r>
      </w:hyperlink>
    </w:p>
    <w:p w14:paraId="4E1D0960" w14:textId="58614611"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79" w:history="1">
        <w:r w:rsidRPr="00121724">
          <w:rPr>
            <w:rStyle w:val="Hyperlink"/>
            <w:noProof/>
          </w:rPr>
          <w:t>2.3.1. Mô hình quan hệ và chuẩn hóa dữ liệu</w:t>
        </w:r>
        <w:r>
          <w:rPr>
            <w:noProof/>
            <w:webHidden/>
          </w:rPr>
          <w:tab/>
        </w:r>
        <w:r>
          <w:rPr>
            <w:noProof/>
            <w:webHidden/>
          </w:rPr>
          <w:fldChar w:fldCharType="begin"/>
        </w:r>
        <w:r>
          <w:rPr>
            <w:noProof/>
            <w:webHidden/>
          </w:rPr>
          <w:instrText xml:space="preserve"> PAGEREF _Toc236860979 \h </w:instrText>
        </w:r>
        <w:r>
          <w:rPr>
            <w:noProof/>
            <w:webHidden/>
          </w:rPr>
        </w:r>
        <w:r>
          <w:rPr>
            <w:noProof/>
            <w:webHidden/>
          </w:rPr>
          <w:fldChar w:fldCharType="separate"/>
        </w:r>
        <w:r>
          <w:rPr>
            <w:noProof/>
            <w:webHidden/>
          </w:rPr>
          <w:t>14</w:t>
        </w:r>
        <w:r>
          <w:rPr>
            <w:noProof/>
            <w:webHidden/>
          </w:rPr>
          <w:fldChar w:fldCharType="end"/>
        </w:r>
      </w:hyperlink>
    </w:p>
    <w:p w14:paraId="4AFD8C34" w14:textId="2BEDC00D"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0" w:history="1">
        <w:r w:rsidRPr="00121724">
          <w:rPr>
            <w:rStyle w:val="Hyperlink"/>
            <w:noProof/>
          </w:rPr>
          <w:t>2.3.2. Giao dịch và tính chất ACID</w:t>
        </w:r>
        <w:r>
          <w:rPr>
            <w:noProof/>
            <w:webHidden/>
          </w:rPr>
          <w:tab/>
        </w:r>
        <w:r>
          <w:rPr>
            <w:noProof/>
            <w:webHidden/>
          </w:rPr>
          <w:fldChar w:fldCharType="begin"/>
        </w:r>
        <w:r>
          <w:rPr>
            <w:noProof/>
            <w:webHidden/>
          </w:rPr>
          <w:instrText xml:space="preserve"> PAGEREF _Toc236860980 \h </w:instrText>
        </w:r>
        <w:r>
          <w:rPr>
            <w:noProof/>
            <w:webHidden/>
          </w:rPr>
        </w:r>
        <w:r>
          <w:rPr>
            <w:noProof/>
            <w:webHidden/>
          </w:rPr>
          <w:fldChar w:fldCharType="separate"/>
        </w:r>
        <w:r>
          <w:rPr>
            <w:noProof/>
            <w:webHidden/>
          </w:rPr>
          <w:t>15</w:t>
        </w:r>
        <w:r>
          <w:rPr>
            <w:noProof/>
            <w:webHidden/>
          </w:rPr>
          <w:fldChar w:fldCharType="end"/>
        </w:r>
      </w:hyperlink>
    </w:p>
    <w:p w14:paraId="7BF8890B" w14:textId="658F897C"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1" w:history="1">
        <w:r w:rsidRPr="00121724">
          <w:rPr>
            <w:rStyle w:val="Hyperlink"/>
            <w:noProof/>
          </w:rPr>
          <w:t>2.3.3. Điều khiển tương tranh: khóa bi quan, khóa lạc quan và idempotency</w:t>
        </w:r>
        <w:r>
          <w:rPr>
            <w:noProof/>
            <w:webHidden/>
          </w:rPr>
          <w:tab/>
        </w:r>
        <w:r>
          <w:rPr>
            <w:noProof/>
            <w:webHidden/>
          </w:rPr>
          <w:fldChar w:fldCharType="begin"/>
        </w:r>
        <w:r>
          <w:rPr>
            <w:noProof/>
            <w:webHidden/>
          </w:rPr>
          <w:instrText xml:space="preserve"> PAGEREF _Toc236860981 \h </w:instrText>
        </w:r>
        <w:r>
          <w:rPr>
            <w:noProof/>
            <w:webHidden/>
          </w:rPr>
        </w:r>
        <w:r>
          <w:rPr>
            <w:noProof/>
            <w:webHidden/>
          </w:rPr>
          <w:fldChar w:fldCharType="separate"/>
        </w:r>
        <w:r>
          <w:rPr>
            <w:noProof/>
            <w:webHidden/>
          </w:rPr>
          <w:t>15</w:t>
        </w:r>
        <w:r>
          <w:rPr>
            <w:noProof/>
            <w:webHidden/>
          </w:rPr>
          <w:fldChar w:fldCharType="end"/>
        </w:r>
      </w:hyperlink>
    </w:p>
    <w:p w14:paraId="08AE6941" w14:textId="0E074EA8"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2" w:history="1">
        <w:r w:rsidRPr="00121724">
          <w:rPr>
            <w:rStyle w:val="Hyperlink"/>
            <w:noProof/>
          </w:rPr>
          <w:t>2.4. XÁC THỰC VÀ PHÂN QUYỀN</w:t>
        </w:r>
        <w:r>
          <w:rPr>
            <w:noProof/>
            <w:webHidden/>
          </w:rPr>
          <w:tab/>
        </w:r>
        <w:r>
          <w:rPr>
            <w:noProof/>
            <w:webHidden/>
          </w:rPr>
          <w:fldChar w:fldCharType="begin"/>
        </w:r>
        <w:r>
          <w:rPr>
            <w:noProof/>
            <w:webHidden/>
          </w:rPr>
          <w:instrText xml:space="preserve"> PAGEREF _Toc236860982 \h </w:instrText>
        </w:r>
        <w:r>
          <w:rPr>
            <w:noProof/>
            <w:webHidden/>
          </w:rPr>
        </w:r>
        <w:r>
          <w:rPr>
            <w:noProof/>
            <w:webHidden/>
          </w:rPr>
          <w:fldChar w:fldCharType="separate"/>
        </w:r>
        <w:r>
          <w:rPr>
            <w:noProof/>
            <w:webHidden/>
          </w:rPr>
          <w:t>16</w:t>
        </w:r>
        <w:r>
          <w:rPr>
            <w:noProof/>
            <w:webHidden/>
          </w:rPr>
          <w:fldChar w:fldCharType="end"/>
        </w:r>
      </w:hyperlink>
    </w:p>
    <w:p w14:paraId="260898A3" w14:textId="3135ADBF"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3" w:history="1">
        <w:r w:rsidRPr="00121724">
          <w:rPr>
            <w:rStyle w:val="Hyperlink"/>
            <w:noProof/>
          </w:rPr>
          <w:t>2.4.1. Băm mật khẩu BCrypt</w:t>
        </w:r>
        <w:r>
          <w:rPr>
            <w:noProof/>
            <w:webHidden/>
          </w:rPr>
          <w:tab/>
        </w:r>
        <w:r>
          <w:rPr>
            <w:noProof/>
            <w:webHidden/>
          </w:rPr>
          <w:fldChar w:fldCharType="begin"/>
        </w:r>
        <w:r>
          <w:rPr>
            <w:noProof/>
            <w:webHidden/>
          </w:rPr>
          <w:instrText xml:space="preserve"> PAGEREF _Toc236860983 \h </w:instrText>
        </w:r>
        <w:r>
          <w:rPr>
            <w:noProof/>
            <w:webHidden/>
          </w:rPr>
        </w:r>
        <w:r>
          <w:rPr>
            <w:noProof/>
            <w:webHidden/>
          </w:rPr>
          <w:fldChar w:fldCharType="separate"/>
        </w:r>
        <w:r>
          <w:rPr>
            <w:noProof/>
            <w:webHidden/>
          </w:rPr>
          <w:t>16</w:t>
        </w:r>
        <w:r>
          <w:rPr>
            <w:noProof/>
            <w:webHidden/>
          </w:rPr>
          <w:fldChar w:fldCharType="end"/>
        </w:r>
      </w:hyperlink>
    </w:p>
    <w:p w14:paraId="32D47DA2" w14:textId="743FF7AD"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4" w:history="1">
        <w:r w:rsidRPr="00121724">
          <w:rPr>
            <w:rStyle w:val="Hyperlink"/>
            <w:noProof/>
          </w:rPr>
          <w:t>2.4.2. JSON Web Token (JWT)</w:t>
        </w:r>
        <w:r>
          <w:rPr>
            <w:noProof/>
            <w:webHidden/>
          </w:rPr>
          <w:tab/>
        </w:r>
        <w:r>
          <w:rPr>
            <w:noProof/>
            <w:webHidden/>
          </w:rPr>
          <w:fldChar w:fldCharType="begin"/>
        </w:r>
        <w:r>
          <w:rPr>
            <w:noProof/>
            <w:webHidden/>
          </w:rPr>
          <w:instrText xml:space="preserve"> PAGEREF _Toc236860984 \h </w:instrText>
        </w:r>
        <w:r>
          <w:rPr>
            <w:noProof/>
            <w:webHidden/>
          </w:rPr>
        </w:r>
        <w:r>
          <w:rPr>
            <w:noProof/>
            <w:webHidden/>
          </w:rPr>
          <w:fldChar w:fldCharType="separate"/>
        </w:r>
        <w:r>
          <w:rPr>
            <w:noProof/>
            <w:webHidden/>
          </w:rPr>
          <w:t>16</w:t>
        </w:r>
        <w:r>
          <w:rPr>
            <w:noProof/>
            <w:webHidden/>
          </w:rPr>
          <w:fldChar w:fldCharType="end"/>
        </w:r>
      </w:hyperlink>
    </w:p>
    <w:p w14:paraId="1CE47038" w14:textId="05FAE33C"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5" w:history="1">
        <w:r w:rsidRPr="00121724">
          <w:rPr>
            <w:rStyle w:val="Hyperlink"/>
            <w:noProof/>
          </w:rPr>
          <w:t>2.4.3. Phân quyền theo vai trò (RBAC) và phân cấp vai trò</w:t>
        </w:r>
        <w:r>
          <w:rPr>
            <w:noProof/>
            <w:webHidden/>
          </w:rPr>
          <w:tab/>
        </w:r>
        <w:r>
          <w:rPr>
            <w:noProof/>
            <w:webHidden/>
          </w:rPr>
          <w:fldChar w:fldCharType="begin"/>
        </w:r>
        <w:r>
          <w:rPr>
            <w:noProof/>
            <w:webHidden/>
          </w:rPr>
          <w:instrText xml:space="preserve"> PAGEREF _Toc236860985 \h </w:instrText>
        </w:r>
        <w:r>
          <w:rPr>
            <w:noProof/>
            <w:webHidden/>
          </w:rPr>
        </w:r>
        <w:r>
          <w:rPr>
            <w:noProof/>
            <w:webHidden/>
          </w:rPr>
          <w:fldChar w:fldCharType="separate"/>
        </w:r>
        <w:r>
          <w:rPr>
            <w:noProof/>
            <w:webHidden/>
          </w:rPr>
          <w:t>16</w:t>
        </w:r>
        <w:r>
          <w:rPr>
            <w:noProof/>
            <w:webHidden/>
          </w:rPr>
          <w:fldChar w:fldCharType="end"/>
        </w:r>
      </w:hyperlink>
    </w:p>
    <w:p w14:paraId="02B1C8F3" w14:textId="7341F20E"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6" w:history="1">
        <w:r w:rsidRPr="00121724">
          <w:rPr>
            <w:rStyle w:val="Hyperlink"/>
            <w:noProof/>
          </w:rPr>
          <w:t>2.5. QUẢN LÝ TỒN KHO THEO LÔ VÀ CHIẾN LƯỢC XUẤT KHO</w:t>
        </w:r>
        <w:r>
          <w:rPr>
            <w:noProof/>
            <w:webHidden/>
          </w:rPr>
          <w:tab/>
        </w:r>
        <w:r>
          <w:rPr>
            <w:noProof/>
            <w:webHidden/>
          </w:rPr>
          <w:fldChar w:fldCharType="begin"/>
        </w:r>
        <w:r>
          <w:rPr>
            <w:noProof/>
            <w:webHidden/>
          </w:rPr>
          <w:instrText xml:space="preserve"> PAGEREF _Toc236860986 \h </w:instrText>
        </w:r>
        <w:r>
          <w:rPr>
            <w:noProof/>
            <w:webHidden/>
          </w:rPr>
        </w:r>
        <w:r>
          <w:rPr>
            <w:noProof/>
            <w:webHidden/>
          </w:rPr>
          <w:fldChar w:fldCharType="separate"/>
        </w:r>
        <w:r>
          <w:rPr>
            <w:noProof/>
            <w:webHidden/>
          </w:rPr>
          <w:t>17</w:t>
        </w:r>
        <w:r>
          <w:rPr>
            <w:noProof/>
            <w:webHidden/>
          </w:rPr>
          <w:fldChar w:fldCharType="end"/>
        </w:r>
      </w:hyperlink>
    </w:p>
    <w:p w14:paraId="7976B305" w14:textId="6892ECE0"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7" w:history="1">
        <w:r w:rsidRPr="00121724">
          <w:rPr>
            <w:rStyle w:val="Hyperlink"/>
            <w:noProof/>
          </w:rPr>
          <w:t>2.5.1. Quản lý theo lô hàng (batch/lot)</w:t>
        </w:r>
        <w:r>
          <w:rPr>
            <w:noProof/>
            <w:webHidden/>
          </w:rPr>
          <w:tab/>
        </w:r>
        <w:r>
          <w:rPr>
            <w:noProof/>
            <w:webHidden/>
          </w:rPr>
          <w:fldChar w:fldCharType="begin"/>
        </w:r>
        <w:r>
          <w:rPr>
            <w:noProof/>
            <w:webHidden/>
          </w:rPr>
          <w:instrText xml:space="preserve"> PAGEREF _Toc236860987 \h </w:instrText>
        </w:r>
        <w:r>
          <w:rPr>
            <w:noProof/>
            <w:webHidden/>
          </w:rPr>
        </w:r>
        <w:r>
          <w:rPr>
            <w:noProof/>
            <w:webHidden/>
          </w:rPr>
          <w:fldChar w:fldCharType="separate"/>
        </w:r>
        <w:r>
          <w:rPr>
            <w:noProof/>
            <w:webHidden/>
          </w:rPr>
          <w:t>17</w:t>
        </w:r>
        <w:r>
          <w:rPr>
            <w:noProof/>
            <w:webHidden/>
          </w:rPr>
          <w:fldChar w:fldCharType="end"/>
        </w:r>
      </w:hyperlink>
    </w:p>
    <w:p w14:paraId="59BEAF1E" w14:textId="06B8D72A"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8" w:history="1">
        <w:r w:rsidRPr="00121724">
          <w:rPr>
            <w:rStyle w:val="Hyperlink"/>
            <w:noProof/>
          </w:rPr>
          <w:t>2.5.2. Các chiến lược xuất kho: FIFO, LIFO, FEFO</w:t>
        </w:r>
        <w:r>
          <w:rPr>
            <w:noProof/>
            <w:webHidden/>
          </w:rPr>
          <w:tab/>
        </w:r>
        <w:r>
          <w:rPr>
            <w:noProof/>
            <w:webHidden/>
          </w:rPr>
          <w:fldChar w:fldCharType="begin"/>
        </w:r>
        <w:r>
          <w:rPr>
            <w:noProof/>
            <w:webHidden/>
          </w:rPr>
          <w:instrText xml:space="preserve"> PAGEREF _Toc236860988 \h </w:instrText>
        </w:r>
        <w:r>
          <w:rPr>
            <w:noProof/>
            <w:webHidden/>
          </w:rPr>
        </w:r>
        <w:r>
          <w:rPr>
            <w:noProof/>
            <w:webHidden/>
          </w:rPr>
          <w:fldChar w:fldCharType="separate"/>
        </w:r>
        <w:r>
          <w:rPr>
            <w:noProof/>
            <w:webHidden/>
          </w:rPr>
          <w:t>17</w:t>
        </w:r>
        <w:r>
          <w:rPr>
            <w:noProof/>
            <w:webHidden/>
          </w:rPr>
          <w:fldChar w:fldCharType="end"/>
        </w:r>
      </w:hyperlink>
    </w:p>
    <w:p w14:paraId="0350FCD3" w14:textId="6A206D26"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89" w:history="1">
        <w:r w:rsidRPr="00121724">
          <w:rPr>
            <w:rStyle w:val="Hyperlink"/>
            <w:noProof/>
          </w:rPr>
          <w:t>2.5.3. Giá vốn hàng bán (COGS) theo lô đích danh</w:t>
        </w:r>
        <w:r>
          <w:rPr>
            <w:noProof/>
            <w:webHidden/>
          </w:rPr>
          <w:tab/>
        </w:r>
        <w:r>
          <w:rPr>
            <w:noProof/>
            <w:webHidden/>
          </w:rPr>
          <w:fldChar w:fldCharType="begin"/>
        </w:r>
        <w:r>
          <w:rPr>
            <w:noProof/>
            <w:webHidden/>
          </w:rPr>
          <w:instrText xml:space="preserve"> PAGEREF _Toc236860989 \h </w:instrText>
        </w:r>
        <w:r>
          <w:rPr>
            <w:noProof/>
            <w:webHidden/>
          </w:rPr>
        </w:r>
        <w:r>
          <w:rPr>
            <w:noProof/>
            <w:webHidden/>
          </w:rPr>
          <w:fldChar w:fldCharType="separate"/>
        </w:r>
        <w:r>
          <w:rPr>
            <w:noProof/>
            <w:webHidden/>
          </w:rPr>
          <w:t>18</w:t>
        </w:r>
        <w:r>
          <w:rPr>
            <w:noProof/>
            <w:webHidden/>
          </w:rPr>
          <w:fldChar w:fldCharType="end"/>
        </w:r>
      </w:hyperlink>
    </w:p>
    <w:p w14:paraId="54FFE5D8" w14:textId="49589544"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0" w:history="1">
        <w:r w:rsidRPr="00121724">
          <w:rPr>
            <w:rStyle w:val="Hyperlink"/>
            <w:noProof/>
          </w:rPr>
          <w:t>2.6. CÁC CHỈ TIÊU DOANH THU – LỢI NHUẬN VÀ THUẾ GTGT</w:t>
        </w:r>
        <w:r>
          <w:rPr>
            <w:noProof/>
            <w:webHidden/>
          </w:rPr>
          <w:tab/>
        </w:r>
        <w:r>
          <w:rPr>
            <w:noProof/>
            <w:webHidden/>
          </w:rPr>
          <w:fldChar w:fldCharType="begin"/>
        </w:r>
        <w:r>
          <w:rPr>
            <w:noProof/>
            <w:webHidden/>
          </w:rPr>
          <w:instrText xml:space="preserve"> PAGEREF _Toc236860990 \h </w:instrText>
        </w:r>
        <w:r>
          <w:rPr>
            <w:noProof/>
            <w:webHidden/>
          </w:rPr>
        </w:r>
        <w:r>
          <w:rPr>
            <w:noProof/>
            <w:webHidden/>
          </w:rPr>
          <w:fldChar w:fldCharType="separate"/>
        </w:r>
        <w:r>
          <w:rPr>
            <w:noProof/>
            <w:webHidden/>
          </w:rPr>
          <w:t>18</w:t>
        </w:r>
        <w:r>
          <w:rPr>
            <w:noProof/>
            <w:webHidden/>
          </w:rPr>
          <w:fldChar w:fldCharType="end"/>
        </w:r>
      </w:hyperlink>
    </w:p>
    <w:p w14:paraId="78217C57" w14:textId="07D4AACA"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1" w:history="1">
        <w:r w:rsidRPr="00121724">
          <w:rPr>
            <w:rStyle w:val="Hyperlink"/>
            <w:noProof/>
          </w:rPr>
          <w:t>2.6.1. Lợi nhuận gộp và lợi nhuận ròng</w:t>
        </w:r>
        <w:r>
          <w:rPr>
            <w:noProof/>
            <w:webHidden/>
          </w:rPr>
          <w:tab/>
        </w:r>
        <w:r>
          <w:rPr>
            <w:noProof/>
            <w:webHidden/>
          </w:rPr>
          <w:fldChar w:fldCharType="begin"/>
        </w:r>
        <w:r>
          <w:rPr>
            <w:noProof/>
            <w:webHidden/>
          </w:rPr>
          <w:instrText xml:space="preserve"> PAGEREF _Toc236860991 \h </w:instrText>
        </w:r>
        <w:r>
          <w:rPr>
            <w:noProof/>
            <w:webHidden/>
          </w:rPr>
        </w:r>
        <w:r>
          <w:rPr>
            <w:noProof/>
            <w:webHidden/>
          </w:rPr>
          <w:fldChar w:fldCharType="separate"/>
        </w:r>
        <w:r>
          <w:rPr>
            <w:noProof/>
            <w:webHidden/>
          </w:rPr>
          <w:t>18</w:t>
        </w:r>
        <w:r>
          <w:rPr>
            <w:noProof/>
            <w:webHidden/>
          </w:rPr>
          <w:fldChar w:fldCharType="end"/>
        </w:r>
      </w:hyperlink>
    </w:p>
    <w:p w14:paraId="37AC0387" w14:textId="588296AE"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2" w:history="1">
        <w:r w:rsidRPr="00121724">
          <w:rPr>
            <w:rStyle w:val="Hyperlink"/>
            <w:noProof/>
          </w:rPr>
          <w:t>2.6.2. Thuế GTGT bóc tách từ giá đã gồm thuế</w:t>
        </w:r>
        <w:r>
          <w:rPr>
            <w:noProof/>
            <w:webHidden/>
          </w:rPr>
          <w:tab/>
        </w:r>
        <w:r>
          <w:rPr>
            <w:noProof/>
            <w:webHidden/>
          </w:rPr>
          <w:fldChar w:fldCharType="begin"/>
        </w:r>
        <w:r>
          <w:rPr>
            <w:noProof/>
            <w:webHidden/>
          </w:rPr>
          <w:instrText xml:space="preserve"> PAGEREF _Toc236860992 \h </w:instrText>
        </w:r>
        <w:r>
          <w:rPr>
            <w:noProof/>
            <w:webHidden/>
          </w:rPr>
        </w:r>
        <w:r>
          <w:rPr>
            <w:noProof/>
            <w:webHidden/>
          </w:rPr>
          <w:fldChar w:fldCharType="separate"/>
        </w:r>
        <w:r>
          <w:rPr>
            <w:noProof/>
            <w:webHidden/>
          </w:rPr>
          <w:t>19</w:t>
        </w:r>
        <w:r>
          <w:rPr>
            <w:noProof/>
            <w:webHidden/>
          </w:rPr>
          <w:fldChar w:fldCharType="end"/>
        </w:r>
      </w:hyperlink>
    </w:p>
    <w:p w14:paraId="5D101780" w14:textId="101CA99B"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3" w:history="1">
        <w:r w:rsidRPr="00121724">
          <w:rPr>
            <w:rStyle w:val="Hyperlink"/>
            <w:noProof/>
          </w:rPr>
          <w:t>2.7. MÔ HÌNH TOÁN CHO QUẢN LÝ DỰ TRỮ VÀ PHÂN TÍCH BÁN LẺ</w:t>
        </w:r>
        <w:r>
          <w:rPr>
            <w:noProof/>
            <w:webHidden/>
          </w:rPr>
          <w:tab/>
        </w:r>
        <w:r>
          <w:rPr>
            <w:noProof/>
            <w:webHidden/>
          </w:rPr>
          <w:fldChar w:fldCharType="begin"/>
        </w:r>
        <w:r>
          <w:rPr>
            <w:noProof/>
            <w:webHidden/>
          </w:rPr>
          <w:instrText xml:space="preserve"> PAGEREF _Toc236860993 \h </w:instrText>
        </w:r>
        <w:r>
          <w:rPr>
            <w:noProof/>
            <w:webHidden/>
          </w:rPr>
        </w:r>
        <w:r>
          <w:rPr>
            <w:noProof/>
            <w:webHidden/>
          </w:rPr>
          <w:fldChar w:fldCharType="separate"/>
        </w:r>
        <w:r>
          <w:rPr>
            <w:noProof/>
            <w:webHidden/>
          </w:rPr>
          <w:t>19</w:t>
        </w:r>
        <w:r>
          <w:rPr>
            <w:noProof/>
            <w:webHidden/>
          </w:rPr>
          <w:fldChar w:fldCharType="end"/>
        </w:r>
      </w:hyperlink>
    </w:p>
    <w:p w14:paraId="4D6271F3" w14:textId="3380711F"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4" w:history="1">
        <w:r w:rsidRPr="00121724">
          <w:rPr>
            <w:rStyle w:val="Hyperlink"/>
            <w:noProof/>
          </w:rPr>
          <w:t>2.7.1. Tồn kho an toàn và điểm đặt hàng lại</w:t>
        </w:r>
        <w:r>
          <w:rPr>
            <w:noProof/>
            <w:webHidden/>
          </w:rPr>
          <w:tab/>
        </w:r>
        <w:r>
          <w:rPr>
            <w:noProof/>
            <w:webHidden/>
          </w:rPr>
          <w:fldChar w:fldCharType="begin"/>
        </w:r>
        <w:r>
          <w:rPr>
            <w:noProof/>
            <w:webHidden/>
          </w:rPr>
          <w:instrText xml:space="preserve"> PAGEREF _Toc236860994 \h </w:instrText>
        </w:r>
        <w:r>
          <w:rPr>
            <w:noProof/>
            <w:webHidden/>
          </w:rPr>
        </w:r>
        <w:r>
          <w:rPr>
            <w:noProof/>
            <w:webHidden/>
          </w:rPr>
          <w:fldChar w:fldCharType="separate"/>
        </w:r>
        <w:r>
          <w:rPr>
            <w:noProof/>
            <w:webHidden/>
          </w:rPr>
          <w:t>19</w:t>
        </w:r>
        <w:r>
          <w:rPr>
            <w:noProof/>
            <w:webHidden/>
          </w:rPr>
          <w:fldChar w:fldCharType="end"/>
        </w:r>
      </w:hyperlink>
    </w:p>
    <w:p w14:paraId="54BA590F" w14:textId="1BC51088"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5" w:history="1">
        <w:r w:rsidRPr="00121724">
          <w:rPr>
            <w:rStyle w:val="Hyperlink"/>
            <w:noProof/>
          </w:rPr>
          <w:t>2.7.2. Lượng đặt hàng kinh tế (EOQ)</w:t>
        </w:r>
        <w:r>
          <w:rPr>
            <w:noProof/>
            <w:webHidden/>
          </w:rPr>
          <w:tab/>
        </w:r>
        <w:r>
          <w:rPr>
            <w:noProof/>
            <w:webHidden/>
          </w:rPr>
          <w:fldChar w:fldCharType="begin"/>
        </w:r>
        <w:r>
          <w:rPr>
            <w:noProof/>
            <w:webHidden/>
          </w:rPr>
          <w:instrText xml:space="preserve"> PAGEREF _Toc236860995 \h </w:instrText>
        </w:r>
        <w:r>
          <w:rPr>
            <w:noProof/>
            <w:webHidden/>
          </w:rPr>
        </w:r>
        <w:r>
          <w:rPr>
            <w:noProof/>
            <w:webHidden/>
          </w:rPr>
          <w:fldChar w:fldCharType="separate"/>
        </w:r>
        <w:r>
          <w:rPr>
            <w:noProof/>
            <w:webHidden/>
          </w:rPr>
          <w:t>20</w:t>
        </w:r>
        <w:r>
          <w:rPr>
            <w:noProof/>
            <w:webHidden/>
          </w:rPr>
          <w:fldChar w:fldCharType="end"/>
        </w:r>
      </w:hyperlink>
    </w:p>
    <w:p w14:paraId="0BF76FDE" w14:textId="1E888C2A"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6" w:history="1">
        <w:r w:rsidRPr="00121724">
          <w:rPr>
            <w:rStyle w:val="Hyperlink"/>
            <w:noProof/>
          </w:rPr>
          <w:t>2.7.3. Phân tích ABC và XYZ</w:t>
        </w:r>
        <w:r>
          <w:rPr>
            <w:noProof/>
            <w:webHidden/>
          </w:rPr>
          <w:tab/>
        </w:r>
        <w:r>
          <w:rPr>
            <w:noProof/>
            <w:webHidden/>
          </w:rPr>
          <w:fldChar w:fldCharType="begin"/>
        </w:r>
        <w:r>
          <w:rPr>
            <w:noProof/>
            <w:webHidden/>
          </w:rPr>
          <w:instrText xml:space="preserve"> PAGEREF _Toc236860996 \h </w:instrText>
        </w:r>
        <w:r>
          <w:rPr>
            <w:noProof/>
            <w:webHidden/>
          </w:rPr>
        </w:r>
        <w:r>
          <w:rPr>
            <w:noProof/>
            <w:webHidden/>
          </w:rPr>
          <w:fldChar w:fldCharType="separate"/>
        </w:r>
        <w:r>
          <w:rPr>
            <w:noProof/>
            <w:webHidden/>
          </w:rPr>
          <w:t>20</w:t>
        </w:r>
        <w:r>
          <w:rPr>
            <w:noProof/>
            <w:webHidden/>
          </w:rPr>
          <w:fldChar w:fldCharType="end"/>
        </w:r>
      </w:hyperlink>
    </w:p>
    <w:p w14:paraId="2E8B3BD7" w14:textId="03E9FB35"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7" w:history="1">
        <w:r w:rsidRPr="00121724">
          <w:rPr>
            <w:rStyle w:val="Hyperlink"/>
            <w:noProof/>
          </w:rPr>
          <w:t>2.7.4. Luật kết hợp và độ đo lift cho gợi ý mua kèm</w:t>
        </w:r>
        <w:r>
          <w:rPr>
            <w:noProof/>
            <w:webHidden/>
          </w:rPr>
          <w:tab/>
        </w:r>
        <w:r>
          <w:rPr>
            <w:noProof/>
            <w:webHidden/>
          </w:rPr>
          <w:fldChar w:fldCharType="begin"/>
        </w:r>
        <w:r>
          <w:rPr>
            <w:noProof/>
            <w:webHidden/>
          </w:rPr>
          <w:instrText xml:space="preserve"> PAGEREF _Toc236860997 \h </w:instrText>
        </w:r>
        <w:r>
          <w:rPr>
            <w:noProof/>
            <w:webHidden/>
          </w:rPr>
        </w:r>
        <w:r>
          <w:rPr>
            <w:noProof/>
            <w:webHidden/>
          </w:rPr>
          <w:fldChar w:fldCharType="separate"/>
        </w:r>
        <w:r>
          <w:rPr>
            <w:noProof/>
            <w:webHidden/>
          </w:rPr>
          <w:t>21</w:t>
        </w:r>
        <w:r>
          <w:rPr>
            <w:noProof/>
            <w:webHidden/>
          </w:rPr>
          <w:fldChar w:fldCharType="end"/>
        </w:r>
      </w:hyperlink>
    </w:p>
    <w:p w14:paraId="2E8376AE" w14:textId="18F6F3BF"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8" w:history="1">
        <w:r w:rsidRPr="00121724">
          <w:rPr>
            <w:rStyle w:val="Hyperlink"/>
            <w:noProof/>
          </w:rPr>
          <w:t>2.8. TÓM TẮT CÔNG NGHỆ VẬN DỤNG</w:t>
        </w:r>
        <w:r>
          <w:rPr>
            <w:noProof/>
            <w:webHidden/>
          </w:rPr>
          <w:tab/>
        </w:r>
        <w:r>
          <w:rPr>
            <w:noProof/>
            <w:webHidden/>
          </w:rPr>
          <w:fldChar w:fldCharType="begin"/>
        </w:r>
        <w:r>
          <w:rPr>
            <w:noProof/>
            <w:webHidden/>
          </w:rPr>
          <w:instrText xml:space="preserve"> PAGEREF _Toc236860998 \h </w:instrText>
        </w:r>
        <w:r>
          <w:rPr>
            <w:noProof/>
            <w:webHidden/>
          </w:rPr>
        </w:r>
        <w:r>
          <w:rPr>
            <w:noProof/>
            <w:webHidden/>
          </w:rPr>
          <w:fldChar w:fldCharType="separate"/>
        </w:r>
        <w:r>
          <w:rPr>
            <w:noProof/>
            <w:webHidden/>
          </w:rPr>
          <w:t>21</w:t>
        </w:r>
        <w:r>
          <w:rPr>
            <w:noProof/>
            <w:webHidden/>
          </w:rPr>
          <w:fldChar w:fldCharType="end"/>
        </w:r>
      </w:hyperlink>
    </w:p>
    <w:p w14:paraId="046CC74F" w14:textId="5374C749"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0999" w:history="1">
        <w:r w:rsidRPr="00121724">
          <w:rPr>
            <w:rStyle w:val="Hyperlink"/>
            <w:noProof/>
          </w:rPr>
          <w:t>CHƯƠNG 3 — PHÂN TÍCH VÀ THIẾT KẾ HỆ THỐNG</w:t>
        </w:r>
        <w:r>
          <w:rPr>
            <w:noProof/>
            <w:webHidden/>
          </w:rPr>
          <w:tab/>
        </w:r>
        <w:r>
          <w:rPr>
            <w:noProof/>
            <w:webHidden/>
          </w:rPr>
          <w:fldChar w:fldCharType="begin"/>
        </w:r>
        <w:r>
          <w:rPr>
            <w:noProof/>
            <w:webHidden/>
          </w:rPr>
          <w:instrText xml:space="preserve"> PAGEREF _Toc236860999 \h </w:instrText>
        </w:r>
        <w:r>
          <w:rPr>
            <w:noProof/>
            <w:webHidden/>
          </w:rPr>
        </w:r>
        <w:r>
          <w:rPr>
            <w:noProof/>
            <w:webHidden/>
          </w:rPr>
          <w:fldChar w:fldCharType="separate"/>
        </w:r>
        <w:r>
          <w:rPr>
            <w:noProof/>
            <w:webHidden/>
          </w:rPr>
          <w:t>23</w:t>
        </w:r>
        <w:r>
          <w:rPr>
            <w:noProof/>
            <w:webHidden/>
          </w:rPr>
          <w:fldChar w:fldCharType="end"/>
        </w:r>
      </w:hyperlink>
    </w:p>
    <w:p w14:paraId="5C26C9DC" w14:textId="30E34145"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0" w:history="1">
        <w:r w:rsidRPr="00121724">
          <w:rPr>
            <w:rStyle w:val="Hyperlink"/>
            <w:noProof/>
          </w:rPr>
          <w:t>3.1. BỐI CẢNH SỬ DỤNG VÀ TÁC NHÂN</w:t>
        </w:r>
        <w:r>
          <w:rPr>
            <w:noProof/>
            <w:webHidden/>
          </w:rPr>
          <w:tab/>
        </w:r>
        <w:r>
          <w:rPr>
            <w:noProof/>
            <w:webHidden/>
          </w:rPr>
          <w:fldChar w:fldCharType="begin"/>
        </w:r>
        <w:r>
          <w:rPr>
            <w:noProof/>
            <w:webHidden/>
          </w:rPr>
          <w:instrText xml:space="preserve"> PAGEREF _Toc236861000 \h </w:instrText>
        </w:r>
        <w:r>
          <w:rPr>
            <w:noProof/>
            <w:webHidden/>
          </w:rPr>
        </w:r>
        <w:r>
          <w:rPr>
            <w:noProof/>
            <w:webHidden/>
          </w:rPr>
          <w:fldChar w:fldCharType="separate"/>
        </w:r>
        <w:r>
          <w:rPr>
            <w:noProof/>
            <w:webHidden/>
          </w:rPr>
          <w:t>23</w:t>
        </w:r>
        <w:r>
          <w:rPr>
            <w:noProof/>
            <w:webHidden/>
          </w:rPr>
          <w:fldChar w:fldCharType="end"/>
        </w:r>
      </w:hyperlink>
    </w:p>
    <w:p w14:paraId="571AE48C" w14:textId="080AFE4A"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1" w:history="1">
        <w:r w:rsidRPr="00121724">
          <w:rPr>
            <w:rStyle w:val="Hyperlink"/>
            <w:noProof/>
          </w:rPr>
          <w:t>3.1.1. Bối cảnh sử dụng</w:t>
        </w:r>
        <w:r>
          <w:rPr>
            <w:noProof/>
            <w:webHidden/>
          </w:rPr>
          <w:tab/>
        </w:r>
        <w:r>
          <w:rPr>
            <w:noProof/>
            <w:webHidden/>
          </w:rPr>
          <w:fldChar w:fldCharType="begin"/>
        </w:r>
        <w:r>
          <w:rPr>
            <w:noProof/>
            <w:webHidden/>
          </w:rPr>
          <w:instrText xml:space="preserve"> PAGEREF _Toc236861001 \h </w:instrText>
        </w:r>
        <w:r>
          <w:rPr>
            <w:noProof/>
            <w:webHidden/>
          </w:rPr>
        </w:r>
        <w:r>
          <w:rPr>
            <w:noProof/>
            <w:webHidden/>
          </w:rPr>
          <w:fldChar w:fldCharType="separate"/>
        </w:r>
        <w:r>
          <w:rPr>
            <w:noProof/>
            <w:webHidden/>
          </w:rPr>
          <w:t>23</w:t>
        </w:r>
        <w:r>
          <w:rPr>
            <w:noProof/>
            <w:webHidden/>
          </w:rPr>
          <w:fldChar w:fldCharType="end"/>
        </w:r>
      </w:hyperlink>
    </w:p>
    <w:p w14:paraId="3DBEB0B7" w14:textId="6CA2D6EB"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2" w:history="1">
        <w:r w:rsidRPr="00121724">
          <w:rPr>
            <w:rStyle w:val="Hyperlink"/>
            <w:noProof/>
          </w:rPr>
          <w:t>3.1.2. Tác nhân của hệ thống</w:t>
        </w:r>
        <w:r>
          <w:rPr>
            <w:noProof/>
            <w:webHidden/>
          </w:rPr>
          <w:tab/>
        </w:r>
        <w:r>
          <w:rPr>
            <w:noProof/>
            <w:webHidden/>
          </w:rPr>
          <w:fldChar w:fldCharType="begin"/>
        </w:r>
        <w:r>
          <w:rPr>
            <w:noProof/>
            <w:webHidden/>
          </w:rPr>
          <w:instrText xml:space="preserve"> PAGEREF _Toc236861002 \h </w:instrText>
        </w:r>
        <w:r>
          <w:rPr>
            <w:noProof/>
            <w:webHidden/>
          </w:rPr>
        </w:r>
        <w:r>
          <w:rPr>
            <w:noProof/>
            <w:webHidden/>
          </w:rPr>
          <w:fldChar w:fldCharType="separate"/>
        </w:r>
        <w:r>
          <w:rPr>
            <w:noProof/>
            <w:webHidden/>
          </w:rPr>
          <w:t>23</w:t>
        </w:r>
        <w:r>
          <w:rPr>
            <w:noProof/>
            <w:webHidden/>
          </w:rPr>
          <w:fldChar w:fldCharType="end"/>
        </w:r>
      </w:hyperlink>
    </w:p>
    <w:p w14:paraId="578E3EDC" w14:textId="4D3C4D1A"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3" w:history="1">
        <w:r w:rsidRPr="00121724">
          <w:rPr>
            <w:rStyle w:val="Hyperlink"/>
            <w:noProof/>
          </w:rPr>
          <w:t>3.2. YÊU CẦU CHỨC NĂNG (FR)</w:t>
        </w:r>
        <w:r>
          <w:rPr>
            <w:noProof/>
            <w:webHidden/>
          </w:rPr>
          <w:tab/>
        </w:r>
        <w:r>
          <w:rPr>
            <w:noProof/>
            <w:webHidden/>
          </w:rPr>
          <w:fldChar w:fldCharType="begin"/>
        </w:r>
        <w:r>
          <w:rPr>
            <w:noProof/>
            <w:webHidden/>
          </w:rPr>
          <w:instrText xml:space="preserve"> PAGEREF _Toc236861003 \h </w:instrText>
        </w:r>
        <w:r>
          <w:rPr>
            <w:noProof/>
            <w:webHidden/>
          </w:rPr>
        </w:r>
        <w:r>
          <w:rPr>
            <w:noProof/>
            <w:webHidden/>
          </w:rPr>
          <w:fldChar w:fldCharType="separate"/>
        </w:r>
        <w:r>
          <w:rPr>
            <w:noProof/>
            <w:webHidden/>
          </w:rPr>
          <w:t>24</w:t>
        </w:r>
        <w:r>
          <w:rPr>
            <w:noProof/>
            <w:webHidden/>
          </w:rPr>
          <w:fldChar w:fldCharType="end"/>
        </w:r>
      </w:hyperlink>
    </w:p>
    <w:p w14:paraId="070E6AB9" w14:textId="0B8FD97A"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4" w:history="1">
        <w:r w:rsidRPr="00121724">
          <w:rPr>
            <w:rStyle w:val="Hyperlink"/>
            <w:noProof/>
          </w:rPr>
          <w:t>3.3. YÊU CẦU PHI CHỨC NĂNG (NFR)</w:t>
        </w:r>
        <w:r>
          <w:rPr>
            <w:noProof/>
            <w:webHidden/>
          </w:rPr>
          <w:tab/>
        </w:r>
        <w:r>
          <w:rPr>
            <w:noProof/>
            <w:webHidden/>
          </w:rPr>
          <w:fldChar w:fldCharType="begin"/>
        </w:r>
        <w:r>
          <w:rPr>
            <w:noProof/>
            <w:webHidden/>
          </w:rPr>
          <w:instrText xml:space="preserve"> PAGEREF _Toc236861004 \h </w:instrText>
        </w:r>
        <w:r>
          <w:rPr>
            <w:noProof/>
            <w:webHidden/>
          </w:rPr>
        </w:r>
        <w:r>
          <w:rPr>
            <w:noProof/>
            <w:webHidden/>
          </w:rPr>
          <w:fldChar w:fldCharType="separate"/>
        </w:r>
        <w:r>
          <w:rPr>
            <w:noProof/>
            <w:webHidden/>
          </w:rPr>
          <w:t>26</w:t>
        </w:r>
        <w:r>
          <w:rPr>
            <w:noProof/>
            <w:webHidden/>
          </w:rPr>
          <w:fldChar w:fldCharType="end"/>
        </w:r>
      </w:hyperlink>
    </w:p>
    <w:p w14:paraId="4F20E4CB" w14:textId="3BBE2054"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5" w:history="1">
        <w:r w:rsidRPr="00121724">
          <w:rPr>
            <w:rStyle w:val="Hyperlink"/>
            <w:noProof/>
          </w:rPr>
          <w:t>3.4. MÔ HÌNH USE CASE</w:t>
        </w:r>
        <w:r>
          <w:rPr>
            <w:noProof/>
            <w:webHidden/>
          </w:rPr>
          <w:tab/>
        </w:r>
        <w:r>
          <w:rPr>
            <w:noProof/>
            <w:webHidden/>
          </w:rPr>
          <w:fldChar w:fldCharType="begin"/>
        </w:r>
        <w:r>
          <w:rPr>
            <w:noProof/>
            <w:webHidden/>
          </w:rPr>
          <w:instrText xml:space="preserve"> PAGEREF _Toc236861005 \h </w:instrText>
        </w:r>
        <w:r>
          <w:rPr>
            <w:noProof/>
            <w:webHidden/>
          </w:rPr>
        </w:r>
        <w:r>
          <w:rPr>
            <w:noProof/>
            <w:webHidden/>
          </w:rPr>
          <w:fldChar w:fldCharType="separate"/>
        </w:r>
        <w:r>
          <w:rPr>
            <w:noProof/>
            <w:webHidden/>
          </w:rPr>
          <w:t>27</w:t>
        </w:r>
        <w:r>
          <w:rPr>
            <w:noProof/>
            <w:webHidden/>
          </w:rPr>
          <w:fldChar w:fldCharType="end"/>
        </w:r>
      </w:hyperlink>
    </w:p>
    <w:p w14:paraId="3BF61251" w14:textId="5C784BEA"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6" w:history="1">
        <w:r w:rsidRPr="00121724">
          <w:rPr>
            <w:rStyle w:val="Hyperlink"/>
            <w:noProof/>
          </w:rPr>
          <w:t>3.4.1. Sơ đồ use case</w:t>
        </w:r>
        <w:r>
          <w:rPr>
            <w:noProof/>
            <w:webHidden/>
          </w:rPr>
          <w:tab/>
        </w:r>
        <w:r>
          <w:rPr>
            <w:noProof/>
            <w:webHidden/>
          </w:rPr>
          <w:fldChar w:fldCharType="begin"/>
        </w:r>
        <w:r>
          <w:rPr>
            <w:noProof/>
            <w:webHidden/>
          </w:rPr>
          <w:instrText xml:space="preserve"> PAGEREF _Toc236861006 \h </w:instrText>
        </w:r>
        <w:r>
          <w:rPr>
            <w:noProof/>
            <w:webHidden/>
          </w:rPr>
        </w:r>
        <w:r>
          <w:rPr>
            <w:noProof/>
            <w:webHidden/>
          </w:rPr>
          <w:fldChar w:fldCharType="separate"/>
        </w:r>
        <w:r>
          <w:rPr>
            <w:noProof/>
            <w:webHidden/>
          </w:rPr>
          <w:t>27</w:t>
        </w:r>
        <w:r>
          <w:rPr>
            <w:noProof/>
            <w:webHidden/>
          </w:rPr>
          <w:fldChar w:fldCharType="end"/>
        </w:r>
      </w:hyperlink>
    </w:p>
    <w:p w14:paraId="6A298DB5" w14:textId="7A39B7F0"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7" w:history="1">
        <w:r w:rsidRPr="00121724">
          <w:rPr>
            <w:rStyle w:val="Hyperlink"/>
            <w:noProof/>
          </w:rPr>
          <w:t>3.4.2. Danh sách use case</w:t>
        </w:r>
        <w:r>
          <w:rPr>
            <w:noProof/>
            <w:webHidden/>
          </w:rPr>
          <w:tab/>
        </w:r>
        <w:r>
          <w:rPr>
            <w:noProof/>
            <w:webHidden/>
          </w:rPr>
          <w:fldChar w:fldCharType="begin"/>
        </w:r>
        <w:r>
          <w:rPr>
            <w:noProof/>
            <w:webHidden/>
          </w:rPr>
          <w:instrText xml:space="preserve"> PAGEREF _Toc236861007 \h </w:instrText>
        </w:r>
        <w:r>
          <w:rPr>
            <w:noProof/>
            <w:webHidden/>
          </w:rPr>
        </w:r>
        <w:r>
          <w:rPr>
            <w:noProof/>
            <w:webHidden/>
          </w:rPr>
          <w:fldChar w:fldCharType="separate"/>
        </w:r>
        <w:r>
          <w:rPr>
            <w:noProof/>
            <w:webHidden/>
          </w:rPr>
          <w:t>28</w:t>
        </w:r>
        <w:r>
          <w:rPr>
            <w:noProof/>
            <w:webHidden/>
          </w:rPr>
          <w:fldChar w:fldCharType="end"/>
        </w:r>
      </w:hyperlink>
    </w:p>
    <w:p w14:paraId="572E4240" w14:textId="59CDBC99"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8" w:history="1">
        <w:r w:rsidRPr="00121724">
          <w:rPr>
            <w:rStyle w:val="Hyperlink"/>
            <w:noProof/>
          </w:rPr>
          <w:t>3.5. ĐẶC TẢ USE CASE CHI TIẾT</w:t>
        </w:r>
        <w:r>
          <w:rPr>
            <w:noProof/>
            <w:webHidden/>
          </w:rPr>
          <w:tab/>
        </w:r>
        <w:r>
          <w:rPr>
            <w:noProof/>
            <w:webHidden/>
          </w:rPr>
          <w:fldChar w:fldCharType="begin"/>
        </w:r>
        <w:r>
          <w:rPr>
            <w:noProof/>
            <w:webHidden/>
          </w:rPr>
          <w:instrText xml:space="preserve"> PAGEREF _Toc236861008 \h </w:instrText>
        </w:r>
        <w:r>
          <w:rPr>
            <w:noProof/>
            <w:webHidden/>
          </w:rPr>
        </w:r>
        <w:r>
          <w:rPr>
            <w:noProof/>
            <w:webHidden/>
          </w:rPr>
          <w:fldChar w:fldCharType="separate"/>
        </w:r>
        <w:r>
          <w:rPr>
            <w:noProof/>
            <w:webHidden/>
          </w:rPr>
          <w:t>30</w:t>
        </w:r>
        <w:r>
          <w:rPr>
            <w:noProof/>
            <w:webHidden/>
          </w:rPr>
          <w:fldChar w:fldCharType="end"/>
        </w:r>
      </w:hyperlink>
    </w:p>
    <w:p w14:paraId="24B087DD" w14:textId="7336EE2B"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09" w:history="1">
        <w:r w:rsidRPr="00121724">
          <w:rPr>
            <w:rStyle w:val="Hyperlink"/>
            <w:noProof/>
          </w:rPr>
          <w:t>3.6. QUY TẮC NGHIỆP VỤ (BUSINESS RULES)</w:t>
        </w:r>
        <w:r>
          <w:rPr>
            <w:noProof/>
            <w:webHidden/>
          </w:rPr>
          <w:tab/>
        </w:r>
        <w:r>
          <w:rPr>
            <w:noProof/>
            <w:webHidden/>
          </w:rPr>
          <w:fldChar w:fldCharType="begin"/>
        </w:r>
        <w:r>
          <w:rPr>
            <w:noProof/>
            <w:webHidden/>
          </w:rPr>
          <w:instrText xml:space="preserve"> PAGEREF _Toc236861009 \h </w:instrText>
        </w:r>
        <w:r>
          <w:rPr>
            <w:noProof/>
            <w:webHidden/>
          </w:rPr>
        </w:r>
        <w:r>
          <w:rPr>
            <w:noProof/>
            <w:webHidden/>
          </w:rPr>
          <w:fldChar w:fldCharType="separate"/>
        </w:r>
        <w:r>
          <w:rPr>
            <w:noProof/>
            <w:webHidden/>
          </w:rPr>
          <w:t>33</w:t>
        </w:r>
        <w:r>
          <w:rPr>
            <w:noProof/>
            <w:webHidden/>
          </w:rPr>
          <w:fldChar w:fldCharType="end"/>
        </w:r>
      </w:hyperlink>
    </w:p>
    <w:p w14:paraId="2358F15E" w14:textId="679D550F"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0" w:history="1">
        <w:r w:rsidRPr="00121724">
          <w:rPr>
            <w:rStyle w:val="Hyperlink"/>
            <w:noProof/>
          </w:rPr>
          <w:t>3.7. KIẾN TRÚC TỔNG THỂ</w:t>
        </w:r>
        <w:r>
          <w:rPr>
            <w:noProof/>
            <w:webHidden/>
          </w:rPr>
          <w:tab/>
        </w:r>
        <w:r>
          <w:rPr>
            <w:noProof/>
            <w:webHidden/>
          </w:rPr>
          <w:fldChar w:fldCharType="begin"/>
        </w:r>
        <w:r>
          <w:rPr>
            <w:noProof/>
            <w:webHidden/>
          </w:rPr>
          <w:instrText xml:space="preserve"> PAGEREF _Toc236861010 \h </w:instrText>
        </w:r>
        <w:r>
          <w:rPr>
            <w:noProof/>
            <w:webHidden/>
          </w:rPr>
        </w:r>
        <w:r>
          <w:rPr>
            <w:noProof/>
            <w:webHidden/>
          </w:rPr>
          <w:fldChar w:fldCharType="separate"/>
        </w:r>
        <w:r>
          <w:rPr>
            <w:noProof/>
            <w:webHidden/>
          </w:rPr>
          <w:t>35</w:t>
        </w:r>
        <w:r>
          <w:rPr>
            <w:noProof/>
            <w:webHidden/>
          </w:rPr>
          <w:fldChar w:fldCharType="end"/>
        </w:r>
      </w:hyperlink>
    </w:p>
    <w:p w14:paraId="263072F3" w14:textId="1CAC4260"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1" w:history="1">
        <w:r w:rsidRPr="00121724">
          <w:rPr>
            <w:rStyle w:val="Hyperlink"/>
            <w:noProof/>
          </w:rPr>
          <w:t>3.7.1. Mô hình kiến trúc</w:t>
        </w:r>
        <w:r>
          <w:rPr>
            <w:noProof/>
            <w:webHidden/>
          </w:rPr>
          <w:tab/>
        </w:r>
        <w:r>
          <w:rPr>
            <w:noProof/>
            <w:webHidden/>
          </w:rPr>
          <w:fldChar w:fldCharType="begin"/>
        </w:r>
        <w:r>
          <w:rPr>
            <w:noProof/>
            <w:webHidden/>
          </w:rPr>
          <w:instrText xml:space="preserve"> PAGEREF _Toc236861011 \h </w:instrText>
        </w:r>
        <w:r>
          <w:rPr>
            <w:noProof/>
            <w:webHidden/>
          </w:rPr>
        </w:r>
        <w:r>
          <w:rPr>
            <w:noProof/>
            <w:webHidden/>
          </w:rPr>
          <w:fldChar w:fldCharType="separate"/>
        </w:r>
        <w:r>
          <w:rPr>
            <w:noProof/>
            <w:webHidden/>
          </w:rPr>
          <w:t>35</w:t>
        </w:r>
        <w:r>
          <w:rPr>
            <w:noProof/>
            <w:webHidden/>
          </w:rPr>
          <w:fldChar w:fldCharType="end"/>
        </w:r>
      </w:hyperlink>
    </w:p>
    <w:p w14:paraId="2BB698EA" w14:textId="669C84F6"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2" w:history="1">
        <w:r w:rsidRPr="00121724">
          <w:rPr>
            <w:rStyle w:val="Hyperlink"/>
            <w:noProof/>
          </w:rPr>
          <w:t>3.7.2. Luồng xử lý một request điển hình</w:t>
        </w:r>
        <w:r>
          <w:rPr>
            <w:noProof/>
            <w:webHidden/>
          </w:rPr>
          <w:tab/>
        </w:r>
        <w:r>
          <w:rPr>
            <w:noProof/>
            <w:webHidden/>
          </w:rPr>
          <w:fldChar w:fldCharType="begin"/>
        </w:r>
        <w:r>
          <w:rPr>
            <w:noProof/>
            <w:webHidden/>
          </w:rPr>
          <w:instrText xml:space="preserve"> PAGEREF _Toc236861012 \h </w:instrText>
        </w:r>
        <w:r>
          <w:rPr>
            <w:noProof/>
            <w:webHidden/>
          </w:rPr>
        </w:r>
        <w:r>
          <w:rPr>
            <w:noProof/>
            <w:webHidden/>
          </w:rPr>
          <w:fldChar w:fldCharType="separate"/>
        </w:r>
        <w:r>
          <w:rPr>
            <w:noProof/>
            <w:webHidden/>
          </w:rPr>
          <w:t>37</w:t>
        </w:r>
        <w:r>
          <w:rPr>
            <w:noProof/>
            <w:webHidden/>
          </w:rPr>
          <w:fldChar w:fldCharType="end"/>
        </w:r>
      </w:hyperlink>
    </w:p>
    <w:p w14:paraId="17150B2C" w14:textId="7A54E303"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3" w:history="1">
        <w:r w:rsidRPr="00121724">
          <w:rPr>
            <w:rStyle w:val="Hyperlink"/>
            <w:noProof/>
          </w:rPr>
          <w:t>3.8. THIẾT KẾ CƠ SỞ DỮ LIỆU</w:t>
        </w:r>
        <w:r>
          <w:rPr>
            <w:noProof/>
            <w:webHidden/>
          </w:rPr>
          <w:tab/>
        </w:r>
        <w:r>
          <w:rPr>
            <w:noProof/>
            <w:webHidden/>
          </w:rPr>
          <w:fldChar w:fldCharType="begin"/>
        </w:r>
        <w:r>
          <w:rPr>
            <w:noProof/>
            <w:webHidden/>
          </w:rPr>
          <w:instrText xml:space="preserve"> PAGEREF _Toc236861013 \h </w:instrText>
        </w:r>
        <w:r>
          <w:rPr>
            <w:noProof/>
            <w:webHidden/>
          </w:rPr>
        </w:r>
        <w:r>
          <w:rPr>
            <w:noProof/>
            <w:webHidden/>
          </w:rPr>
          <w:fldChar w:fldCharType="separate"/>
        </w:r>
        <w:r>
          <w:rPr>
            <w:noProof/>
            <w:webHidden/>
          </w:rPr>
          <w:t>38</w:t>
        </w:r>
        <w:r>
          <w:rPr>
            <w:noProof/>
            <w:webHidden/>
          </w:rPr>
          <w:fldChar w:fldCharType="end"/>
        </w:r>
      </w:hyperlink>
    </w:p>
    <w:p w14:paraId="1D5A5960" w14:textId="0518DC1A"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4" w:history="1">
        <w:r w:rsidRPr="00121724">
          <w:rPr>
            <w:rStyle w:val="Hyperlink"/>
            <w:noProof/>
          </w:rPr>
          <w:t>3.8.1. Nguyên tắc thiết kế</w:t>
        </w:r>
        <w:r>
          <w:rPr>
            <w:noProof/>
            <w:webHidden/>
          </w:rPr>
          <w:tab/>
        </w:r>
        <w:r>
          <w:rPr>
            <w:noProof/>
            <w:webHidden/>
          </w:rPr>
          <w:fldChar w:fldCharType="begin"/>
        </w:r>
        <w:r>
          <w:rPr>
            <w:noProof/>
            <w:webHidden/>
          </w:rPr>
          <w:instrText xml:space="preserve"> PAGEREF _Toc236861014 \h </w:instrText>
        </w:r>
        <w:r>
          <w:rPr>
            <w:noProof/>
            <w:webHidden/>
          </w:rPr>
        </w:r>
        <w:r>
          <w:rPr>
            <w:noProof/>
            <w:webHidden/>
          </w:rPr>
          <w:fldChar w:fldCharType="separate"/>
        </w:r>
        <w:r>
          <w:rPr>
            <w:noProof/>
            <w:webHidden/>
          </w:rPr>
          <w:t>38</w:t>
        </w:r>
        <w:r>
          <w:rPr>
            <w:noProof/>
            <w:webHidden/>
          </w:rPr>
          <w:fldChar w:fldCharType="end"/>
        </w:r>
      </w:hyperlink>
    </w:p>
    <w:p w14:paraId="2E2368CE" w14:textId="63F4D7B5"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5" w:history="1">
        <w:r w:rsidRPr="00121724">
          <w:rPr>
            <w:rStyle w:val="Hyperlink"/>
            <w:noProof/>
          </w:rPr>
          <w:t>3.8.2. Sơ đồ thực thể – quan hệ (ERD)</w:t>
        </w:r>
        <w:r>
          <w:rPr>
            <w:noProof/>
            <w:webHidden/>
          </w:rPr>
          <w:tab/>
        </w:r>
        <w:r>
          <w:rPr>
            <w:noProof/>
            <w:webHidden/>
          </w:rPr>
          <w:fldChar w:fldCharType="begin"/>
        </w:r>
        <w:r>
          <w:rPr>
            <w:noProof/>
            <w:webHidden/>
          </w:rPr>
          <w:instrText xml:space="preserve"> PAGEREF _Toc236861015 \h </w:instrText>
        </w:r>
        <w:r>
          <w:rPr>
            <w:noProof/>
            <w:webHidden/>
          </w:rPr>
        </w:r>
        <w:r>
          <w:rPr>
            <w:noProof/>
            <w:webHidden/>
          </w:rPr>
          <w:fldChar w:fldCharType="separate"/>
        </w:r>
        <w:r>
          <w:rPr>
            <w:noProof/>
            <w:webHidden/>
          </w:rPr>
          <w:t>39</w:t>
        </w:r>
        <w:r>
          <w:rPr>
            <w:noProof/>
            <w:webHidden/>
          </w:rPr>
          <w:fldChar w:fldCharType="end"/>
        </w:r>
      </w:hyperlink>
    </w:p>
    <w:p w14:paraId="1F7871C4" w14:textId="137F0461"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6" w:history="1">
        <w:r w:rsidRPr="00121724">
          <w:rPr>
            <w:rStyle w:val="Hyperlink"/>
            <w:noProof/>
          </w:rPr>
          <w:t>3.8.3. Đặc tả chi tiết các bảng dữ liệu</w:t>
        </w:r>
        <w:r>
          <w:rPr>
            <w:noProof/>
            <w:webHidden/>
          </w:rPr>
          <w:tab/>
        </w:r>
        <w:r>
          <w:rPr>
            <w:noProof/>
            <w:webHidden/>
          </w:rPr>
          <w:fldChar w:fldCharType="begin"/>
        </w:r>
        <w:r>
          <w:rPr>
            <w:noProof/>
            <w:webHidden/>
          </w:rPr>
          <w:instrText xml:space="preserve"> PAGEREF _Toc236861016 \h </w:instrText>
        </w:r>
        <w:r>
          <w:rPr>
            <w:noProof/>
            <w:webHidden/>
          </w:rPr>
        </w:r>
        <w:r>
          <w:rPr>
            <w:noProof/>
            <w:webHidden/>
          </w:rPr>
          <w:fldChar w:fldCharType="separate"/>
        </w:r>
        <w:r>
          <w:rPr>
            <w:noProof/>
            <w:webHidden/>
          </w:rPr>
          <w:t>43</w:t>
        </w:r>
        <w:r>
          <w:rPr>
            <w:noProof/>
            <w:webHidden/>
          </w:rPr>
          <w:fldChar w:fldCharType="end"/>
        </w:r>
      </w:hyperlink>
    </w:p>
    <w:p w14:paraId="6AB13841" w14:textId="0FE54B2E"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7" w:history="1">
        <w:r w:rsidRPr="00121724">
          <w:rPr>
            <w:rStyle w:val="Hyperlink"/>
            <w:noProof/>
          </w:rPr>
          <w:t>3.8.4. Các view suy ra tồn kho và số liệu tổng hợp</w:t>
        </w:r>
        <w:r>
          <w:rPr>
            <w:noProof/>
            <w:webHidden/>
          </w:rPr>
          <w:tab/>
        </w:r>
        <w:r>
          <w:rPr>
            <w:noProof/>
            <w:webHidden/>
          </w:rPr>
          <w:fldChar w:fldCharType="begin"/>
        </w:r>
        <w:r>
          <w:rPr>
            <w:noProof/>
            <w:webHidden/>
          </w:rPr>
          <w:instrText xml:space="preserve"> PAGEREF _Toc236861017 \h </w:instrText>
        </w:r>
        <w:r>
          <w:rPr>
            <w:noProof/>
            <w:webHidden/>
          </w:rPr>
        </w:r>
        <w:r>
          <w:rPr>
            <w:noProof/>
            <w:webHidden/>
          </w:rPr>
          <w:fldChar w:fldCharType="separate"/>
        </w:r>
        <w:r>
          <w:rPr>
            <w:noProof/>
            <w:webHidden/>
          </w:rPr>
          <w:t>56</w:t>
        </w:r>
        <w:r>
          <w:rPr>
            <w:noProof/>
            <w:webHidden/>
          </w:rPr>
          <w:fldChar w:fldCharType="end"/>
        </w:r>
      </w:hyperlink>
    </w:p>
    <w:p w14:paraId="2BC7FD77" w14:textId="1522DBD7"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8" w:history="1">
        <w:r w:rsidRPr="00121724">
          <w:rPr>
            <w:rStyle w:val="Hyperlink"/>
            <w:noProof/>
          </w:rPr>
          <w:t>3.8.5. Chỉ mục và tối ưu hiệu năng</w:t>
        </w:r>
        <w:r>
          <w:rPr>
            <w:noProof/>
            <w:webHidden/>
          </w:rPr>
          <w:tab/>
        </w:r>
        <w:r>
          <w:rPr>
            <w:noProof/>
            <w:webHidden/>
          </w:rPr>
          <w:fldChar w:fldCharType="begin"/>
        </w:r>
        <w:r>
          <w:rPr>
            <w:noProof/>
            <w:webHidden/>
          </w:rPr>
          <w:instrText xml:space="preserve"> PAGEREF _Toc236861018 \h </w:instrText>
        </w:r>
        <w:r>
          <w:rPr>
            <w:noProof/>
            <w:webHidden/>
          </w:rPr>
        </w:r>
        <w:r>
          <w:rPr>
            <w:noProof/>
            <w:webHidden/>
          </w:rPr>
          <w:fldChar w:fldCharType="separate"/>
        </w:r>
        <w:r>
          <w:rPr>
            <w:noProof/>
            <w:webHidden/>
          </w:rPr>
          <w:t>57</w:t>
        </w:r>
        <w:r>
          <w:rPr>
            <w:noProof/>
            <w:webHidden/>
          </w:rPr>
          <w:fldChar w:fldCharType="end"/>
        </w:r>
      </w:hyperlink>
    </w:p>
    <w:p w14:paraId="32538EA1" w14:textId="6162F545"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19" w:history="1">
        <w:r w:rsidRPr="00121724">
          <w:rPr>
            <w:rStyle w:val="Hyperlink"/>
            <w:noProof/>
          </w:rPr>
          <w:t>3.9. THIẾT KẾ LỚP</w:t>
        </w:r>
        <w:r>
          <w:rPr>
            <w:noProof/>
            <w:webHidden/>
          </w:rPr>
          <w:tab/>
        </w:r>
        <w:r>
          <w:rPr>
            <w:noProof/>
            <w:webHidden/>
          </w:rPr>
          <w:fldChar w:fldCharType="begin"/>
        </w:r>
        <w:r>
          <w:rPr>
            <w:noProof/>
            <w:webHidden/>
          </w:rPr>
          <w:instrText xml:space="preserve"> PAGEREF _Toc236861019 \h </w:instrText>
        </w:r>
        <w:r>
          <w:rPr>
            <w:noProof/>
            <w:webHidden/>
          </w:rPr>
        </w:r>
        <w:r>
          <w:rPr>
            <w:noProof/>
            <w:webHidden/>
          </w:rPr>
          <w:fldChar w:fldCharType="separate"/>
        </w:r>
        <w:r>
          <w:rPr>
            <w:noProof/>
            <w:webHidden/>
          </w:rPr>
          <w:t>57</w:t>
        </w:r>
        <w:r>
          <w:rPr>
            <w:noProof/>
            <w:webHidden/>
          </w:rPr>
          <w:fldChar w:fldCharType="end"/>
        </w:r>
      </w:hyperlink>
    </w:p>
    <w:p w14:paraId="4A938C81" w14:textId="36158E85"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0" w:history="1">
        <w:r w:rsidRPr="00121724">
          <w:rPr>
            <w:rStyle w:val="Hyperlink"/>
            <w:noProof/>
          </w:rPr>
          <w:t>3.10. THIẾT KẾ XỬ LÝ</w:t>
        </w:r>
        <w:r>
          <w:rPr>
            <w:noProof/>
            <w:webHidden/>
          </w:rPr>
          <w:tab/>
        </w:r>
        <w:r>
          <w:rPr>
            <w:noProof/>
            <w:webHidden/>
          </w:rPr>
          <w:fldChar w:fldCharType="begin"/>
        </w:r>
        <w:r>
          <w:rPr>
            <w:noProof/>
            <w:webHidden/>
          </w:rPr>
          <w:instrText xml:space="preserve"> PAGEREF _Toc236861020 \h </w:instrText>
        </w:r>
        <w:r>
          <w:rPr>
            <w:noProof/>
            <w:webHidden/>
          </w:rPr>
        </w:r>
        <w:r>
          <w:rPr>
            <w:noProof/>
            <w:webHidden/>
          </w:rPr>
          <w:fldChar w:fldCharType="separate"/>
        </w:r>
        <w:r>
          <w:rPr>
            <w:noProof/>
            <w:webHidden/>
          </w:rPr>
          <w:t>59</w:t>
        </w:r>
        <w:r>
          <w:rPr>
            <w:noProof/>
            <w:webHidden/>
          </w:rPr>
          <w:fldChar w:fldCharType="end"/>
        </w:r>
      </w:hyperlink>
    </w:p>
    <w:p w14:paraId="19821EC9" w14:textId="2684F52C"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1" w:history="1">
        <w:r w:rsidRPr="00121724">
          <w:rPr>
            <w:rStyle w:val="Hyperlink"/>
            <w:noProof/>
          </w:rPr>
          <w:t>3.10.1. Sơ đồ tuần tự — Đăng nhập (UC01)</w:t>
        </w:r>
        <w:r>
          <w:rPr>
            <w:noProof/>
            <w:webHidden/>
          </w:rPr>
          <w:tab/>
        </w:r>
        <w:r>
          <w:rPr>
            <w:noProof/>
            <w:webHidden/>
          </w:rPr>
          <w:fldChar w:fldCharType="begin"/>
        </w:r>
        <w:r>
          <w:rPr>
            <w:noProof/>
            <w:webHidden/>
          </w:rPr>
          <w:instrText xml:space="preserve"> PAGEREF _Toc236861021 \h </w:instrText>
        </w:r>
        <w:r>
          <w:rPr>
            <w:noProof/>
            <w:webHidden/>
          </w:rPr>
        </w:r>
        <w:r>
          <w:rPr>
            <w:noProof/>
            <w:webHidden/>
          </w:rPr>
          <w:fldChar w:fldCharType="separate"/>
        </w:r>
        <w:r>
          <w:rPr>
            <w:noProof/>
            <w:webHidden/>
          </w:rPr>
          <w:t>59</w:t>
        </w:r>
        <w:r>
          <w:rPr>
            <w:noProof/>
            <w:webHidden/>
          </w:rPr>
          <w:fldChar w:fldCharType="end"/>
        </w:r>
      </w:hyperlink>
    </w:p>
    <w:p w14:paraId="2FE3CA68" w14:textId="014B93C0"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2" w:history="1">
        <w:r w:rsidRPr="00121724">
          <w:rPr>
            <w:rStyle w:val="Hyperlink"/>
            <w:noProof/>
          </w:rPr>
          <w:t>3.10.2. Sơ đồ tuần tự — Bán hàng &amp; thanh toán (UC10, UC11)</w:t>
        </w:r>
        <w:r>
          <w:rPr>
            <w:noProof/>
            <w:webHidden/>
          </w:rPr>
          <w:tab/>
        </w:r>
        <w:r>
          <w:rPr>
            <w:noProof/>
            <w:webHidden/>
          </w:rPr>
          <w:fldChar w:fldCharType="begin"/>
        </w:r>
        <w:r>
          <w:rPr>
            <w:noProof/>
            <w:webHidden/>
          </w:rPr>
          <w:instrText xml:space="preserve"> PAGEREF _Toc236861022 \h </w:instrText>
        </w:r>
        <w:r>
          <w:rPr>
            <w:noProof/>
            <w:webHidden/>
          </w:rPr>
        </w:r>
        <w:r>
          <w:rPr>
            <w:noProof/>
            <w:webHidden/>
          </w:rPr>
          <w:fldChar w:fldCharType="separate"/>
        </w:r>
        <w:r>
          <w:rPr>
            <w:noProof/>
            <w:webHidden/>
          </w:rPr>
          <w:t>60</w:t>
        </w:r>
        <w:r>
          <w:rPr>
            <w:noProof/>
            <w:webHidden/>
          </w:rPr>
          <w:fldChar w:fldCharType="end"/>
        </w:r>
      </w:hyperlink>
    </w:p>
    <w:p w14:paraId="50D8B2E6" w14:textId="1C2837B2"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3" w:history="1">
        <w:r w:rsidRPr="00121724">
          <w:rPr>
            <w:rStyle w:val="Hyperlink"/>
            <w:noProof/>
          </w:rPr>
          <w:t>3.10.3. Sơ đồ tuần tự — Thanh toán QR và đối soát tự động (UC22, UC23)</w:t>
        </w:r>
        <w:r>
          <w:rPr>
            <w:noProof/>
            <w:webHidden/>
          </w:rPr>
          <w:tab/>
        </w:r>
        <w:r>
          <w:rPr>
            <w:noProof/>
            <w:webHidden/>
          </w:rPr>
          <w:fldChar w:fldCharType="begin"/>
        </w:r>
        <w:r>
          <w:rPr>
            <w:noProof/>
            <w:webHidden/>
          </w:rPr>
          <w:instrText xml:space="preserve"> PAGEREF _Toc236861023 \h </w:instrText>
        </w:r>
        <w:r>
          <w:rPr>
            <w:noProof/>
            <w:webHidden/>
          </w:rPr>
        </w:r>
        <w:r>
          <w:rPr>
            <w:noProof/>
            <w:webHidden/>
          </w:rPr>
          <w:fldChar w:fldCharType="separate"/>
        </w:r>
        <w:r>
          <w:rPr>
            <w:noProof/>
            <w:webHidden/>
          </w:rPr>
          <w:t>61</w:t>
        </w:r>
        <w:r>
          <w:rPr>
            <w:noProof/>
            <w:webHidden/>
          </w:rPr>
          <w:fldChar w:fldCharType="end"/>
        </w:r>
      </w:hyperlink>
    </w:p>
    <w:p w14:paraId="24540776" w14:textId="29C4F81A"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4" w:history="1">
        <w:r w:rsidRPr="00121724">
          <w:rPr>
            <w:rStyle w:val="Hyperlink"/>
            <w:noProof/>
          </w:rPr>
          <w:t>3.10.4. Sơ đồ hoạt động — Luồng bán hàng đầu-cuối</w:t>
        </w:r>
        <w:r>
          <w:rPr>
            <w:noProof/>
            <w:webHidden/>
          </w:rPr>
          <w:tab/>
        </w:r>
        <w:r>
          <w:rPr>
            <w:noProof/>
            <w:webHidden/>
          </w:rPr>
          <w:fldChar w:fldCharType="begin"/>
        </w:r>
        <w:r>
          <w:rPr>
            <w:noProof/>
            <w:webHidden/>
          </w:rPr>
          <w:instrText xml:space="preserve"> PAGEREF _Toc236861024 \h </w:instrText>
        </w:r>
        <w:r>
          <w:rPr>
            <w:noProof/>
            <w:webHidden/>
          </w:rPr>
        </w:r>
        <w:r>
          <w:rPr>
            <w:noProof/>
            <w:webHidden/>
          </w:rPr>
          <w:fldChar w:fldCharType="separate"/>
        </w:r>
        <w:r>
          <w:rPr>
            <w:noProof/>
            <w:webHidden/>
          </w:rPr>
          <w:t>63</w:t>
        </w:r>
        <w:r>
          <w:rPr>
            <w:noProof/>
            <w:webHidden/>
          </w:rPr>
          <w:fldChar w:fldCharType="end"/>
        </w:r>
      </w:hyperlink>
    </w:p>
    <w:p w14:paraId="46AEEE8B" w14:textId="25EABAE2"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5" w:history="1">
        <w:r w:rsidRPr="00121724">
          <w:rPr>
            <w:rStyle w:val="Hyperlink"/>
            <w:noProof/>
          </w:rPr>
          <w:t>3.10.5. Sơ đồ hoạt động — Nhập kho, lên kệ và cảnh báo</w:t>
        </w:r>
        <w:r>
          <w:rPr>
            <w:noProof/>
            <w:webHidden/>
          </w:rPr>
          <w:tab/>
        </w:r>
        <w:r>
          <w:rPr>
            <w:noProof/>
            <w:webHidden/>
          </w:rPr>
          <w:fldChar w:fldCharType="begin"/>
        </w:r>
        <w:r>
          <w:rPr>
            <w:noProof/>
            <w:webHidden/>
          </w:rPr>
          <w:instrText xml:space="preserve"> PAGEREF _Toc236861025 \h </w:instrText>
        </w:r>
        <w:r>
          <w:rPr>
            <w:noProof/>
            <w:webHidden/>
          </w:rPr>
        </w:r>
        <w:r>
          <w:rPr>
            <w:noProof/>
            <w:webHidden/>
          </w:rPr>
          <w:fldChar w:fldCharType="separate"/>
        </w:r>
        <w:r>
          <w:rPr>
            <w:noProof/>
            <w:webHidden/>
          </w:rPr>
          <w:t>64</w:t>
        </w:r>
        <w:r>
          <w:rPr>
            <w:noProof/>
            <w:webHidden/>
          </w:rPr>
          <w:fldChar w:fldCharType="end"/>
        </w:r>
      </w:hyperlink>
    </w:p>
    <w:p w14:paraId="40021892" w14:textId="3C82074F"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6" w:history="1">
        <w:r w:rsidRPr="00121724">
          <w:rPr>
            <w:rStyle w:val="Hyperlink"/>
            <w:noProof/>
          </w:rPr>
          <w:t>3.10.6. Điều chuyển hàng nội bộ và giá bán theo cửa hàng (Obj 1)</w:t>
        </w:r>
        <w:r>
          <w:rPr>
            <w:noProof/>
            <w:webHidden/>
          </w:rPr>
          <w:tab/>
        </w:r>
        <w:r>
          <w:rPr>
            <w:noProof/>
            <w:webHidden/>
          </w:rPr>
          <w:fldChar w:fldCharType="begin"/>
        </w:r>
        <w:r>
          <w:rPr>
            <w:noProof/>
            <w:webHidden/>
          </w:rPr>
          <w:instrText xml:space="preserve"> PAGEREF _Toc236861026 \h </w:instrText>
        </w:r>
        <w:r>
          <w:rPr>
            <w:noProof/>
            <w:webHidden/>
          </w:rPr>
        </w:r>
        <w:r>
          <w:rPr>
            <w:noProof/>
            <w:webHidden/>
          </w:rPr>
          <w:fldChar w:fldCharType="separate"/>
        </w:r>
        <w:r>
          <w:rPr>
            <w:noProof/>
            <w:webHidden/>
          </w:rPr>
          <w:t>64</w:t>
        </w:r>
        <w:r>
          <w:rPr>
            <w:noProof/>
            <w:webHidden/>
          </w:rPr>
          <w:fldChar w:fldCharType="end"/>
        </w:r>
      </w:hyperlink>
    </w:p>
    <w:p w14:paraId="2B757D38" w14:textId="54263537"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7" w:history="1">
        <w:r w:rsidRPr="00121724">
          <w:rPr>
            <w:rStyle w:val="Hyperlink"/>
            <w:noProof/>
          </w:rPr>
          <w:t>3.11. PHÂN QUYỀN PHÂN TẦNG THEO VAI TRÒ</w:t>
        </w:r>
        <w:r>
          <w:rPr>
            <w:noProof/>
            <w:webHidden/>
          </w:rPr>
          <w:tab/>
        </w:r>
        <w:r>
          <w:rPr>
            <w:noProof/>
            <w:webHidden/>
          </w:rPr>
          <w:fldChar w:fldCharType="begin"/>
        </w:r>
        <w:r>
          <w:rPr>
            <w:noProof/>
            <w:webHidden/>
          </w:rPr>
          <w:instrText xml:space="preserve"> PAGEREF _Toc236861027 \h </w:instrText>
        </w:r>
        <w:r>
          <w:rPr>
            <w:noProof/>
            <w:webHidden/>
          </w:rPr>
        </w:r>
        <w:r>
          <w:rPr>
            <w:noProof/>
            <w:webHidden/>
          </w:rPr>
          <w:fldChar w:fldCharType="separate"/>
        </w:r>
        <w:r>
          <w:rPr>
            <w:noProof/>
            <w:webHidden/>
          </w:rPr>
          <w:t>65</w:t>
        </w:r>
        <w:r>
          <w:rPr>
            <w:noProof/>
            <w:webHidden/>
          </w:rPr>
          <w:fldChar w:fldCharType="end"/>
        </w:r>
      </w:hyperlink>
    </w:p>
    <w:p w14:paraId="5551A190" w14:textId="64C22912"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8" w:history="1">
        <w:r w:rsidRPr="00121724">
          <w:rPr>
            <w:rStyle w:val="Hyperlink"/>
            <w:noProof/>
          </w:rPr>
          <w:t>3.12. ĐẶC TẢ REST API</w:t>
        </w:r>
        <w:r>
          <w:rPr>
            <w:noProof/>
            <w:webHidden/>
          </w:rPr>
          <w:tab/>
        </w:r>
        <w:r>
          <w:rPr>
            <w:noProof/>
            <w:webHidden/>
          </w:rPr>
          <w:fldChar w:fldCharType="begin"/>
        </w:r>
        <w:r>
          <w:rPr>
            <w:noProof/>
            <w:webHidden/>
          </w:rPr>
          <w:instrText xml:space="preserve"> PAGEREF _Toc236861028 \h </w:instrText>
        </w:r>
        <w:r>
          <w:rPr>
            <w:noProof/>
            <w:webHidden/>
          </w:rPr>
        </w:r>
        <w:r>
          <w:rPr>
            <w:noProof/>
            <w:webHidden/>
          </w:rPr>
          <w:fldChar w:fldCharType="separate"/>
        </w:r>
        <w:r>
          <w:rPr>
            <w:noProof/>
            <w:webHidden/>
          </w:rPr>
          <w:t>66</w:t>
        </w:r>
        <w:r>
          <w:rPr>
            <w:noProof/>
            <w:webHidden/>
          </w:rPr>
          <w:fldChar w:fldCharType="end"/>
        </w:r>
      </w:hyperlink>
    </w:p>
    <w:p w14:paraId="37AFF172" w14:textId="4F67CC8D"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29" w:history="1">
        <w:r w:rsidRPr="00121724">
          <w:rPr>
            <w:rStyle w:val="Hyperlink"/>
            <w:noProof/>
          </w:rPr>
          <w:t>3.12.1. Quy ước chung</w:t>
        </w:r>
        <w:r>
          <w:rPr>
            <w:noProof/>
            <w:webHidden/>
          </w:rPr>
          <w:tab/>
        </w:r>
        <w:r>
          <w:rPr>
            <w:noProof/>
            <w:webHidden/>
          </w:rPr>
          <w:fldChar w:fldCharType="begin"/>
        </w:r>
        <w:r>
          <w:rPr>
            <w:noProof/>
            <w:webHidden/>
          </w:rPr>
          <w:instrText xml:space="preserve"> PAGEREF _Toc236861029 \h </w:instrText>
        </w:r>
        <w:r>
          <w:rPr>
            <w:noProof/>
            <w:webHidden/>
          </w:rPr>
        </w:r>
        <w:r>
          <w:rPr>
            <w:noProof/>
            <w:webHidden/>
          </w:rPr>
          <w:fldChar w:fldCharType="separate"/>
        </w:r>
        <w:r>
          <w:rPr>
            <w:noProof/>
            <w:webHidden/>
          </w:rPr>
          <w:t>66</w:t>
        </w:r>
        <w:r>
          <w:rPr>
            <w:noProof/>
            <w:webHidden/>
          </w:rPr>
          <w:fldChar w:fldCharType="end"/>
        </w:r>
      </w:hyperlink>
    </w:p>
    <w:p w14:paraId="73CE7DF9" w14:textId="2DF00791"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0" w:history="1">
        <w:r w:rsidRPr="00121724">
          <w:rPr>
            <w:rStyle w:val="Hyperlink"/>
            <w:noProof/>
          </w:rPr>
          <w:t>3.12.2. Danh mục endpoint theo nhóm</w:t>
        </w:r>
        <w:r>
          <w:rPr>
            <w:noProof/>
            <w:webHidden/>
          </w:rPr>
          <w:tab/>
        </w:r>
        <w:r>
          <w:rPr>
            <w:noProof/>
            <w:webHidden/>
          </w:rPr>
          <w:fldChar w:fldCharType="begin"/>
        </w:r>
        <w:r>
          <w:rPr>
            <w:noProof/>
            <w:webHidden/>
          </w:rPr>
          <w:instrText xml:space="preserve"> PAGEREF _Toc236861030 \h </w:instrText>
        </w:r>
        <w:r>
          <w:rPr>
            <w:noProof/>
            <w:webHidden/>
          </w:rPr>
        </w:r>
        <w:r>
          <w:rPr>
            <w:noProof/>
            <w:webHidden/>
          </w:rPr>
          <w:fldChar w:fldCharType="separate"/>
        </w:r>
        <w:r>
          <w:rPr>
            <w:noProof/>
            <w:webHidden/>
          </w:rPr>
          <w:t>67</w:t>
        </w:r>
        <w:r>
          <w:rPr>
            <w:noProof/>
            <w:webHidden/>
          </w:rPr>
          <w:fldChar w:fldCharType="end"/>
        </w:r>
      </w:hyperlink>
    </w:p>
    <w:p w14:paraId="53C3B84F" w14:textId="15661DDD"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1" w:history="1">
        <w:r w:rsidRPr="00121724">
          <w:rPr>
            <w:rStyle w:val="Hyperlink"/>
            <w:noProof/>
          </w:rPr>
          <w:t>3.13. THIẾT KẾ GIAO DIỆN</w:t>
        </w:r>
        <w:r>
          <w:rPr>
            <w:noProof/>
            <w:webHidden/>
          </w:rPr>
          <w:tab/>
        </w:r>
        <w:r>
          <w:rPr>
            <w:noProof/>
            <w:webHidden/>
          </w:rPr>
          <w:fldChar w:fldCharType="begin"/>
        </w:r>
        <w:r>
          <w:rPr>
            <w:noProof/>
            <w:webHidden/>
          </w:rPr>
          <w:instrText xml:space="preserve"> PAGEREF _Toc236861031 \h </w:instrText>
        </w:r>
        <w:r>
          <w:rPr>
            <w:noProof/>
            <w:webHidden/>
          </w:rPr>
        </w:r>
        <w:r>
          <w:rPr>
            <w:noProof/>
            <w:webHidden/>
          </w:rPr>
          <w:fldChar w:fldCharType="separate"/>
        </w:r>
        <w:r>
          <w:rPr>
            <w:noProof/>
            <w:webHidden/>
          </w:rPr>
          <w:t>68</w:t>
        </w:r>
        <w:r>
          <w:rPr>
            <w:noProof/>
            <w:webHidden/>
          </w:rPr>
          <w:fldChar w:fldCharType="end"/>
        </w:r>
      </w:hyperlink>
    </w:p>
    <w:p w14:paraId="16829C79" w14:textId="1EDA54F1"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2" w:history="1">
        <w:r w:rsidRPr="00121724">
          <w:rPr>
            <w:rStyle w:val="Hyperlink"/>
            <w:noProof/>
          </w:rPr>
          <w:t>3.13.1. Nguyên tắc thiết kế UI/UX</w:t>
        </w:r>
        <w:r>
          <w:rPr>
            <w:noProof/>
            <w:webHidden/>
          </w:rPr>
          <w:tab/>
        </w:r>
        <w:r>
          <w:rPr>
            <w:noProof/>
            <w:webHidden/>
          </w:rPr>
          <w:fldChar w:fldCharType="begin"/>
        </w:r>
        <w:r>
          <w:rPr>
            <w:noProof/>
            <w:webHidden/>
          </w:rPr>
          <w:instrText xml:space="preserve"> PAGEREF _Toc236861032 \h </w:instrText>
        </w:r>
        <w:r>
          <w:rPr>
            <w:noProof/>
            <w:webHidden/>
          </w:rPr>
        </w:r>
        <w:r>
          <w:rPr>
            <w:noProof/>
            <w:webHidden/>
          </w:rPr>
          <w:fldChar w:fldCharType="separate"/>
        </w:r>
        <w:r>
          <w:rPr>
            <w:noProof/>
            <w:webHidden/>
          </w:rPr>
          <w:t>68</w:t>
        </w:r>
        <w:r>
          <w:rPr>
            <w:noProof/>
            <w:webHidden/>
          </w:rPr>
          <w:fldChar w:fldCharType="end"/>
        </w:r>
      </w:hyperlink>
    </w:p>
    <w:p w14:paraId="2BB98568" w14:textId="50EC3774"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3" w:history="1">
        <w:r w:rsidRPr="00121724">
          <w:rPr>
            <w:rStyle w:val="Hyperlink"/>
            <w:noProof/>
          </w:rPr>
          <w:t>3.13.2. Danh sách màn hình</w:t>
        </w:r>
        <w:r>
          <w:rPr>
            <w:noProof/>
            <w:webHidden/>
          </w:rPr>
          <w:tab/>
        </w:r>
        <w:r>
          <w:rPr>
            <w:noProof/>
            <w:webHidden/>
          </w:rPr>
          <w:fldChar w:fldCharType="begin"/>
        </w:r>
        <w:r>
          <w:rPr>
            <w:noProof/>
            <w:webHidden/>
          </w:rPr>
          <w:instrText xml:space="preserve"> PAGEREF _Toc236861033 \h </w:instrText>
        </w:r>
        <w:r>
          <w:rPr>
            <w:noProof/>
            <w:webHidden/>
          </w:rPr>
        </w:r>
        <w:r>
          <w:rPr>
            <w:noProof/>
            <w:webHidden/>
          </w:rPr>
          <w:fldChar w:fldCharType="separate"/>
        </w:r>
        <w:r>
          <w:rPr>
            <w:noProof/>
            <w:webHidden/>
          </w:rPr>
          <w:t>69</w:t>
        </w:r>
        <w:r>
          <w:rPr>
            <w:noProof/>
            <w:webHidden/>
          </w:rPr>
          <w:fldChar w:fldCharType="end"/>
        </w:r>
      </w:hyperlink>
    </w:p>
    <w:p w14:paraId="073FAA25" w14:textId="6C2128E7"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4" w:history="1">
        <w:r w:rsidRPr="00121724">
          <w:rPr>
            <w:rStyle w:val="Hyperlink"/>
            <w:noProof/>
          </w:rPr>
          <w:t>CHƯƠNG 4 — XÂY DỰNG HỆ THỐNG</w:t>
        </w:r>
        <w:r>
          <w:rPr>
            <w:noProof/>
            <w:webHidden/>
          </w:rPr>
          <w:tab/>
        </w:r>
        <w:r>
          <w:rPr>
            <w:noProof/>
            <w:webHidden/>
          </w:rPr>
          <w:fldChar w:fldCharType="begin"/>
        </w:r>
        <w:r>
          <w:rPr>
            <w:noProof/>
            <w:webHidden/>
          </w:rPr>
          <w:instrText xml:space="preserve"> PAGEREF _Toc236861034 \h </w:instrText>
        </w:r>
        <w:r>
          <w:rPr>
            <w:noProof/>
            <w:webHidden/>
          </w:rPr>
        </w:r>
        <w:r>
          <w:rPr>
            <w:noProof/>
            <w:webHidden/>
          </w:rPr>
          <w:fldChar w:fldCharType="separate"/>
        </w:r>
        <w:r>
          <w:rPr>
            <w:noProof/>
            <w:webHidden/>
          </w:rPr>
          <w:t>71</w:t>
        </w:r>
        <w:r>
          <w:rPr>
            <w:noProof/>
            <w:webHidden/>
          </w:rPr>
          <w:fldChar w:fldCharType="end"/>
        </w:r>
      </w:hyperlink>
    </w:p>
    <w:p w14:paraId="306F0C3C" w14:textId="405A7EF2"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5" w:history="1">
        <w:r w:rsidRPr="00121724">
          <w:rPr>
            <w:rStyle w:val="Hyperlink"/>
            <w:noProof/>
          </w:rPr>
          <w:t>4.1. MÔI TRƯỜNG PHÁT TRIỂN</w:t>
        </w:r>
        <w:r>
          <w:rPr>
            <w:noProof/>
            <w:webHidden/>
          </w:rPr>
          <w:tab/>
        </w:r>
        <w:r>
          <w:rPr>
            <w:noProof/>
            <w:webHidden/>
          </w:rPr>
          <w:fldChar w:fldCharType="begin"/>
        </w:r>
        <w:r>
          <w:rPr>
            <w:noProof/>
            <w:webHidden/>
          </w:rPr>
          <w:instrText xml:space="preserve"> PAGEREF _Toc236861035 \h </w:instrText>
        </w:r>
        <w:r>
          <w:rPr>
            <w:noProof/>
            <w:webHidden/>
          </w:rPr>
        </w:r>
        <w:r>
          <w:rPr>
            <w:noProof/>
            <w:webHidden/>
          </w:rPr>
          <w:fldChar w:fldCharType="separate"/>
        </w:r>
        <w:r>
          <w:rPr>
            <w:noProof/>
            <w:webHidden/>
          </w:rPr>
          <w:t>71</w:t>
        </w:r>
        <w:r>
          <w:rPr>
            <w:noProof/>
            <w:webHidden/>
          </w:rPr>
          <w:fldChar w:fldCharType="end"/>
        </w:r>
      </w:hyperlink>
    </w:p>
    <w:p w14:paraId="2F351584" w14:textId="20144142"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6" w:history="1">
        <w:r w:rsidRPr="00121724">
          <w:rPr>
            <w:rStyle w:val="Hyperlink"/>
            <w:noProof/>
          </w:rPr>
          <w:t>4.2. TỔ CHỨC MÃ NGUỒN VÀ QUY ƯỚC</w:t>
        </w:r>
        <w:r>
          <w:rPr>
            <w:noProof/>
            <w:webHidden/>
          </w:rPr>
          <w:tab/>
        </w:r>
        <w:r>
          <w:rPr>
            <w:noProof/>
            <w:webHidden/>
          </w:rPr>
          <w:fldChar w:fldCharType="begin"/>
        </w:r>
        <w:r>
          <w:rPr>
            <w:noProof/>
            <w:webHidden/>
          </w:rPr>
          <w:instrText xml:space="preserve"> PAGEREF _Toc236861036 \h </w:instrText>
        </w:r>
        <w:r>
          <w:rPr>
            <w:noProof/>
            <w:webHidden/>
          </w:rPr>
        </w:r>
        <w:r>
          <w:rPr>
            <w:noProof/>
            <w:webHidden/>
          </w:rPr>
          <w:fldChar w:fldCharType="separate"/>
        </w:r>
        <w:r>
          <w:rPr>
            <w:noProof/>
            <w:webHidden/>
          </w:rPr>
          <w:t>71</w:t>
        </w:r>
        <w:r>
          <w:rPr>
            <w:noProof/>
            <w:webHidden/>
          </w:rPr>
          <w:fldChar w:fldCharType="end"/>
        </w:r>
      </w:hyperlink>
    </w:p>
    <w:p w14:paraId="228739E1" w14:textId="740DA4DB"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7" w:history="1">
        <w:r w:rsidRPr="00121724">
          <w:rPr>
            <w:rStyle w:val="Hyperlink"/>
            <w:noProof/>
          </w:rPr>
          <w:t>4.3. CÁC CHỨC NĂNG ĐÃ XÂY DỰNG</w:t>
        </w:r>
        <w:r>
          <w:rPr>
            <w:noProof/>
            <w:webHidden/>
          </w:rPr>
          <w:tab/>
        </w:r>
        <w:r>
          <w:rPr>
            <w:noProof/>
            <w:webHidden/>
          </w:rPr>
          <w:fldChar w:fldCharType="begin"/>
        </w:r>
        <w:r>
          <w:rPr>
            <w:noProof/>
            <w:webHidden/>
          </w:rPr>
          <w:instrText xml:space="preserve"> PAGEREF _Toc236861037 \h </w:instrText>
        </w:r>
        <w:r>
          <w:rPr>
            <w:noProof/>
            <w:webHidden/>
          </w:rPr>
        </w:r>
        <w:r>
          <w:rPr>
            <w:noProof/>
            <w:webHidden/>
          </w:rPr>
          <w:fldChar w:fldCharType="separate"/>
        </w:r>
        <w:r>
          <w:rPr>
            <w:noProof/>
            <w:webHidden/>
          </w:rPr>
          <w:t>72</w:t>
        </w:r>
        <w:r>
          <w:rPr>
            <w:noProof/>
            <w:webHidden/>
          </w:rPr>
          <w:fldChar w:fldCharType="end"/>
        </w:r>
      </w:hyperlink>
    </w:p>
    <w:p w14:paraId="38C426CF" w14:textId="52B051D4"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8" w:history="1">
        <w:r w:rsidRPr="00121724">
          <w:rPr>
            <w:rStyle w:val="Hyperlink"/>
            <w:noProof/>
          </w:rPr>
          <w:t>4.3.1. Đăng nhập và phân quyền phân tầng (UC01, FR1)</w:t>
        </w:r>
        <w:r>
          <w:rPr>
            <w:noProof/>
            <w:webHidden/>
          </w:rPr>
          <w:tab/>
        </w:r>
        <w:r>
          <w:rPr>
            <w:noProof/>
            <w:webHidden/>
          </w:rPr>
          <w:fldChar w:fldCharType="begin"/>
        </w:r>
        <w:r>
          <w:rPr>
            <w:noProof/>
            <w:webHidden/>
          </w:rPr>
          <w:instrText xml:space="preserve"> PAGEREF _Toc236861038 \h </w:instrText>
        </w:r>
        <w:r>
          <w:rPr>
            <w:noProof/>
            <w:webHidden/>
          </w:rPr>
        </w:r>
        <w:r>
          <w:rPr>
            <w:noProof/>
            <w:webHidden/>
          </w:rPr>
          <w:fldChar w:fldCharType="separate"/>
        </w:r>
        <w:r>
          <w:rPr>
            <w:noProof/>
            <w:webHidden/>
          </w:rPr>
          <w:t>72</w:t>
        </w:r>
        <w:r>
          <w:rPr>
            <w:noProof/>
            <w:webHidden/>
          </w:rPr>
          <w:fldChar w:fldCharType="end"/>
        </w:r>
      </w:hyperlink>
    </w:p>
    <w:p w14:paraId="5811A445" w14:textId="24CB176D"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39" w:history="1">
        <w:r w:rsidRPr="00121724">
          <w:rPr>
            <w:rStyle w:val="Hyperlink"/>
            <w:noProof/>
          </w:rPr>
          <w:t>4.3.2. Dashboard tổng quan (UC19, FR10)</w:t>
        </w:r>
        <w:r>
          <w:rPr>
            <w:noProof/>
            <w:webHidden/>
          </w:rPr>
          <w:tab/>
        </w:r>
        <w:r>
          <w:rPr>
            <w:noProof/>
            <w:webHidden/>
          </w:rPr>
          <w:fldChar w:fldCharType="begin"/>
        </w:r>
        <w:r>
          <w:rPr>
            <w:noProof/>
            <w:webHidden/>
          </w:rPr>
          <w:instrText xml:space="preserve"> PAGEREF _Toc236861039 \h </w:instrText>
        </w:r>
        <w:r>
          <w:rPr>
            <w:noProof/>
            <w:webHidden/>
          </w:rPr>
        </w:r>
        <w:r>
          <w:rPr>
            <w:noProof/>
            <w:webHidden/>
          </w:rPr>
          <w:fldChar w:fldCharType="separate"/>
        </w:r>
        <w:r>
          <w:rPr>
            <w:noProof/>
            <w:webHidden/>
          </w:rPr>
          <w:t>73</w:t>
        </w:r>
        <w:r>
          <w:rPr>
            <w:noProof/>
            <w:webHidden/>
          </w:rPr>
          <w:fldChar w:fldCharType="end"/>
        </w:r>
      </w:hyperlink>
    </w:p>
    <w:p w14:paraId="37D7D970" w14:textId="42DD41FE"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0" w:history="1">
        <w:r w:rsidRPr="00121724">
          <w:rPr>
            <w:rStyle w:val="Hyperlink"/>
            <w:noProof/>
          </w:rPr>
          <w:t>4.3.3. Quản lý sản phẩm, danh mục, đơn vị, NCC — HQ (UC04–UC07, FR3–FR4)</w:t>
        </w:r>
        <w:r>
          <w:rPr>
            <w:noProof/>
            <w:webHidden/>
          </w:rPr>
          <w:tab/>
        </w:r>
        <w:r>
          <w:rPr>
            <w:noProof/>
            <w:webHidden/>
          </w:rPr>
          <w:fldChar w:fldCharType="begin"/>
        </w:r>
        <w:r>
          <w:rPr>
            <w:noProof/>
            <w:webHidden/>
          </w:rPr>
          <w:instrText xml:space="preserve"> PAGEREF _Toc236861040 \h </w:instrText>
        </w:r>
        <w:r>
          <w:rPr>
            <w:noProof/>
            <w:webHidden/>
          </w:rPr>
        </w:r>
        <w:r>
          <w:rPr>
            <w:noProof/>
            <w:webHidden/>
          </w:rPr>
          <w:fldChar w:fldCharType="separate"/>
        </w:r>
        <w:r>
          <w:rPr>
            <w:noProof/>
            <w:webHidden/>
          </w:rPr>
          <w:t>74</w:t>
        </w:r>
        <w:r>
          <w:rPr>
            <w:noProof/>
            <w:webHidden/>
          </w:rPr>
          <w:fldChar w:fldCharType="end"/>
        </w:r>
      </w:hyperlink>
    </w:p>
    <w:p w14:paraId="6EBD6684" w14:textId="646E44C8"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1" w:history="1">
        <w:r w:rsidRPr="00121724">
          <w:rPr>
            <w:rStyle w:val="Hyperlink"/>
            <w:noProof/>
          </w:rPr>
          <w:t>4.3.4. Nhập kho theo lô, tồn kho hai tầng và kệ hàng (UC08, UC18, UC25–26, FR9)</w:t>
        </w:r>
        <w:r>
          <w:rPr>
            <w:noProof/>
            <w:webHidden/>
          </w:rPr>
          <w:tab/>
        </w:r>
        <w:r>
          <w:rPr>
            <w:noProof/>
            <w:webHidden/>
          </w:rPr>
          <w:fldChar w:fldCharType="begin"/>
        </w:r>
        <w:r>
          <w:rPr>
            <w:noProof/>
            <w:webHidden/>
          </w:rPr>
          <w:instrText xml:space="preserve"> PAGEREF _Toc236861041 \h </w:instrText>
        </w:r>
        <w:r>
          <w:rPr>
            <w:noProof/>
            <w:webHidden/>
          </w:rPr>
        </w:r>
        <w:r>
          <w:rPr>
            <w:noProof/>
            <w:webHidden/>
          </w:rPr>
          <w:fldChar w:fldCharType="separate"/>
        </w:r>
        <w:r>
          <w:rPr>
            <w:noProof/>
            <w:webHidden/>
          </w:rPr>
          <w:t>75</w:t>
        </w:r>
        <w:r>
          <w:rPr>
            <w:noProof/>
            <w:webHidden/>
          </w:rPr>
          <w:fldChar w:fldCharType="end"/>
        </w:r>
      </w:hyperlink>
    </w:p>
    <w:p w14:paraId="7312C512" w14:textId="559E50EB"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2" w:history="1">
        <w:r w:rsidRPr="00121724">
          <w:rPr>
            <w:rStyle w:val="Hyperlink"/>
            <w:noProof/>
          </w:rPr>
          <w:t>4.3.5. POS bán hàng (UC10–UC13, FR5 — trọng tâm)</w:t>
        </w:r>
        <w:r>
          <w:rPr>
            <w:noProof/>
            <w:webHidden/>
          </w:rPr>
          <w:tab/>
        </w:r>
        <w:r>
          <w:rPr>
            <w:noProof/>
            <w:webHidden/>
          </w:rPr>
          <w:fldChar w:fldCharType="begin"/>
        </w:r>
        <w:r>
          <w:rPr>
            <w:noProof/>
            <w:webHidden/>
          </w:rPr>
          <w:instrText xml:space="preserve"> PAGEREF _Toc236861042 \h </w:instrText>
        </w:r>
        <w:r>
          <w:rPr>
            <w:noProof/>
            <w:webHidden/>
          </w:rPr>
        </w:r>
        <w:r>
          <w:rPr>
            <w:noProof/>
            <w:webHidden/>
          </w:rPr>
          <w:fldChar w:fldCharType="separate"/>
        </w:r>
        <w:r>
          <w:rPr>
            <w:noProof/>
            <w:webHidden/>
          </w:rPr>
          <w:t>76</w:t>
        </w:r>
        <w:r>
          <w:rPr>
            <w:noProof/>
            <w:webHidden/>
          </w:rPr>
          <w:fldChar w:fldCharType="end"/>
        </w:r>
      </w:hyperlink>
    </w:p>
    <w:p w14:paraId="321F2BC4" w14:textId="684B67D7"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3" w:history="1">
        <w:r w:rsidRPr="00121724">
          <w:rPr>
            <w:rStyle w:val="Hyperlink"/>
            <w:noProof/>
          </w:rPr>
          <w:t>4.3.6. Hóa đơn và hủy hóa đơn (UC14–15, FR6)</w:t>
        </w:r>
        <w:r>
          <w:rPr>
            <w:noProof/>
            <w:webHidden/>
          </w:rPr>
          <w:tab/>
        </w:r>
        <w:r>
          <w:rPr>
            <w:noProof/>
            <w:webHidden/>
          </w:rPr>
          <w:fldChar w:fldCharType="begin"/>
        </w:r>
        <w:r>
          <w:rPr>
            <w:noProof/>
            <w:webHidden/>
          </w:rPr>
          <w:instrText xml:space="preserve"> PAGEREF _Toc236861043 \h </w:instrText>
        </w:r>
        <w:r>
          <w:rPr>
            <w:noProof/>
            <w:webHidden/>
          </w:rPr>
        </w:r>
        <w:r>
          <w:rPr>
            <w:noProof/>
            <w:webHidden/>
          </w:rPr>
          <w:fldChar w:fldCharType="separate"/>
        </w:r>
        <w:r>
          <w:rPr>
            <w:noProof/>
            <w:webHidden/>
          </w:rPr>
          <w:t>77</w:t>
        </w:r>
        <w:r>
          <w:rPr>
            <w:noProof/>
            <w:webHidden/>
          </w:rPr>
          <w:fldChar w:fldCharType="end"/>
        </w:r>
      </w:hyperlink>
    </w:p>
    <w:p w14:paraId="70DECB27" w14:textId="13ED4F3A"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4" w:history="1">
        <w:r w:rsidRPr="00121724">
          <w:rPr>
            <w:rStyle w:val="Hyperlink"/>
            <w:noProof/>
          </w:rPr>
          <w:t>4.3.7. Báo cáo doanh thu – lợi nhuận gộp (UC20, FR10)</w:t>
        </w:r>
        <w:r>
          <w:rPr>
            <w:noProof/>
            <w:webHidden/>
          </w:rPr>
          <w:tab/>
        </w:r>
        <w:r>
          <w:rPr>
            <w:noProof/>
            <w:webHidden/>
          </w:rPr>
          <w:fldChar w:fldCharType="begin"/>
        </w:r>
        <w:r>
          <w:rPr>
            <w:noProof/>
            <w:webHidden/>
          </w:rPr>
          <w:instrText xml:space="preserve"> PAGEREF _Toc236861044 \h </w:instrText>
        </w:r>
        <w:r>
          <w:rPr>
            <w:noProof/>
            <w:webHidden/>
          </w:rPr>
        </w:r>
        <w:r>
          <w:rPr>
            <w:noProof/>
            <w:webHidden/>
          </w:rPr>
          <w:fldChar w:fldCharType="separate"/>
        </w:r>
        <w:r>
          <w:rPr>
            <w:noProof/>
            <w:webHidden/>
          </w:rPr>
          <w:t>78</w:t>
        </w:r>
        <w:r>
          <w:rPr>
            <w:noProof/>
            <w:webHidden/>
          </w:rPr>
          <w:fldChar w:fldCharType="end"/>
        </w:r>
      </w:hyperlink>
    </w:p>
    <w:p w14:paraId="2E2485EA" w14:textId="66DE391E"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5" w:history="1">
        <w:r w:rsidRPr="00121724">
          <w:rPr>
            <w:rStyle w:val="Hyperlink"/>
            <w:noProof/>
          </w:rPr>
          <w:t>4.3.8. Khuyến mãi và khách thân thiết (UC16–17, FR7–FR8)</w:t>
        </w:r>
        <w:r>
          <w:rPr>
            <w:noProof/>
            <w:webHidden/>
          </w:rPr>
          <w:tab/>
        </w:r>
        <w:r>
          <w:rPr>
            <w:noProof/>
            <w:webHidden/>
          </w:rPr>
          <w:fldChar w:fldCharType="begin"/>
        </w:r>
        <w:r>
          <w:rPr>
            <w:noProof/>
            <w:webHidden/>
          </w:rPr>
          <w:instrText xml:space="preserve"> PAGEREF _Toc236861045 \h </w:instrText>
        </w:r>
        <w:r>
          <w:rPr>
            <w:noProof/>
            <w:webHidden/>
          </w:rPr>
        </w:r>
        <w:r>
          <w:rPr>
            <w:noProof/>
            <w:webHidden/>
          </w:rPr>
          <w:fldChar w:fldCharType="separate"/>
        </w:r>
        <w:r>
          <w:rPr>
            <w:noProof/>
            <w:webHidden/>
          </w:rPr>
          <w:t>79</w:t>
        </w:r>
        <w:r>
          <w:rPr>
            <w:noProof/>
            <w:webHidden/>
          </w:rPr>
          <w:fldChar w:fldCharType="end"/>
        </w:r>
      </w:hyperlink>
    </w:p>
    <w:p w14:paraId="4A322777" w14:textId="628575C2"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6" w:history="1">
        <w:r w:rsidRPr="00121724">
          <w:rPr>
            <w:rStyle w:val="Hyperlink"/>
            <w:noProof/>
          </w:rPr>
          <w:t>4.3.9. Quản lý chuỗi cửa hàng và cấu hình theo cửa hàng (UC03, UC21, FR2, FR11)</w:t>
        </w:r>
        <w:r>
          <w:rPr>
            <w:noProof/>
            <w:webHidden/>
          </w:rPr>
          <w:tab/>
        </w:r>
        <w:r>
          <w:rPr>
            <w:noProof/>
            <w:webHidden/>
          </w:rPr>
          <w:fldChar w:fldCharType="begin"/>
        </w:r>
        <w:r>
          <w:rPr>
            <w:noProof/>
            <w:webHidden/>
          </w:rPr>
          <w:instrText xml:space="preserve"> PAGEREF _Toc236861046 \h </w:instrText>
        </w:r>
        <w:r>
          <w:rPr>
            <w:noProof/>
            <w:webHidden/>
          </w:rPr>
        </w:r>
        <w:r>
          <w:rPr>
            <w:noProof/>
            <w:webHidden/>
          </w:rPr>
          <w:fldChar w:fldCharType="separate"/>
        </w:r>
        <w:r>
          <w:rPr>
            <w:noProof/>
            <w:webHidden/>
          </w:rPr>
          <w:t>80</w:t>
        </w:r>
        <w:r>
          <w:rPr>
            <w:noProof/>
            <w:webHidden/>
          </w:rPr>
          <w:fldChar w:fldCharType="end"/>
        </w:r>
      </w:hyperlink>
    </w:p>
    <w:p w14:paraId="0120E8AF" w14:textId="60320656"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7" w:history="1">
        <w:r w:rsidRPr="00121724">
          <w:rPr>
            <w:rStyle w:val="Hyperlink"/>
            <w:noProof/>
          </w:rPr>
          <w:t>4.3.10. Giữ đơn tại quầy và thu/chi quỹ tiền mặt trong ca</w:t>
        </w:r>
        <w:r>
          <w:rPr>
            <w:noProof/>
            <w:webHidden/>
          </w:rPr>
          <w:tab/>
        </w:r>
        <w:r>
          <w:rPr>
            <w:noProof/>
            <w:webHidden/>
          </w:rPr>
          <w:fldChar w:fldCharType="begin"/>
        </w:r>
        <w:r>
          <w:rPr>
            <w:noProof/>
            <w:webHidden/>
          </w:rPr>
          <w:instrText xml:space="preserve"> PAGEREF _Toc236861047 \h </w:instrText>
        </w:r>
        <w:r>
          <w:rPr>
            <w:noProof/>
            <w:webHidden/>
          </w:rPr>
        </w:r>
        <w:r>
          <w:rPr>
            <w:noProof/>
            <w:webHidden/>
          </w:rPr>
          <w:fldChar w:fldCharType="separate"/>
        </w:r>
        <w:r>
          <w:rPr>
            <w:noProof/>
            <w:webHidden/>
          </w:rPr>
          <w:t>81</w:t>
        </w:r>
        <w:r>
          <w:rPr>
            <w:noProof/>
            <w:webHidden/>
          </w:rPr>
          <w:fldChar w:fldCharType="end"/>
        </w:r>
      </w:hyperlink>
    </w:p>
    <w:p w14:paraId="668B3CFE" w14:textId="384B7259"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8" w:history="1">
        <w:r w:rsidRPr="00121724">
          <w:rPr>
            <w:rStyle w:val="Hyperlink"/>
            <w:noProof/>
          </w:rPr>
          <w:t>4.4. TÍNH NĂNG NÂNG CAO — MỤC ĐÍCH, CÁCH TÍCH HỢP, GIÁ TRỊ</w:t>
        </w:r>
        <w:r>
          <w:rPr>
            <w:noProof/>
            <w:webHidden/>
          </w:rPr>
          <w:tab/>
        </w:r>
        <w:r>
          <w:rPr>
            <w:noProof/>
            <w:webHidden/>
          </w:rPr>
          <w:fldChar w:fldCharType="begin"/>
        </w:r>
        <w:r>
          <w:rPr>
            <w:noProof/>
            <w:webHidden/>
          </w:rPr>
          <w:instrText xml:space="preserve"> PAGEREF _Toc236861048 \h </w:instrText>
        </w:r>
        <w:r>
          <w:rPr>
            <w:noProof/>
            <w:webHidden/>
          </w:rPr>
        </w:r>
        <w:r>
          <w:rPr>
            <w:noProof/>
            <w:webHidden/>
          </w:rPr>
          <w:fldChar w:fldCharType="separate"/>
        </w:r>
        <w:r>
          <w:rPr>
            <w:noProof/>
            <w:webHidden/>
          </w:rPr>
          <w:t>83</w:t>
        </w:r>
        <w:r>
          <w:rPr>
            <w:noProof/>
            <w:webHidden/>
          </w:rPr>
          <w:fldChar w:fldCharType="end"/>
        </w:r>
      </w:hyperlink>
    </w:p>
    <w:p w14:paraId="06AFB7B1" w14:textId="4BD55361"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49" w:history="1">
        <w:r w:rsidRPr="00121724">
          <w:rPr>
            <w:rStyle w:val="Hyperlink"/>
            <w:noProof/>
          </w:rPr>
          <w:t>4.4.1. Thanh toán VietQR + đối soát ngân hàng tự động WEB2M (FR-A1, FR-A4)</w:t>
        </w:r>
        <w:r>
          <w:rPr>
            <w:noProof/>
            <w:webHidden/>
          </w:rPr>
          <w:tab/>
        </w:r>
        <w:r>
          <w:rPr>
            <w:noProof/>
            <w:webHidden/>
          </w:rPr>
          <w:fldChar w:fldCharType="begin"/>
        </w:r>
        <w:r>
          <w:rPr>
            <w:noProof/>
            <w:webHidden/>
          </w:rPr>
          <w:instrText xml:space="preserve"> PAGEREF _Toc236861049 \h </w:instrText>
        </w:r>
        <w:r>
          <w:rPr>
            <w:noProof/>
            <w:webHidden/>
          </w:rPr>
        </w:r>
        <w:r>
          <w:rPr>
            <w:noProof/>
            <w:webHidden/>
          </w:rPr>
          <w:fldChar w:fldCharType="separate"/>
        </w:r>
        <w:r>
          <w:rPr>
            <w:noProof/>
            <w:webHidden/>
          </w:rPr>
          <w:t>83</w:t>
        </w:r>
        <w:r>
          <w:rPr>
            <w:noProof/>
            <w:webHidden/>
          </w:rPr>
          <w:fldChar w:fldCharType="end"/>
        </w:r>
      </w:hyperlink>
    </w:p>
    <w:p w14:paraId="1E26B0F5" w14:textId="7B20AB6F"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0" w:history="1">
        <w:r w:rsidRPr="00121724">
          <w:rPr>
            <w:rStyle w:val="Hyperlink"/>
            <w:noProof/>
          </w:rPr>
          <w:t>4.4.2. Thông báo Telegram (FR-A5)</w:t>
        </w:r>
        <w:r>
          <w:rPr>
            <w:noProof/>
            <w:webHidden/>
          </w:rPr>
          <w:tab/>
        </w:r>
        <w:r>
          <w:rPr>
            <w:noProof/>
            <w:webHidden/>
          </w:rPr>
          <w:fldChar w:fldCharType="begin"/>
        </w:r>
        <w:r>
          <w:rPr>
            <w:noProof/>
            <w:webHidden/>
          </w:rPr>
          <w:instrText xml:space="preserve"> PAGEREF _Toc236861050 \h </w:instrText>
        </w:r>
        <w:r>
          <w:rPr>
            <w:noProof/>
            <w:webHidden/>
          </w:rPr>
        </w:r>
        <w:r>
          <w:rPr>
            <w:noProof/>
            <w:webHidden/>
          </w:rPr>
          <w:fldChar w:fldCharType="separate"/>
        </w:r>
        <w:r>
          <w:rPr>
            <w:noProof/>
            <w:webHidden/>
          </w:rPr>
          <w:t>83</w:t>
        </w:r>
        <w:r>
          <w:rPr>
            <w:noProof/>
            <w:webHidden/>
          </w:rPr>
          <w:fldChar w:fldCharType="end"/>
        </w:r>
      </w:hyperlink>
    </w:p>
    <w:p w14:paraId="4D5F6E8F" w14:textId="3971B9D4"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1" w:history="1">
        <w:r w:rsidRPr="00121724">
          <w:rPr>
            <w:rStyle w:val="Hyperlink"/>
            <w:noProof/>
          </w:rPr>
          <w:t>4.4.3. Hóa đơn PDF khổ 80mm (FR-A2)</w:t>
        </w:r>
        <w:r>
          <w:rPr>
            <w:noProof/>
            <w:webHidden/>
          </w:rPr>
          <w:tab/>
        </w:r>
        <w:r>
          <w:rPr>
            <w:noProof/>
            <w:webHidden/>
          </w:rPr>
          <w:fldChar w:fldCharType="begin"/>
        </w:r>
        <w:r>
          <w:rPr>
            <w:noProof/>
            <w:webHidden/>
          </w:rPr>
          <w:instrText xml:space="preserve"> PAGEREF _Toc236861051 \h </w:instrText>
        </w:r>
        <w:r>
          <w:rPr>
            <w:noProof/>
            <w:webHidden/>
          </w:rPr>
        </w:r>
        <w:r>
          <w:rPr>
            <w:noProof/>
            <w:webHidden/>
          </w:rPr>
          <w:fldChar w:fldCharType="separate"/>
        </w:r>
        <w:r>
          <w:rPr>
            <w:noProof/>
            <w:webHidden/>
          </w:rPr>
          <w:t>84</w:t>
        </w:r>
        <w:r>
          <w:rPr>
            <w:noProof/>
            <w:webHidden/>
          </w:rPr>
          <w:fldChar w:fldCharType="end"/>
        </w:r>
      </w:hyperlink>
    </w:p>
    <w:p w14:paraId="61214FB2" w14:textId="2DC80BFC"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2" w:history="1">
        <w:r w:rsidRPr="00121724">
          <w:rPr>
            <w:rStyle w:val="Hyperlink"/>
            <w:noProof/>
          </w:rPr>
          <w:t>4.4.4. Thuế GTGT (VAT) bóc tách (FR-A3)</w:t>
        </w:r>
        <w:r>
          <w:rPr>
            <w:noProof/>
            <w:webHidden/>
          </w:rPr>
          <w:tab/>
        </w:r>
        <w:r>
          <w:rPr>
            <w:noProof/>
            <w:webHidden/>
          </w:rPr>
          <w:fldChar w:fldCharType="begin"/>
        </w:r>
        <w:r>
          <w:rPr>
            <w:noProof/>
            <w:webHidden/>
          </w:rPr>
          <w:instrText xml:space="preserve"> PAGEREF _Toc236861052 \h </w:instrText>
        </w:r>
        <w:r>
          <w:rPr>
            <w:noProof/>
            <w:webHidden/>
          </w:rPr>
        </w:r>
        <w:r>
          <w:rPr>
            <w:noProof/>
            <w:webHidden/>
          </w:rPr>
          <w:fldChar w:fldCharType="separate"/>
        </w:r>
        <w:r>
          <w:rPr>
            <w:noProof/>
            <w:webHidden/>
          </w:rPr>
          <w:t>84</w:t>
        </w:r>
        <w:r>
          <w:rPr>
            <w:noProof/>
            <w:webHidden/>
          </w:rPr>
          <w:fldChar w:fldCharType="end"/>
        </w:r>
      </w:hyperlink>
    </w:p>
    <w:p w14:paraId="55FB4125" w14:textId="5721B1F4"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3" w:history="1">
        <w:r w:rsidRPr="00121724">
          <w:rPr>
            <w:rStyle w:val="Hyperlink"/>
            <w:noProof/>
          </w:rPr>
          <w:t>4.4.5. Nhật ký kiểm toán và sổ cái điểm (FR-A6)</w:t>
        </w:r>
        <w:r>
          <w:rPr>
            <w:noProof/>
            <w:webHidden/>
          </w:rPr>
          <w:tab/>
        </w:r>
        <w:r>
          <w:rPr>
            <w:noProof/>
            <w:webHidden/>
          </w:rPr>
          <w:fldChar w:fldCharType="begin"/>
        </w:r>
        <w:r>
          <w:rPr>
            <w:noProof/>
            <w:webHidden/>
          </w:rPr>
          <w:instrText xml:space="preserve"> PAGEREF _Toc236861053 \h </w:instrText>
        </w:r>
        <w:r>
          <w:rPr>
            <w:noProof/>
            <w:webHidden/>
          </w:rPr>
        </w:r>
        <w:r>
          <w:rPr>
            <w:noProof/>
            <w:webHidden/>
          </w:rPr>
          <w:fldChar w:fldCharType="separate"/>
        </w:r>
        <w:r>
          <w:rPr>
            <w:noProof/>
            <w:webHidden/>
          </w:rPr>
          <w:t>84</w:t>
        </w:r>
        <w:r>
          <w:rPr>
            <w:noProof/>
            <w:webHidden/>
          </w:rPr>
          <w:fldChar w:fldCharType="end"/>
        </w:r>
      </w:hyperlink>
    </w:p>
    <w:p w14:paraId="22FF0E59" w14:textId="2D59940B"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4" w:history="1">
        <w:r w:rsidRPr="00121724">
          <w:rPr>
            <w:rStyle w:val="Hyperlink"/>
            <w:noProof/>
          </w:rPr>
          <w:t>4.4.6. Phân tích dữ liệu vận hành: ABC/XYZ, đề xuất nhập hàng, gợi ý mua kèm (FR8.5–8.6)</w:t>
        </w:r>
        <w:r>
          <w:rPr>
            <w:noProof/>
            <w:webHidden/>
          </w:rPr>
          <w:tab/>
        </w:r>
        <w:r>
          <w:rPr>
            <w:noProof/>
            <w:webHidden/>
          </w:rPr>
          <w:fldChar w:fldCharType="begin"/>
        </w:r>
        <w:r>
          <w:rPr>
            <w:noProof/>
            <w:webHidden/>
          </w:rPr>
          <w:instrText xml:space="preserve"> PAGEREF _Toc236861054 \h </w:instrText>
        </w:r>
        <w:r>
          <w:rPr>
            <w:noProof/>
            <w:webHidden/>
          </w:rPr>
        </w:r>
        <w:r>
          <w:rPr>
            <w:noProof/>
            <w:webHidden/>
          </w:rPr>
          <w:fldChar w:fldCharType="separate"/>
        </w:r>
        <w:r>
          <w:rPr>
            <w:noProof/>
            <w:webHidden/>
          </w:rPr>
          <w:t>84</w:t>
        </w:r>
        <w:r>
          <w:rPr>
            <w:noProof/>
            <w:webHidden/>
          </w:rPr>
          <w:fldChar w:fldCharType="end"/>
        </w:r>
      </w:hyperlink>
    </w:p>
    <w:p w14:paraId="2DD62102" w14:textId="3C0D26A5"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5" w:history="1">
        <w:r w:rsidRPr="00121724">
          <w:rPr>
            <w:rStyle w:val="Hyperlink"/>
            <w:noProof/>
          </w:rPr>
          <w:t>4.4.7. Điều chuyển hàng nội bộ và kho trung tâm (Obj 1.1)</w:t>
        </w:r>
        <w:r>
          <w:rPr>
            <w:noProof/>
            <w:webHidden/>
          </w:rPr>
          <w:tab/>
        </w:r>
        <w:r>
          <w:rPr>
            <w:noProof/>
            <w:webHidden/>
          </w:rPr>
          <w:fldChar w:fldCharType="begin"/>
        </w:r>
        <w:r>
          <w:rPr>
            <w:noProof/>
            <w:webHidden/>
          </w:rPr>
          <w:instrText xml:space="preserve"> PAGEREF _Toc236861055 \h </w:instrText>
        </w:r>
        <w:r>
          <w:rPr>
            <w:noProof/>
            <w:webHidden/>
          </w:rPr>
        </w:r>
        <w:r>
          <w:rPr>
            <w:noProof/>
            <w:webHidden/>
          </w:rPr>
          <w:fldChar w:fldCharType="separate"/>
        </w:r>
        <w:r>
          <w:rPr>
            <w:noProof/>
            <w:webHidden/>
          </w:rPr>
          <w:t>85</w:t>
        </w:r>
        <w:r>
          <w:rPr>
            <w:noProof/>
            <w:webHidden/>
          </w:rPr>
          <w:fldChar w:fldCharType="end"/>
        </w:r>
      </w:hyperlink>
    </w:p>
    <w:p w14:paraId="0ABD17CE" w14:textId="3F71996F"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6" w:history="1">
        <w:r w:rsidRPr="00121724">
          <w:rPr>
            <w:rStyle w:val="Hyperlink"/>
            <w:noProof/>
          </w:rPr>
          <w:t>4.4.8. Giá bán theo cửa hàng và lớp cache (Obj 1.3, Obj 2)</w:t>
        </w:r>
        <w:r>
          <w:rPr>
            <w:noProof/>
            <w:webHidden/>
          </w:rPr>
          <w:tab/>
        </w:r>
        <w:r>
          <w:rPr>
            <w:noProof/>
            <w:webHidden/>
          </w:rPr>
          <w:fldChar w:fldCharType="begin"/>
        </w:r>
        <w:r>
          <w:rPr>
            <w:noProof/>
            <w:webHidden/>
          </w:rPr>
          <w:instrText xml:space="preserve"> PAGEREF _Toc236861056 \h </w:instrText>
        </w:r>
        <w:r>
          <w:rPr>
            <w:noProof/>
            <w:webHidden/>
          </w:rPr>
        </w:r>
        <w:r>
          <w:rPr>
            <w:noProof/>
            <w:webHidden/>
          </w:rPr>
          <w:fldChar w:fldCharType="separate"/>
        </w:r>
        <w:r>
          <w:rPr>
            <w:noProof/>
            <w:webHidden/>
          </w:rPr>
          <w:t>86</w:t>
        </w:r>
        <w:r>
          <w:rPr>
            <w:noProof/>
            <w:webHidden/>
          </w:rPr>
          <w:fldChar w:fldCharType="end"/>
        </w:r>
      </w:hyperlink>
    </w:p>
    <w:p w14:paraId="1346F7A8" w14:textId="2A7F881F"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7" w:history="1">
        <w:r w:rsidRPr="00121724">
          <w:rPr>
            <w:rStyle w:val="Hyperlink"/>
            <w:noProof/>
          </w:rPr>
          <w:t>4.4.9. Tổng hợp doanh thu ngày (daily rollup) và so sánh chi nhánh (Obj 2)</w:t>
        </w:r>
        <w:r>
          <w:rPr>
            <w:noProof/>
            <w:webHidden/>
          </w:rPr>
          <w:tab/>
        </w:r>
        <w:r>
          <w:rPr>
            <w:noProof/>
            <w:webHidden/>
          </w:rPr>
          <w:fldChar w:fldCharType="begin"/>
        </w:r>
        <w:r>
          <w:rPr>
            <w:noProof/>
            <w:webHidden/>
          </w:rPr>
          <w:instrText xml:space="preserve"> PAGEREF _Toc236861057 \h </w:instrText>
        </w:r>
        <w:r>
          <w:rPr>
            <w:noProof/>
            <w:webHidden/>
          </w:rPr>
        </w:r>
        <w:r>
          <w:rPr>
            <w:noProof/>
            <w:webHidden/>
          </w:rPr>
          <w:fldChar w:fldCharType="separate"/>
        </w:r>
        <w:r>
          <w:rPr>
            <w:noProof/>
            <w:webHidden/>
          </w:rPr>
          <w:t>86</w:t>
        </w:r>
        <w:r>
          <w:rPr>
            <w:noProof/>
            <w:webHidden/>
          </w:rPr>
          <w:fldChar w:fldCharType="end"/>
        </w:r>
      </w:hyperlink>
    </w:p>
    <w:p w14:paraId="249795E4" w14:textId="03D8C443"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8" w:history="1">
        <w:r w:rsidRPr="00121724">
          <w:rPr>
            <w:rStyle w:val="Hyperlink"/>
            <w:noProof/>
          </w:rPr>
          <w:t>4.4.10. Kỹ thuật và độ chắc chắn khi triển khai</w:t>
        </w:r>
        <w:r>
          <w:rPr>
            <w:noProof/>
            <w:webHidden/>
          </w:rPr>
          <w:tab/>
        </w:r>
        <w:r>
          <w:rPr>
            <w:noProof/>
            <w:webHidden/>
          </w:rPr>
          <w:fldChar w:fldCharType="begin"/>
        </w:r>
        <w:r>
          <w:rPr>
            <w:noProof/>
            <w:webHidden/>
          </w:rPr>
          <w:instrText xml:space="preserve"> PAGEREF _Toc236861058 \h </w:instrText>
        </w:r>
        <w:r>
          <w:rPr>
            <w:noProof/>
            <w:webHidden/>
          </w:rPr>
        </w:r>
        <w:r>
          <w:rPr>
            <w:noProof/>
            <w:webHidden/>
          </w:rPr>
          <w:fldChar w:fldCharType="separate"/>
        </w:r>
        <w:r>
          <w:rPr>
            <w:noProof/>
            <w:webHidden/>
          </w:rPr>
          <w:t>87</w:t>
        </w:r>
        <w:r>
          <w:rPr>
            <w:noProof/>
            <w:webHidden/>
          </w:rPr>
          <w:fldChar w:fldCharType="end"/>
        </w:r>
      </w:hyperlink>
    </w:p>
    <w:p w14:paraId="665E0599" w14:textId="1E681952"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59" w:history="1">
        <w:r w:rsidRPr="00121724">
          <w:rPr>
            <w:rStyle w:val="Hyperlink"/>
            <w:noProof/>
          </w:rPr>
          <w:t>4.5. TOÀN VẸN DỮ LIỆU TRONG GIAO DỊCH ĐỒNG THỜI</w:t>
        </w:r>
        <w:r>
          <w:rPr>
            <w:noProof/>
            <w:webHidden/>
          </w:rPr>
          <w:tab/>
        </w:r>
        <w:r>
          <w:rPr>
            <w:noProof/>
            <w:webHidden/>
          </w:rPr>
          <w:fldChar w:fldCharType="begin"/>
        </w:r>
        <w:r>
          <w:rPr>
            <w:noProof/>
            <w:webHidden/>
          </w:rPr>
          <w:instrText xml:space="preserve"> PAGEREF _Toc236861059 \h </w:instrText>
        </w:r>
        <w:r>
          <w:rPr>
            <w:noProof/>
            <w:webHidden/>
          </w:rPr>
        </w:r>
        <w:r>
          <w:rPr>
            <w:noProof/>
            <w:webHidden/>
          </w:rPr>
          <w:fldChar w:fldCharType="separate"/>
        </w:r>
        <w:r>
          <w:rPr>
            <w:noProof/>
            <w:webHidden/>
          </w:rPr>
          <w:t>87</w:t>
        </w:r>
        <w:r>
          <w:rPr>
            <w:noProof/>
            <w:webHidden/>
          </w:rPr>
          <w:fldChar w:fldCharType="end"/>
        </w:r>
      </w:hyperlink>
    </w:p>
    <w:p w14:paraId="40099A25" w14:textId="0DA9A12F"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0" w:history="1">
        <w:r w:rsidRPr="00121724">
          <w:rPr>
            <w:rStyle w:val="Hyperlink"/>
            <w:noProof/>
          </w:rPr>
          <w:t>4.6. KIỂM TRA DỮ LIỆU ĐẦU VÀO (VALIDATION HAI PHÍA)</w:t>
        </w:r>
        <w:r>
          <w:rPr>
            <w:noProof/>
            <w:webHidden/>
          </w:rPr>
          <w:tab/>
        </w:r>
        <w:r>
          <w:rPr>
            <w:noProof/>
            <w:webHidden/>
          </w:rPr>
          <w:fldChar w:fldCharType="begin"/>
        </w:r>
        <w:r>
          <w:rPr>
            <w:noProof/>
            <w:webHidden/>
          </w:rPr>
          <w:instrText xml:space="preserve"> PAGEREF _Toc236861060 \h </w:instrText>
        </w:r>
        <w:r>
          <w:rPr>
            <w:noProof/>
            <w:webHidden/>
          </w:rPr>
        </w:r>
        <w:r>
          <w:rPr>
            <w:noProof/>
            <w:webHidden/>
          </w:rPr>
          <w:fldChar w:fldCharType="separate"/>
        </w:r>
        <w:r>
          <w:rPr>
            <w:noProof/>
            <w:webHidden/>
          </w:rPr>
          <w:t>88</w:t>
        </w:r>
        <w:r>
          <w:rPr>
            <w:noProof/>
            <w:webHidden/>
          </w:rPr>
          <w:fldChar w:fldCharType="end"/>
        </w:r>
      </w:hyperlink>
    </w:p>
    <w:p w14:paraId="4B6B55EE" w14:textId="752F5AA6"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1" w:history="1">
        <w:r w:rsidRPr="00121724">
          <w:rPr>
            <w:rStyle w:val="Hyperlink"/>
            <w:noProof/>
          </w:rPr>
          <w:t>4.7. BẢO MẬT</w:t>
        </w:r>
        <w:r>
          <w:rPr>
            <w:noProof/>
            <w:webHidden/>
          </w:rPr>
          <w:tab/>
        </w:r>
        <w:r>
          <w:rPr>
            <w:noProof/>
            <w:webHidden/>
          </w:rPr>
          <w:fldChar w:fldCharType="begin"/>
        </w:r>
        <w:r>
          <w:rPr>
            <w:noProof/>
            <w:webHidden/>
          </w:rPr>
          <w:instrText xml:space="preserve"> PAGEREF _Toc236861061 \h </w:instrText>
        </w:r>
        <w:r>
          <w:rPr>
            <w:noProof/>
            <w:webHidden/>
          </w:rPr>
        </w:r>
        <w:r>
          <w:rPr>
            <w:noProof/>
            <w:webHidden/>
          </w:rPr>
          <w:fldChar w:fldCharType="separate"/>
        </w:r>
        <w:r>
          <w:rPr>
            <w:noProof/>
            <w:webHidden/>
          </w:rPr>
          <w:t>89</w:t>
        </w:r>
        <w:r>
          <w:rPr>
            <w:noProof/>
            <w:webHidden/>
          </w:rPr>
          <w:fldChar w:fldCharType="end"/>
        </w:r>
      </w:hyperlink>
    </w:p>
    <w:p w14:paraId="6FCC7927" w14:textId="349A18C9"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2" w:history="1">
        <w:r w:rsidRPr="00121724">
          <w:rPr>
            <w:rStyle w:val="Hyperlink"/>
            <w:noProof/>
          </w:rPr>
          <w:t>4.8. TRIỂN KHAI BẰNG DOCKER</w:t>
        </w:r>
        <w:r>
          <w:rPr>
            <w:noProof/>
            <w:webHidden/>
          </w:rPr>
          <w:tab/>
        </w:r>
        <w:r>
          <w:rPr>
            <w:noProof/>
            <w:webHidden/>
          </w:rPr>
          <w:fldChar w:fldCharType="begin"/>
        </w:r>
        <w:r>
          <w:rPr>
            <w:noProof/>
            <w:webHidden/>
          </w:rPr>
          <w:instrText xml:space="preserve"> PAGEREF _Toc236861062 \h </w:instrText>
        </w:r>
        <w:r>
          <w:rPr>
            <w:noProof/>
            <w:webHidden/>
          </w:rPr>
        </w:r>
        <w:r>
          <w:rPr>
            <w:noProof/>
            <w:webHidden/>
          </w:rPr>
          <w:fldChar w:fldCharType="separate"/>
        </w:r>
        <w:r>
          <w:rPr>
            <w:noProof/>
            <w:webHidden/>
          </w:rPr>
          <w:t>90</w:t>
        </w:r>
        <w:r>
          <w:rPr>
            <w:noProof/>
            <w:webHidden/>
          </w:rPr>
          <w:fldChar w:fldCharType="end"/>
        </w:r>
      </w:hyperlink>
    </w:p>
    <w:p w14:paraId="1250CA60" w14:textId="516EAF31"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3" w:history="1">
        <w:r w:rsidRPr="00121724">
          <w:rPr>
            <w:rStyle w:val="Hyperlink"/>
            <w:noProof/>
          </w:rPr>
          <w:t>4.9. HƯỚNG DẪN CÀI ĐẶT VÀ CHẠY THỬ</w:t>
        </w:r>
        <w:r>
          <w:rPr>
            <w:noProof/>
            <w:webHidden/>
          </w:rPr>
          <w:tab/>
        </w:r>
        <w:r>
          <w:rPr>
            <w:noProof/>
            <w:webHidden/>
          </w:rPr>
          <w:fldChar w:fldCharType="begin"/>
        </w:r>
        <w:r>
          <w:rPr>
            <w:noProof/>
            <w:webHidden/>
          </w:rPr>
          <w:instrText xml:space="preserve"> PAGEREF _Toc236861063 \h </w:instrText>
        </w:r>
        <w:r>
          <w:rPr>
            <w:noProof/>
            <w:webHidden/>
          </w:rPr>
        </w:r>
        <w:r>
          <w:rPr>
            <w:noProof/>
            <w:webHidden/>
          </w:rPr>
          <w:fldChar w:fldCharType="separate"/>
        </w:r>
        <w:r>
          <w:rPr>
            <w:noProof/>
            <w:webHidden/>
          </w:rPr>
          <w:t>90</w:t>
        </w:r>
        <w:r>
          <w:rPr>
            <w:noProof/>
            <w:webHidden/>
          </w:rPr>
          <w:fldChar w:fldCharType="end"/>
        </w:r>
      </w:hyperlink>
    </w:p>
    <w:p w14:paraId="40708C6F" w14:textId="28713E09"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4" w:history="1">
        <w:r w:rsidRPr="00121724">
          <w:rPr>
            <w:rStyle w:val="Hyperlink"/>
            <w:noProof/>
          </w:rPr>
          <w:t>4.9.1. Cách 1 — Docker (khuyến nghị khi chấm demo)</w:t>
        </w:r>
        <w:r>
          <w:rPr>
            <w:noProof/>
            <w:webHidden/>
          </w:rPr>
          <w:tab/>
        </w:r>
        <w:r>
          <w:rPr>
            <w:noProof/>
            <w:webHidden/>
          </w:rPr>
          <w:fldChar w:fldCharType="begin"/>
        </w:r>
        <w:r>
          <w:rPr>
            <w:noProof/>
            <w:webHidden/>
          </w:rPr>
          <w:instrText xml:space="preserve"> PAGEREF _Toc236861064 \h </w:instrText>
        </w:r>
        <w:r>
          <w:rPr>
            <w:noProof/>
            <w:webHidden/>
          </w:rPr>
        </w:r>
        <w:r>
          <w:rPr>
            <w:noProof/>
            <w:webHidden/>
          </w:rPr>
          <w:fldChar w:fldCharType="separate"/>
        </w:r>
        <w:r>
          <w:rPr>
            <w:noProof/>
            <w:webHidden/>
          </w:rPr>
          <w:t>90</w:t>
        </w:r>
        <w:r>
          <w:rPr>
            <w:noProof/>
            <w:webHidden/>
          </w:rPr>
          <w:fldChar w:fldCharType="end"/>
        </w:r>
      </w:hyperlink>
    </w:p>
    <w:p w14:paraId="38C843B5" w14:textId="28449B4D" w:rsidR="00DB02A1" w:rsidRDefault="00DB02A1">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5" w:history="1">
        <w:r w:rsidRPr="00121724">
          <w:rPr>
            <w:rStyle w:val="Hyperlink"/>
            <w:noProof/>
          </w:rPr>
          <w:t>4.9.2. Cách 2 — Chạy thủ công (môi trường phát triển)</w:t>
        </w:r>
        <w:r>
          <w:rPr>
            <w:noProof/>
            <w:webHidden/>
          </w:rPr>
          <w:tab/>
        </w:r>
        <w:r>
          <w:rPr>
            <w:noProof/>
            <w:webHidden/>
          </w:rPr>
          <w:fldChar w:fldCharType="begin"/>
        </w:r>
        <w:r>
          <w:rPr>
            <w:noProof/>
            <w:webHidden/>
          </w:rPr>
          <w:instrText xml:space="preserve"> PAGEREF _Toc236861065 \h </w:instrText>
        </w:r>
        <w:r>
          <w:rPr>
            <w:noProof/>
            <w:webHidden/>
          </w:rPr>
        </w:r>
        <w:r>
          <w:rPr>
            <w:noProof/>
            <w:webHidden/>
          </w:rPr>
          <w:fldChar w:fldCharType="separate"/>
        </w:r>
        <w:r>
          <w:rPr>
            <w:noProof/>
            <w:webHidden/>
          </w:rPr>
          <w:t>91</w:t>
        </w:r>
        <w:r>
          <w:rPr>
            <w:noProof/>
            <w:webHidden/>
          </w:rPr>
          <w:fldChar w:fldCharType="end"/>
        </w:r>
      </w:hyperlink>
    </w:p>
    <w:p w14:paraId="75DA583C" w14:textId="7B31C54B"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6" w:history="1">
        <w:r w:rsidRPr="00121724">
          <w:rPr>
            <w:rStyle w:val="Hyperlink"/>
            <w:noProof/>
          </w:rPr>
          <w:t>4.10. KỊCH BẢN DEMO LUỒNG NGHIỆP VỤ ĐẦY ĐỦ</w:t>
        </w:r>
        <w:r>
          <w:rPr>
            <w:noProof/>
            <w:webHidden/>
          </w:rPr>
          <w:tab/>
        </w:r>
        <w:r>
          <w:rPr>
            <w:noProof/>
            <w:webHidden/>
          </w:rPr>
          <w:fldChar w:fldCharType="begin"/>
        </w:r>
        <w:r>
          <w:rPr>
            <w:noProof/>
            <w:webHidden/>
          </w:rPr>
          <w:instrText xml:space="preserve"> PAGEREF _Toc236861066 \h </w:instrText>
        </w:r>
        <w:r>
          <w:rPr>
            <w:noProof/>
            <w:webHidden/>
          </w:rPr>
        </w:r>
        <w:r>
          <w:rPr>
            <w:noProof/>
            <w:webHidden/>
          </w:rPr>
          <w:fldChar w:fldCharType="separate"/>
        </w:r>
        <w:r>
          <w:rPr>
            <w:noProof/>
            <w:webHidden/>
          </w:rPr>
          <w:t>91</w:t>
        </w:r>
        <w:r>
          <w:rPr>
            <w:noProof/>
            <w:webHidden/>
          </w:rPr>
          <w:fldChar w:fldCharType="end"/>
        </w:r>
      </w:hyperlink>
    </w:p>
    <w:p w14:paraId="5477DBB3" w14:textId="7BECCCA5"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7" w:history="1">
        <w:r w:rsidRPr="00121724">
          <w:rPr>
            <w:rStyle w:val="Hyperlink"/>
            <w:noProof/>
          </w:rPr>
          <w:t>CHƯƠNG 5 — KIỂM THỬ VÀ ĐÁNH GIÁ</w:t>
        </w:r>
        <w:r>
          <w:rPr>
            <w:noProof/>
            <w:webHidden/>
          </w:rPr>
          <w:tab/>
        </w:r>
        <w:r>
          <w:rPr>
            <w:noProof/>
            <w:webHidden/>
          </w:rPr>
          <w:fldChar w:fldCharType="begin"/>
        </w:r>
        <w:r>
          <w:rPr>
            <w:noProof/>
            <w:webHidden/>
          </w:rPr>
          <w:instrText xml:space="preserve"> PAGEREF _Toc236861067 \h </w:instrText>
        </w:r>
        <w:r>
          <w:rPr>
            <w:noProof/>
            <w:webHidden/>
          </w:rPr>
        </w:r>
        <w:r>
          <w:rPr>
            <w:noProof/>
            <w:webHidden/>
          </w:rPr>
          <w:fldChar w:fldCharType="separate"/>
        </w:r>
        <w:r>
          <w:rPr>
            <w:noProof/>
            <w:webHidden/>
          </w:rPr>
          <w:t>93</w:t>
        </w:r>
        <w:r>
          <w:rPr>
            <w:noProof/>
            <w:webHidden/>
          </w:rPr>
          <w:fldChar w:fldCharType="end"/>
        </w:r>
      </w:hyperlink>
    </w:p>
    <w:p w14:paraId="15343D11" w14:textId="66D0E541"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8" w:history="1">
        <w:r w:rsidRPr="00121724">
          <w:rPr>
            <w:rStyle w:val="Hyperlink"/>
            <w:noProof/>
          </w:rPr>
          <w:t>5.1. CHIẾN LƯỢC KIỂM THỬ</w:t>
        </w:r>
        <w:r>
          <w:rPr>
            <w:noProof/>
            <w:webHidden/>
          </w:rPr>
          <w:tab/>
        </w:r>
        <w:r>
          <w:rPr>
            <w:noProof/>
            <w:webHidden/>
          </w:rPr>
          <w:fldChar w:fldCharType="begin"/>
        </w:r>
        <w:r>
          <w:rPr>
            <w:noProof/>
            <w:webHidden/>
          </w:rPr>
          <w:instrText xml:space="preserve"> PAGEREF _Toc236861068 \h </w:instrText>
        </w:r>
        <w:r>
          <w:rPr>
            <w:noProof/>
            <w:webHidden/>
          </w:rPr>
        </w:r>
        <w:r>
          <w:rPr>
            <w:noProof/>
            <w:webHidden/>
          </w:rPr>
          <w:fldChar w:fldCharType="separate"/>
        </w:r>
        <w:r>
          <w:rPr>
            <w:noProof/>
            <w:webHidden/>
          </w:rPr>
          <w:t>93</w:t>
        </w:r>
        <w:r>
          <w:rPr>
            <w:noProof/>
            <w:webHidden/>
          </w:rPr>
          <w:fldChar w:fldCharType="end"/>
        </w:r>
      </w:hyperlink>
    </w:p>
    <w:p w14:paraId="10178341" w14:textId="1F9D4498"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69" w:history="1">
        <w:r w:rsidRPr="00121724">
          <w:rPr>
            <w:rStyle w:val="Hyperlink"/>
            <w:noProof/>
          </w:rPr>
          <w:t>5.2. KIỂM THỬ ĐƠN VỊ (JUnit 5 + Mockito)</w:t>
        </w:r>
        <w:r>
          <w:rPr>
            <w:noProof/>
            <w:webHidden/>
          </w:rPr>
          <w:tab/>
        </w:r>
        <w:r>
          <w:rPr>
            <w:noProof/>
            <w:webHidden/>
          </w:rPr>
          <w:fldChar w:fldCharType="begin"/>
        </w:r>
        <w:r>
          <w:rPr>
            <w:noProof/>
            <w:webHidden/>
          </w:rPr>
          <w:instrText xml:space="preserve"> PAGEREF _Toc236861069 \h </w:instrText>
        </w:r>
        <w:r>
          <w:rPr>
            <w:noProof/>
            <w:webHidden/>
          </w:rPr>
        </w:r>
        <w:r>
          <w:rPr>
            <w:noProof/>
            <w:webHidden/>
          </w:rPr>
          <w:fldChar w:fldCharType="separate"/>
        </w:r>
        <w:r>
          <w:rPr>
            <w:noProof/>
            <w:webHidden/>
          </w:rPr>
          <w:t>93</w:t>
        </w:r>
        <w:r>
          <w:rPr>
            <w:noProof/>
            <w:webHidden/>
          </w:rPr>
          <w:fldChar w:fldCharType="end"/>
        </w:r>
      </w:hyperlink>
    </w:p>
    <w:p w14:paraId="7113126D" w14:textId="65876C51"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0" w:history="1">
        <w:r w:rsidRPr="00121724">
          <w:rPr>
            <w:rStyle w:val="Hyperlink"/>
            <w:noProof/>
          </w:rPr>
          <w:t>5.3. KIỂM THỬ TÍCH HỢP NGHIỆP VỤ (API THẬT + MySQL)</w:t>
        </w:r>
        <w:r>
          <w:rPr>
            <w:noProof/>
            <w:webHidden/>
          </w:rPr>
          <w:tab/>
        </w:r>
        <w:r>
          <w:rPr>
            <w:noProof/>
            <w:webHidden/>
          </w:rPr>
          <w:fldChar w:fldCharType="begin"/>
        </w:r>
        <w:r>
          <w:rPr>
            <w:noProof/>
            <w:webHidden/>
          </w:rPr>
          <w:instrText xml:space="preserve"> PAGEREF _Toc236861070 \h </w:instrText>
        </w:r>
        <w:r>
          <w:rPr>
            <w:noProof/>
            <w:webHidden/>
          </w:rPr>
        </w:r>
        <w:r>
          <w:rPr>
            <w:noProof/>
            <w:webHidden/>
          </w:rPr>
          <w:fldChar w:fldCharType="separate"/>
        </w:r>
        <w:r>
          <w:rPr>
            <w:noProof/>
            <w:webHidden/>
          </w:rPr>
          <w:t>95</w:t>
        </w:r>
        <w:r>
          <w:rPr>
            <w:noProof/>
            <w:webHidden/>
          </w:rPr>
          <w:fldChar w:fldCharType="end"/>
        </w:r>
      </w:hyperlink>
    </w:p>
    <w:p w14:paraId="03B6DA2F" w14:textId="70ABA1A5"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1" w:history="1">
        <w:r w:rsidRPr="00121724">
          <w:rPr>
            <w:rStyle w:val="Hyperlink"/>
            <w:noProof/>
          </w:rPr>
          <w:t>5.4. KIỂM THỬ GIAO DIỆN</w:t>
        </w:r>
        <w:r>
          <w:rPr>
            <w:noProof/>
            <w:webHidden/>
          </w:rPr>
          <w:tab/>
        </w:r>
        <w:r>
          <w:rPr>
            <w:noProof/>
            <w:webHidden/>
          </w:rPr>
          <w:fldChar w:fldCharType="begin"/>
        </w:r>
        <w:r>
          <w:rPr>
            <w:noProof/>
            <w:webHidden/>
          </w:rPr>
          <w:instrText xml:space="preserve"> PAGEREF _Toc236861071 \h </w:instrText>
        </w:r>
        <w:r>
          <w:rPr>
            <w:noProof/>
            <w:webHidden/>
          </w:rPr>
        </w:r>
        <w:r>
          <w:rPr>
            <w:noProof/>
            <w:webHidden/>
          </w:rPr>
          <w:fldChar w:fldCharType="separate"/>
        </w:r>
        <w:r>
          <w:rPr>
            <w:noProof/>
            <w:webHidden/>
          </w:rPr>
          <w:t>96</w:t>
        </w:r>
        <w:r>
          <w:rPr>
            <w:noProof/>
            <w:webHidden/>
          </w:rPr>
          <w:fldChar w:fldCharType="end"/>
        </w:r>
      </w:hyperlink>
    </w:p>
    <w:p w14:paraId="18DCF6D9" w14:textId="5CAB1C11"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2" w:history="1">
        <w:r w:rsidRPr="00121724">
          <w:rPr>
            <w:rStyle w:val="Hyperlink"/>
            <w:noProof/>
          </w:rPr>
          <w:t>5.5. THỐNG KÊ KHỐI LƯỢNG SẢN PHẨM</w:t>
        </w:r>
        <w:r>
          <w:rPr>
            <w:noProof/>
            <w:webHidden/>
          </w:rPr>
          <w:tab/>
        </w:r>
        <w:r>
          <w:rPr>
            <w:noProof/>
            <w:webHidden/>
          </w:rPr>
          <w:fldChar w:fldCharType="begin"/>
        </w:r>
        <w:r>
          <w:rPr>
            <w:noProof/>
            <w:webHidden/>
          </w:rPr>
          <w:instrText xml:space="preserve"> PAGEREF _Toc236861072 \h </w:instrText>
        </w:r>
        <w:r>
          <w:rPr>
            <w:noProof/>
            <w:webHidden/>
          </w:rPr>
        </w:r>
        <w:r>
          <w:rPr>
            <w:noProof/>
            <w:webHidden/>
          </w:rPr>
          <w:fldChar w:fldCharType="separate"/>
        </w:r>
        <w:r>
          <w:rPr>
            <w:noProof/>
            <w:webHidden/>
          </w:rPr>
          <w:t>96</w:t>
        </w:r>
        <w:r>
          <w:rPr>
            <w:noProof/>
            <w:webHidden/>
          </w:rPr>
          <w:fldChar w:fldCharType="end"/>
        </w:r>
      </w:hyperlink>
    </w:p>
    <w:p w14:paraId="6FF69807" w14:textId="35103B22"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3" w:history="1">
        <w:r w:rsidRPr="00121724">
          <w:rPr>
            <w:rStyle w:val="Hyperlink"/>
            <w:noProof/>
          </w:rPr>
          <w:t>5.6. ĐỐI CHIẾU BẢNG TIÊU CHÍ ĐÁNH GIÁ ĐỒ ÁN</w:t>
        </w:r>
        <w:r>
          <w:rPr>
            <w:noProof/>
            <w:webHidden/>
          </w:rPr>
          <w:tab/>
        </w:r>
        <w:r>
          <w:rPr>
            <w:noProof/>
            <w:webHidden/>
          </w:rPr>
          <w:fldChar w:fldCharType="begin"/>
        </w:r>
        <w:r>
          <w:rPr>
            <w:noProof/>
            <w:webHidden/>
          </w:rPr>
          <w:instrText xml:space="preserve"> PAGEREF _Toc236861073 \h </w:instrText>
        </w:r>
        <w:r>
          <w:rPr>
            <w:noProof/>
            <w:webHidden/>
          </w:rPr>
        </w:r>
        <w:r>
          <w:rPr>
            <w:noProof/>
            <w:webHidden/>
          </w:rPr>
          <w:fldChar w:fldCharType="separate"/>
        </w:r>
        <w:r>
          <w:rPr>
            <w:noProof/>
            <w:webHidden/>
          </w:rPr>
          <w:t>96</w:t>
        </w:r>
        <w:r>
          <w:rPr>
            <w:noProof/>
            <w:webHidden/>
          </w:rPr>
          <w:fldChar w:fldCharType="end"/>
        </w:r>
      </w:hyperlink>
    </w:p>
    <w:p w14:paraId="62334365" w14:textId="415A2E6F"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4" w:history="1">
        <w:r w:rsidRPr="00121724">
          <w:rPr>
            <w:rStyle w:val="Hyperlink"/>
            <w:noProof/>
          </w:rPr>
          <w:t>5.7. HẠN CHẾ CỦA HỆ THỐNG</w:t>
        </w:r>
        <w:r>
          <w:rPr>
            <w:noProof/>
            <w:webHidden/>
          </w:rPr>
          <w:tab/>
        </w:r>
        <w:r>
          <w:rPr>
            <w:noProof/>
            <w:webHidden/>
          </w:rPr>
          <w:fldChar w:fldCharType="begin"/>
        </w:r>
        <w:r>
          <w:rPr>
            <w:noProof/>
            <w:webHidden/>
          </w:rPr>
          <w:instrText xml:space="preserve"> PAGEREF _Toc236861074 \h </w:instrText>
        </w:r>
        <w:r>
          <w:rPr>
            <w:noProof/>
            <w:webHidden/>
          </w:rPr>
        </w:r>
        <w:r>
          <w:rPr>
            <w:noProof/>
            <w:webHidden/>
          </w:rPr>
          <w:fldChar w:fldCharType="separate"/>
        </w:r>
        <w:r>
          <w:rPr>
            <w:noProof/>
            <w:webHidden/>
          </w:rPr>
          <w:t>98</w:t>
        </w:r>
        <w:r>
          <w:rPr>
            <w:noProof/>
            <w:webHidden/>
          </w:rPr>
          <w:fldChar w:fldCharType="end"/>
        </w:r>
      </w:hyperlink>
    </w:p>
    <w:p w14:paraId="63AD6776" w14:textId="0C009AE8"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5" w:history="1">
        <w:r w:rsidRPr="00121724">
          <w:rPr>
            <w:rStyle w:val="Hyperlink"/>
            <w:noProof/>
          </w:rPr>
          <w:t>CHƯƠNG 6 — KẾT LUẬN VÀ HƯỚNG PHÁT TRIỂN</w:t>
        </w:r>
        <w:r>
          <w:rPr>
            <w:noProof/>
            <w:webHidden/>
          </w:rPr>
          <w:tab/>
        </w:r>
        <w:r>
          <w:rPr>
            <w:noProof/>
            <w:webHidden/>
          </w:rPr>
          <w:fldChar w:fldCharType="begin"/>
        </w:r>
        <w:r>
          <w:rPr>
            <w:noProof/>
            <w:webHidden/>
          </w:rPr>
          <w:instrText xml:space="preserve"> PAGEREF _Toc236861075 \h </w:instrText>
        </w:r>
        <w:r>
          <w:rPr>
            <w:noProof/>
            <w:webHidden/>
          </w:rPr>
        </w:r>
        <w:r>
          <w:rPr>
            <w:noProof/>
            <w:webHidden/>
          </w:rPr>
          <w:fldChar w:fldCharType="separate"/>
        </w:r>
        <w:r>
          <w:rPr>
            <w:noProof/>
            <w:webHidden/>
          </w:rPr>
          <w:t>100</w:t>
        </w:r>
        <w:r>
          <w:rPr>
            <w:noProof/>
            <w:webHidden/>
          </w:rPr>
          <w:fldChar w:fldCharType="end"/>
        </w:r>
      </w:hyperlink>
    </w:p>
    <w:p w14:paraId="0E66F7AE" w14:textId="4B3A2947"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6" w:history="1">
        <w:r w:rsidRPr="00121724">
          <w:rPr>
            <w:rStyle w:val="Hyperlink"/>
            <w:noProof/>
          </w:rPr>
          <w:t>6.1. NHỮNG KẾT QUẢ ĐÃ ĐẠT ĐƯỢC</w:t>
        </w:r>
        <w:r>
          <w:rPr>
            <w:noProof/>
            <w:webHidden/>
          </w:rPr>
          <w:tab/>
        </w:r>
        <w:r>
          <w:rPr>
            <w:noProof/>
            <w:webHidden/>
          </w:rPr>
          <w:fldChar w:fldCharType="begin"/>
        </w:r>
        <w:r>
          <w:rPr>
            <w:noProof/>
            <w:webHidden/>
          </w:rPr>
          <w:instrText xml:space="preserve"> PAGEREF _Toc236861076 \h </w:instrText>
        </w:r>
        <w:r>
          <w:rPr>
            <w:noProof/>
            <w:webHidden/>
          </w:rPr>
        </w:r>
        <w:r>
          <w:rPr>
            <w:noProof/>
            <w:webHidden/>
          </w:rPr>
          <w:fldChar w:fldCharType="separate"/>
        </w:r>
        <w:r>
          <w:rPr>
            <w:noProof/>
            <w:webHidden/>
          </w:rPr>
          <w:t>100</w:t>
        </w:r>
        <w:r>
          <w:rPr>
            <w:noProof/>
            <w:webHidden/>
          </w:rPr>
          <w:fldChar w:fldCharType="end"/>
        </w:r>
      </w:hyperlink>
    </w:p>
    <w:p w14:paraId="1F389193" w14:textId="07B78C31"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7" w:history="1">
        <w:r w:rsidRPr="00121724">
          <w:rPr>
            <w:rStyle w:val="Hyperlink"/>
            <w:noProof/>
          </w:rPr>
          <w:t>6.2. HƯỚNG PHÁT TRIỂN</w:t>
        </w:r>
        <w:r>
          <w:rPr>
            <w:noProof/>
            <w:webHidden/>
          </w:rPr>
          <w:tab/>
        </w:r>
        <w:r>
          <w:rPr>
            <w:noProof/>
            <w:webHidden/>
          </w:rPr>
          <w:fldChar w:fldCharType="begin"/>
        </w:r>
        <w:r>
          <w:rPr>
            <w:noProof/>
            <w:webHidden/>
          </w:rPr>
          <w:instrText xml:space="preserve"> PAGEREF _Toc236861077 \h </w:instrText>
        </w:r>
        <w:r>
          <w:rPr>
            <w:noProof/>
            <w:webHidden/>
          </w:rPr>
        </w:r>
        <w:r>
          <w:rPr>
            <w:noProof/>
            <w:webHidden/>
          </w:rPr>
          <w:fldChar w:fldCharType="separate"/>
        </w:r>
        <w:r>
          <w:rPr>
            <w:noProof/>
            <w:webHidden/>
          </w:rPr>
          <w:t>101</w:t>
        </w:r>
        <w:r>
          <w:rPr>
            <w:noProof/>
            <w:webHidden/>
          </w:rPr>
          <w:fldChar w:fldCharType="end"/>
        </w:r>
      </w:hyperlink>
    </w:p>
    <w:p w14:paraId="58357331" w14:textId="6EE512B2" w:rsidR="00DB02A1" w:rsidRDefault="00DB02A1">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8" w:history="1">
        <w:r w:rsidRPr="00121724">
          <w:rPr>
            <w:rStyle w:val="Hyperlink"/>
            <w:noProof/>
          </w:rPr>
          <w:t>DANH MỤC TÀI LIỆU THAM KHẢO</w:t>
        </w:r>
        <w:r>
          <w:rPr>
            <w:noProof/>
            <w:webHidden/>
          </w:rPr>
          <w:tab/>
        </w:r>
        <w:r>
          <w:rPr>
            <w:noProof/>
            <w:webHidden/>
          </w:rPr>
          <w:fldChar w:fldCharType="begin"/>
        </w:r>
        <w:r>
          <w:rPr>
            <w:noProof/>
            <w:webHidden/>
          </w:rPr>
          <w:instrText xml:space="preserve"> PAGEREF _Toc236861078 \h </w:instrText>
        </w:r>
        <w:r>
          <w:rPr>
            <w:noProof/>
            <w:webHidden/>
          </w:rPr>
        </w:r>
        <w:r>
          <w:rPr>
            <w:noProof/>
            <w:webHidden/>
          </w:rPr>
          <w:fldChar w:fldCharType="separate"/>
        </w:r>
        <w:r>
          <w:rPr>
            <w:noProof/>
            <w:webHidden/>
          </w:rPr>
          <w:t>102</w:t>
        </w:r>
        <w:r>
          <w:rPr>
            <w:noProof/>
            <w:webHidden/>
          </w:rPr>
          <w:fldChar w:fldCharType="end"/>
        </w:r>
      </w:hyperlink>
    </w:p>
    <w:p w14:paraId="159100E3" w14:textId="7B0B0B65"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79" w:history="1">
        <w:r w:rsidRPr="00121724">
          <w:rPr>
            <w:rStyle w:val="Hyperlink"/>
            <w:noProof/>
          </w:rPr>
          <w:t>Tiếng Việt</w:t>
        </w:r>
        <w:r>
          <w:rPr>
            <w:noProof/>
            <w:webHidden/>
          </w:rPr>
          <w:tab/>
        </w:r>
        <w:r>
          <w:rPr>
            <w:noProof/>
            <w:webHidden/>
          </w:rPr>
          <w:fldChar w:fldCharType="begin"/>
        </w:r>
        <w:r>
          <w:rPr>
            <w:noProof/>
            <w:webHidden/>
          </w:rPr>
          <w:instrText xml:space="preserve"> PAGEREF _Toc236861079 \h </w:instrText>
        </w:r>
        <w:r>
          <w:rPr>
            <w:noProof/>
            <w:webHidden/>
          </w:rPr>
        </w:r>
        <w:r>
          <w:rPr>
            <w:noProof/>
            <w:webHidden/>
          </w:rPr>
          <w:fldChar w:fldCharType="separate"/>
        </w:r>
        <w:r>
          <w:rPr>
            <w:noProof/>
            <w:webHidden/>
          </w:rPr>
          <w:t>102</w:t>
        </w:r>
        <w:r>
          <w:rPr>
            <w:noProof/>
            <w:webHidden/>
          </w:rPr>
          <w:fldChar w:fldCharType="end"/>
        </w:r>
      </w:hyperlink>
    </w:p>
    <w:p w14:paraId="76DBAF05" w14:textId="16CE5C14" w:rsidR="00DB02A1" w:rsidRDefault="00DB02A1">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61080" w:history="1">
        <w:r w:rsidRPr="00121724">
          <w:rPr>
            <w:rStyle w:val="Hyperlink"/>
            <w:noProof/>
          </w:rPr>
          <w:t>Tiếng Anh</w:t>
        </w:r>
        <w:r>
          <w:rPr>
            <w:noProof/>
            <w:webHidden/>
          </w:rPr>
          <w:tab/>
        </w:r>
        <w:r>
          <w:rPr>
            <w:noProof/>
            <w:webHidden/>
          </w:rPr>
          <w:fldChar w:fldCharType="begin"/>
        </w:r>
        <w:r>
          <w:rPr>
            <w:noProof/>
            <w:webHidden/>
          </w:rPr>
          <w:instrText xml:space="preserve"> PAGEREF _Toc236861080 \h </w:instrText>
        </w:r>
        <w:r>
          <w:rPr>
            <w:noProof/>
            <w:webHidden/>
          </w:rPr>
        </w:r>
        <w:r>
          <w:rPr>
            <w:noProof/>
            <w:webHidden/>
          </w:rPr>
          <w:fldChar w:fldCharType="separate"/>
        </w:r>
        <w:r>
          <w:rPr>
            <w:noProof/>
            <w:webHidden/>
          </w:rPr>
          <w:t>102</w:t>
        </w:r>
        <w:r>
          <w:rPr>
            <w:noProof/>
            <w:webHidden/>
          </w:rPr>
          <w:fldChar w:fldCharType="end"/>
        </w:r>
      </w:hyperlink>
    </w:p>
    <w:p w14:paraId="3C847C1B" w14:textId="64D6599C" w:rsidR="003A5FF5" w:rsidRDefault="0064674E">
      <w:r>
        <w:fldChar w:fldCharType="end"/>
      </w:r>
    </w:p>
    <w:p w14:paraId="4199EA61" w14:textId="77777777" w:rsidR="003A5FF5" w:rsidRDefault="0064674E">
      <w:r>
        <w:br w:type="page"/>
      </w:r>
    </w:p>
    <w:p w14:paraId="48C16B85" w14:textId="77777777" w:rsidR="003A5FF5" w:rsidRDefault="0064674E">
      <w:pPr>
        <w:pStyle w:val="Heading1"/>
      </w:pPr>
      <w:bookmarkStart w:id="3" w:name="_Toc236860953"/>
      <w:r>
        <w:lastRenderedPageBreak/>
        <w:t>DANH M</w:t>
      </w:r>
      <w:r>
        <w:t>Ụ</w:t>
      </w:r>
      <w:r>
        <w:t>C CÁC KÝ HI</w:t>
      </w:r>
      <w:r>
        <w:t>Ệ</w:t>
      </w:r>
      <w:r>
        <w:t>U VÀ T</w:t>
      </w:r>
      <w:r>
        <w:t>Ừ</w:t>
      </w:r>
      <w:r>
        <w:t xml:space="preserve"> VI</w:t>
      </w:r>
      <w:r>
        <w:t>Ế</w:t>
      </w:r>
      <w:r>
        <w:t>T T</w:t>
      </w:r>
      <w:r>
        <w:t>Ắ</w:t>
      </w:r>
      <w:r>
        <w:t>T</w:t>
      </w:r>
      <w:bookmarkEnd w:id="3"/>
    </w:p>
    <w:tbl>
      <w:tblPr>
        <w:tblStyle w:val="TableGrid"/>
        <w:tblW w:w="0" w:type="auto"/>
        <w:jc w:val="center"/>
        <w:tblLook w:val="04A0" w:firstRow="1" w:lastRow="0" w:firstColumn="1" w:lastColumn="0" w:noHBand="0" w:noVBand="1"/>
      </w:tblPr>
      <w:tblGrid>
        <w:gridCol w:w="2929"/>
        <w:gridCol w:w="2929"/>
        <w:gridCol w:w="2929"/>
      </w:tblGrid>
      <w:tr w:rsidR="003A5FF5" w14:paraId="1C6B39C3" w14:textId="77777777">
        <w:trPr>
          <w:jc w:val="center"/>
        </w:trPr>
        <w:tc>
          <w:tcPr>
            <w:tcW w:w="2929" w:type="dxa"/>
            <w:shd w:val="clear" w:color="auto" w:fill="D9E2F3"/>
          </w:tcPr>
          <w:p w14:paraId="3F46B6D1" w14:textId="77777777" w:rsidR="003A5FF5" w:rsidRDefault="0064674E">
            <w:pPr>
              <w:jc w:val="center"/>
            </w:pPr>
            <w:r>
              <w:rPr>
                <w:b/>
                <w:sz w:val="24"/>
              </w:rPr>
              <w:t>Viết tắt</w:t>
            </w:r>
          </w:p>
        </w:tc>
        <w:tc>
          <w:tcPr>
            <w:tcW w:w="2929" w:type="dxa"/>
            <w:shd w:val="clear" w:color="auto" w:fill="D9E2F3"/>
          </w:tcPr>
          <w:p w14:paraId="16E0402D" w14:textId="77777777" w:rsidR="003A5FF5" w:rsidRDefault="0064674E">
            <w:pPr>
              <w:jc w:val="center"/>
            </w:pPr>
            <w:r>
              <w:rPr>
                <w:b/>
                <w:sz w:val="24"/>
              </w:rPr>
              <w:t>Tiếng Anh</w:t>
            </w:r>
          </w:p>
        </w:tc>
        <w:tc>
          <w:tcPr>
            <w:tcW w:w="2929" w:type="dxa"/>
            <w:shd w:val="clear" w:color="auto" w:fill="D9E2F3"/>
          </w:tcPr>
          <w:p w14:paraId="340AC66E" w14:textId="77777777" w:rsidR="003A5FF5" w:rsidRDefault="0064674E">
            <w:pPr>
              <w:jc w:val="center"/>
            </w:pPr>
            <w:r>
              <w:rPr>
                <w:b/>
                <w:sz w:val="24"/>
              </w:rPr>
              <w:t>Tiếng Việt</w:t>
            </w:r>
          </w:p>
        </w:tc>
      </w:tr>
      <w:tr w:rsidR="003A5FF5" w14:paraId="1C1D689E" w14:textId="77777777">
        <w:trPr>
          <w:jc w:val="center"/>
        </w:trPr>
        <w:tc>
          <w:tcPr>
            <w:tcW w:w="2929" w:type="dxa"/>
          </w:tcPr>
          <w:p w14:paraId="5893B279" w14:textId="77777777" w:rsidR="003A5FF5" w:rsidRDefault="0064674E">
            <w:pPr>
              <w:spacing w:line="276" w:lineRule="auto"/>
            </w:pPr>
            <w:r>
              <w:rPr>
                <w:sz w:val="24"/>
              </w:rPr>
              <w:t>POS</w:t>
            </w:r>
          </w:p>
        </w:tc>
        <w:tc>
          <w:tcPr>
            <w:tcW w:w="2929" w:type="dxa"/>
          </w:tcPr>
          <w:p w14:paraId="3532B47C" w14:textId="77777777" w:rsidR="003A5FF5" w:rsidRDefault="0064674E">
            <w:pPr>
              <w:spacing w:line="276" w:lineRule="auto"/>
            </w:pPr>
            <w:r>
              <w:rPr>
                <w:sz w:val="24"/>
              </w:rPr>
              <w:t>Point of Sale</w:t>
            </w:r>
          </w:p>
        </w:tc>
        <w:tc>
          <w:tcPr>
            <w:tcW w:w="2929" w:type="dxa"/>
          </w:tcPr>
          <w:p w14:paraId="7542BB6E" w14:textId="77777777" w:rsidR="003A5FF5" w:rsidRDefault="0064674E">
            <w:pPr>
              <w:spacing w:line="276" w:lineRule="auto"/>
            </w:pPr>
            <w:r>
              <w:rPr>
                <w:sz w:val="24"/>
              </w:rPr>
              <w:t>Điểm bán hàng</w:t>
            </w:r>
          </w:p>
        </w:tc>
      </w:tr>
      <w:tr w:rsidR="003A5FF5" w14:paraId="76A667A4" w14:textId="77777777">
        <w:trPr>
          <w:jc w:val="center"/>
        </w:trPr>
        <w:tc>
          <w:tcPr>
            <w:tcW w:w="2929" w:type="dxa"/>
          </w:tcPr>
          <w:p w14:paraId="2F434067" w14:textId="77777777" w:rsidR="003A5FF5" w:rsidRDefault="0064674E">
            <w:pPr>
              <w:spacing w:line="276" w:lineRule="auto"/>
            </w:pPr>
            <w:r>
              <w:rPr>
                <w:sz w:val="24"/>
              </w:rPr>
              <w:t>SPA</w:t>
            </w:r>
          </w:p>
        </w:tc>
        <w:tc>
          <w:tcPr>
            <w:tcW w:w="2929" w:type="dxa"/>
          </w:tcPr>
          <w:p w14:paraId="420A8270" w14:textId="77777777" w:rsidR="003A5FF5" w:rsidRDefault="0064674E">
            <w:pPr>
              <w:spacing w:line="276" w:lineRule="auto"/>
            </w:pPr>
            <w:r>
              <w:rPr>
                <w:sz w:val="24"/>
              </w:rPr>
              <w:t>Single Page Application</w:t>
            </w:r>
          </w:p>
        </w:tc>
        <w:tc>
          <w:tcPr>
            <w:tcW w:w="2929" w:type="dxa"/>
          </w:tcPr>
          <w:p w14:paraId="283AE66B" w14:textId="77777777" w:rsidR="003A5FF5" w:rsidRDefault="0064674E">
            <w:pPr>
              <w:spacing w:line="276" w:lineRule="auto"/>
            </w:pPr>
            <w:r>
              <w:rPr>
                <w:sz w:val="24"/>
              </w:rPr>
              <w:t>Ứng dụng web một trang</w:t>
            </w:r>
          </w:p>
        </w:tc>
      </w:tr>
      <w:tr w:rsidR="003A5FF5" w14:paraId="43902B87" w14:textId="77777777">
        <w:trPr>
          <w:jc w:val="center"/>
        </w:trPr>
        <w:tc>
          <w:tcPr>
            <w:tcW w:w="2929" w:type="dxa"/>
          </w:tcPr>
          <w:p w14:paraId="68E2F76F" w14:textId="77777777" w:rsidR="003A5FF5" w:rsidRDefault="0064674E">
            <w:pPr>
              <w:spacing w:line="276" w:lineRule="auto"/>
            </w:pPr>
            <w:r>
              <w:rPr>
                <w:sz w:val="24"/>
              </w:rPr>
              <w:t>API</w:t>
            </w:r>
          </w:p>
        </w:tc>
        <w:tc>
          <w:tcPr>
            <w:tcW w:w="2929" w:type="dxa"/>
          </w:tcPr>
          <w:p w14:paraId="663B5D13" w14:textId="77777777" w:rsidR="003A5FF5" w:rsidRDefault="0064674E">
            <w:pPr>
              <w:spacing w:line="276" w:lineRule="auto"/>
            </w:pPr>
            <w:r>
              <w:rPr>
                <w:sz w:val="24"/>
              </w:rPr>
              <w:t>Application Programming Interface</w:t>
            </w:r>
          </w:p>
        </w:tc>
        <w:tc>
          <w:tcPr>
            <w:tcW w:w="2929" w:type="dxa"/>
          </w:tcPr>
          <w:p w14:paraId="0E6E967E" w14:textId="77777777" w:rsidR="003A5FF5" w:rsidRDefault="0064674E">
            <w:pPr>
              <w:spacing w:line="276" w:lineRule="auto"/>
            </w:pPr>
            <w:r>
              <w:rPr>
                <w:sz w:val="24"/>
              </w:rPr>
              <w:t>Giao diện lập trình ứng dụng</w:t>
            </w:r>
          </w:p>
        </w:tc>
      </w:tr>
      <w:tr w:rsidR="003A5FF5" w14:paraId="2C435981" w14:textId="77777777">
        <w:trPr>
          <w:jc w:val="center"/>
        </w:trPr>
        <w:tc>
          <w:tcPr>
            <w:tcW w:w="2929" w:type="dxa"/>
          </w:tcPr>
          <w:p w14:paraId="0CE2A606" w14:textId="77777777" w:rsidR="003A5FF5" w:rsidRDefault="0064674E">
            <w:pPr>
              <w:spacing w:line="276" w:lineRule="auto"/>
            </w:pPr>
            <w:r>
              <w:rPr>
                <w:sz w:val="24"/>
              </w:rPr>
              <w:t>REST</w:t>
            </w:r>
          </w:p>
        </w:tc>
        <w:tc>
          <w:tcPr>
            <w:tcW w:w="2929" w:type="dxa"/>
          </w:tcPr>
          <w:p w14:paraId="6E07EEB2" w14:textId="77777777" w:rsidR="003A5FF5" w:rsidRDefault="0064674E">
            <w:pPr>
              <w:spacing w:line="276" w:lineRule="auto"/>
            </w:pPr>
            <w:r>
              <w:rPr>
                <w:sz w:val="24"/>
              </w:rPr>
              <w:t>Representational State Transfer</w:t>
            </w:r>
          </w:p>
        </w:tc>
        <w:tc>
          <w:tcPr>
            <w:tcW w:w="2929" w:type="dxa"/>
          </w:tcPr>
          <w:p w14:paraId="415D1D8C" w14:textId="77777777" w:rsidR="003A5FF5" w:rsidRDefault="0064674E">
            <w:pPr>
              <w:spacing w:line="276" w:lineRule="auto"/>
            </w:pPr>
            <w:r>
              <w:rPr>
                <w:sz w:val="24"/>
              </w:rPr>
              <w:t>Kiến trúc dịch vụ web</w:t>
            </w:r>
          </w:p>
        </w:tc>
      </w:tr>
      <w:tr w:rsidR="003A5FF5" w14:paraId="42B7B62C" w14:textId="77777777">
        <w:trPr>
          <w:jc w:val="center"/>
        </w:trPr>
        <w:tc>
          <w:tcPr>
            <w:tcW w:w="2929" w:type="dxa"/>
          </w:tcPr>
          <w:p w14:paraId="2ECD74F1" w14:textId="77777777" w:rsidR="003A5FF5" w:rsidRDefault="0064674E">
            <w:pPr>
              <w:spacing w:line="276" w:lineRule="auto"/>
            </w:pPr>
            <w:r>
              <w:rPr>
                <w:sz w:val="24"/>
              </w:rPr>
              <w:t>JWT</w:t>
            </w:r>
          </w:p>
        </w:tc>
        <w:tc>
          <w:tcPr>
            <w:tcW w:w="2929" w:type="dxa"/>
          </w:tcPr>
          <w:p w14:paraId="1B0C1B8B" w14:textId="77777777" w:rsidR="003A5FF5" w:rsidRDefault="0064674E">
            <w:pPr>
              <w:spacing w:line="276" w:lineRule="auto"/>
            </w:pPr>
            <w:r>
              <w:rPr>
                <w:sz w:val="24"/>
              </w:rPr>
              <w:t>JSON Web Token</w:t>
            </w:r>
          </w:p>
        </w:tc>
        <w:tc>
          <w:tcPr>
            <w:tcW w:w="2929" w:type="dxa"/>
          </w:tcPr>
          <w:p w14:paraId="3A895CBE" w14:textId="77777777" w:rsidR="003A5FF5" w:rsidRDefault="0064674E">
            <w:pPr>
              <w:spacing w:line="276" w:lineRule="auto"/>
            </w:pPr>
            <w:r>
              <w:rPr>
                <w:sz w:val="24"/>
              </w:rPr>
              <w:t>Mã thông báo xác thực JSON</w:t>
            </w:r>
          </w:p>
        </w:tc>
      </w:tr>
      <w:tr w:rsidR="003A5FF5" w14:paraId="07607553" w14:textId="77777777">
        <w:trPr>
          <w:jc w:val="center"/>
        </w:trPr>
        <w:tc>
          <w:tcPr>
            <w:tcW w:w="2929" w:type="dxa"/>
          </w:tcPr>
          <w:p w14:paraId="1CD484F6" w14:textId="77777777" w:rsidR="003A5FF5" w:rsidRDefault="0064674E">
            <w:pPr>
              <w:spacing w:line="276" w:lineRule="auto"/>
            </w:pPr>
            <w:r>
              <w:rPr>
                <w:sz w:val="24"/>
              </w:rPr>
              <w:t>CRUD</w:t>
            </w:r>
          </w:p>
        </w:tc>
        <w:tc>
          <w:tcPr>
            <w:tcW w:w="2929" w:type="dxa"/>
          </w:tcPr>
          <w:p w14:paraId="1FFD9614" w14:textId="77777777" w:rsidR="003A5FF5" w:rsidRDefault="0064674E">
            <w:pPr>
              <w:spacing w:line="276" w:lineRule="auto"/>
            </w:pPr>
            <w:r>
              <w:rPr>
                <w:sz w:val="24"/>
              </w:rPr>
              <w:t>Create – Read – Update – Delete</w:t>
            </w:r>
          </w:p>
        </w:tc>
        <w:tc>
          <w:tcPr>
            <w:tcW w:w="2929" w:type="dxa"/>
          </w:tcPr>
          <w:p w14:paraId="5E734665" w14:textId="77777777" w:rsidR="003A5FF5" w:rsidRDefault="0064674E">
            <w:pPr>
              <w:spacing w:line="276" w:lineRule="auto"/>
            </w:pPr>
            <w:r>
              <w:rPr>
                <w:sz w:val="24"/>
              </w:rPr>
              <w:t>Thêm – xem – sửa – xóa</w:t>
            </w:r>
          </w:p>
        </w:tc>
      </w:tr>
      <w:tr w:rsidR="003A5FF5" w14:paraId="006124DE" w14:textId="77777777">
        <w:trPr>
          <w:jc w:val="center"/>
        </w:trPr>
        <w:tc>
          <w:tcPr>
            <w:tcW w:w="2929" w:type="dxa"/>
          </w:tcPr>
          <w:p w14:paraId="1A81A275" w14:textId="77777777" w:rsidR="003A5FF5" w:rsidRDefault="0064674E">
            <w:pPr>
              <w:spacing w:line="276" w:lineRule="auto"/>
            </w:pPr>
            <w:r>
              <w:rPr>
                <w:sz w:val="24"/>
              </w:rPr>
              <w:t>CSDL</w:t>
            </w:r>
          </w:p>
        </w:tc>
        <w:tc>
          <w:tcPr>
            <w:tcW w:w="2929" w:type="dxa"/>
          </w:tcPr>
          <w:p w14:paraId="7A4229E8" w14:textId="77777777" w:rsidR="003A5FF5" w:rsidRDefault="0064674E">
            <w:pPr>
              <w:spacing w:line="276" w:lineRule="auto"/>
            </w:pPr>
            <w:r>
              <w:rPr>
                <w:sz w:val="24"/>
              </w:rPr>
              <w:t>Database</w:t>
            </w:r>
          </w:p>
        </w:tc>
        <w:tc>
          <w:tcPr>
            <w:tcW w:w="2929" w:type="dxa"/>
          </w:tcPr>
          <w:p w14:paraId="574EAD74" w14:textId="77777777" w:rsidR="003A5FF5" w:rsidRDefault="0064674E">
            <w:pPr>
              <w:spacing w:line="276" w:lineRule="auto"/>
            </w:pPr>
            <w:r>
              <w:rPr>
                <w:sz w:val="24"/>
              </w:rPr>
              <w:t>Cơ sở dữ liệu</w:t>
            </w:r>
          </w:p>
        </w:tc>
      </w:tr>
      <w:tr w:rsidR="003A5FF5" w14:paraId="2341AE04" w14:textId="77777777">
        <w:trPr>
          <w:jc w:val="center"/>
        </w:trPr>
        <w:tc>
          <w:tcPr>
            <w:tcW w:w="2929" w:type="dxa"/>
          </w:tcPr>
          <w:p w14:paraId="29D01771" w14:textId="77777777" w:rsidR="003A5FF5" w:rsidRDefault="0064674E">
            <w:pPr>
              <w:spacing w:line="276" w:lineRule="auto"/>
            </w:pPr>
            <w:r>
              <w:rPr>
                <w:sz w:val="24"/>
              </w:rPr>
              <w:t>ERD</w:t>
            </w:r>
          </w:p>
        </w:tc>
        <w:tc>
          <w:tcPr>
            <w:tcW w:w="2929" w:type="dxa"/>
          </w:tcPr>
          <w:p w14:paraId="2F2005C5" w14:textId="77777777" w:rsidR="003A5FF5" w:rsidRDefault="0064674E">
            <w:pPr>
              <w:spacing w:line="276" w:lineRule="auto"/>
            </w:pPr>
            <w:r>
              <w:rPr>
                <w:sz w:val="24"/>
              </w:rPr>
              <w:t>Entity Relationship Diagram</w:t>
            </w:r>
          </w:p>
        </w:tc>
        <w:tc>
          <w:tcPr>
            <w:tcW w:w="2929" w:type="dxa"/>
          </w:tcPr>
          <w:p w14:paraId="7A8A35DF" w14:textId="77777777" w:rsidR="003A5FF5" w:rsidRDefault="0064674E">
            <w:pPr>
              <w:spacing w:line="276" w:lineRule="auto"/>
            </w:pPr>
            <w:r>
              <w:rPr>
                <w:sz w:val="24"/>
              </w:rPr>
              <w:t>Sơ đồ thực thể – quan hệ</w:t>
            </w:r>
          </w:p>
        </w:tc>
      </w:tr>
      <w:tr w:rsidR="003A5FF5" w14:paraId="41FC89A9" w14:textId="77777777">
        <w:trPr>
          <w:jc w:val="center"/>
        </w:trPr>
        <w:tc>
          <w:tcPr>
            <w:tcW w:w="2929" w:type="dxa"/>
          </w:tcPr>
          <w:p w14:paraId="29BD88A0" w14:textId="77777777" w:rsidR="003A5FF5" w:rsidRDefault="0064674E">
            <w:pPr>
              <w:spacing w:line="276" w:lineRule="auto"/>
            </w:pPr>
            <w:r>
              <w:rPr>
                <w:sz w:val="24"/>
              </w:rPr>
              <w:t>UML</w:t>
            </w:r>
          </w:p>
        </w:tc>
        <w:tc>
          <w:tcPr>
            <w:tcW w:w="2929" w:type="dxa"/>
          </w:tcPr>
          <w:p w14:paraId="672F2C4D" w14:textId="77777777" w:rsidR="003A5FF5" w:rsidRDefault="0064674E">
            <w:pPr>
              <w:spacing w:line="276" w:lineRule="auto"/>
            </w:pPr>
            <w:r>
              <w:rPr>
                <w:sz w:val="24"/>
              </w:rPr>
              <w:t>Unified Modeling Language</w:t>
            </w:r>
          </w:p>
        </w:tc>
        <w:tc>
          <w:tcPr>
            <w:tcW w:w="2929" w:type="dxa"/>
          </w:tcPr>
          <w:p w14:paraId="17C37F6F" w14:textId="77777777" w:rsidR="003A5FF5" w:rsidRDefault="0064674E">
            <w:pPr>
              <w:spacing w:line="276" w:lineRule="auto"/>
            </w:pPr>
            <w:r>
              <w:rPr>
                <w:sz w:val="24"/>
              </w:rPr>
              <w:t>Ngôn ngữ mô hình hóa thống nhất</w:t>
            </w:r>
          </w:p>
        </w:tc>
      </w:tr>
      <w:tr w:rsidR="003A5FF5" w14:paraId="1F8AB316" w14:textId="77777777">
        <w:trPr>
          <w:jc w:val="center"/>
        </w:trPr>
        <w:tc>
          <w:tcPr>
            <w:tcW w:w="2929" w:type="dxa"/>
          </w:tcPr>
          <w:p w14:paraId="1039E50D" w14:textId="77777777" w:rsidR="003A5FF5" w:rsidRDefault="0064674E">
            <w:pPr>
              <w:spacing w:line="276" w:lineRule="auto"/>
            </w:pPr>
            <w:r>
              <w:rPr>
                <w:sz w:val="24"/>
              </w:rPr>
              <w:t>3NF</w:t>
            </w:r>
          </w:p>
        </w:tc>
        <w:tc>
          <w:tcPr>
            <w:tcW w:w="2929" w:type="dxa"/>
          </w:tcPr>
          <w:p w14:paraId="1814D03C" w14:textId="77777777" w:rsidR="003A5FF5" w:rsidRDefault="0064674E">
            <w:pPr>
              <w:spacing w:line="276" w:lineRule="auto"/>
            </w:pPr>
            <w:r>
              <w:rPr>
                <w:sz w:val="24"/>
              </w:rPr>
              <w:t>Third Normal Form</w:t>
            </w:r>
          </w:p>
        </w:tc>
        <w:tc>
          <w:tcPr>
            <w:tcW w:w="2929" w:type="dxa"/>
          </w:tcPr>
          <w:p w14:paraId="71853D39" w14:textId="77777777" w:rsidR="003A5FF5" w:rsidRDefault="0064674E">
            <w:pPr>
              <w:spacing w:line="276" w:lineRule="auto"/>
            </w:pPr>
            <w:r>
              <w:rPr>
                <w:sz w:val="24"/>
              </w:rPr>
              <w:t>Dạng chuẩn 3</w:t>
            </w:r>
          </w:p>
        </w:tc>
      </w:tr>
      <w:tr w:rsidR="003A5FF5" w14:paraId="2FAAADDD" w14:textId="77777777">
        <w:trPr>
          <w:jc w:val="center"/>
        </w:trPr>
        <w:tc>
          <w:tcPr>
            <w:tcW w:w="2929" w:type="dxa"/>
          </w:tcPr>
          <w:p w14:paraId="270524BE" w14:textId="77777777" w:rsidR="003A5FF5" w:rsidRDefault="0064674E">
            <w:pPr>
              <w:spacing w:line="276" w:lineRule="auto"/>
            </w:pPr>
            <w:r>
              <w:rPr>
                <w:sz w:val="24"/>
              </w:rPr>
              <w:t>PK / FK / UK</w:t>
            </w:r>
          </w:p>
        </w:tc>
        <w:tc>
          <w:tcPr>
            <w:tcW w:w="2929" w:type="dxa"/>
          </w:tcPr>
          <w:p w14:paraId="0B5F4705" w14:textId="77777777" w:rsidR="003A5FF5" w:rsidRDefault="0064674E">
            <w:pPr>
              <w:spacing w:line="276" w:lineRule="auto"/>
            </w:pPr>
            <w:r>
              <w:rPr>
                <w:sz w:val="24"/>
              </w:rPr>
              <w:t>Primary / Foreign / Unique Key</w:t>
            </w:r>
          </w:p>
        </w:tc>
        <w:tc>
          <w:tcPr>
            <w:tcW w:w="2929" w:type="dxa"/>
          </w:tcPr>
          <w:p w14:paraId="613454EB" w14:textId="77777777" w:rsidR="003A5FF5" w:rsidRDefault="0064674E">
            <w:pPr>
              <w:spacing w:line="276" w:lineRule="auto"/>
            </w:pPr>
            <w:r>
              <w:rPr>
                <w:sz w:val="24"/>
              </w:rPr>
              <w:t>Khóa chính / khóa ngoại / khóa duy nhất</w:t>
            </w:r>
          </w:p>
        </w:tc>
      </w:tr>
      <w:tr w:rsidR="003A5FF5" w14:paraId="0315A230" w14:textId="77777777">
        <w:trPr>
          <w:jc w:val="center"/>
        </w:trPr>
        <w:tc>
          <w:tcPr>
            <w:tcW w:w="2929" w:type="dxa"/>
          </w:tcPr>
          <w:p w14:paraId="41DCBFBE" w14:textId="77777777" w:rsidR="003A5FF5" w:rsidRDefault="0064674E">
            <w:pPr>
              <w:spacing w:line="276" w:lineRule="auto"/>
            </w:pPr>
            <w:r>
              <w:rPr>
                <w:sz w:val="24"/>
              </w:rPr>
              <w:t>FIFO</w:t>
            </w:r>
          </w:p>
        </w:tc>
        <w:tc>
          <w:tcPr>
            <w:tcW w:w="2929" w:type="dxa"/>
          </w:tcPr>
          <w:p w14:paraId="4CB4A84D" w14:textId="77777777" w:rsidR="003A5FF5" w:rsidRDefault="0064674E">
            <w:pPr>
              <w:spacing w:line="276" w:lineRule="auto"/>
            </w:pPr>
            <w:r>
              <w:rPr>
                <w:sz w:val="24"/>
              </w:rPr>
              <w:t>First In – First Out</w:t>
            </w:r>
          </w:p>
        </w:tc>
        <w:tc>
          <w:tcPr>
            <w:tcW w:w="2929" w:type="dxa"/>
          </w:tcPr>
          <w:p w14:paraId="49A9685D" w14:textId="77777777" w:rsidR="003A5FF5" w:rsidRDefault="0064674E">
            <w:pPr>
              <w:spacing w:line="276" w:lineRule="auto"/>
            </w:pPr>
            <w:r>
              <w:rPr>
                <w:sz w:val="24"/>
              </w:rPr>
              <w:t>Nhập trước – xuất trước</w:t>
            </w:r>
          </w:p>
        </w:tc>
      </w:tr>
      <w:tr w:rsidR="003A5FF5" w14:paraId="12D6D70B" w14:textId="77777777">
        <w:trPr>
          <w:jc w:val="center"/>
        </w:trPr>
        <w:tc>
          <w:tcPr>
            <w:tcW w:w="2929" w:type="dxa"/>
          </w:tcPr>
          <w:p w14:paraId="6FFBBC37" w14:textId="77777777" w:rsidR="003A5FF5" w:rsidRDefault="0064674E">
            <w:pPr>
              <w:spacing w:line="276" w:lineRule="auto"/>
            </w:pPr>
            <w:r>
              <w:rPr>
                <w:sz w:val="24"/>
              </w:rPr>
              <w:t>FEFO</w:t>
            </w:r>
          </w:p>
        </w:tc>
        <w:tc>
          <w:tcPr>
            <w:tcW w:w="2929" w:type="dxa"/>
          </w:tcPr>
          <w:p w14:paraId="27706D57" w14:textId="77777777" w:rsidR="003A5FF5" w:rsidRDefault="0064674E">
            <w:pPr>
              <w:spacing w:line="276" w:lineRule="auto"/>
            </w:pPr>
            <w:r>
              <w:rPr>
                <w:sz w:val="24"/>
              </w:rPr>
              <w:t>First Expired – First Out</w:t>
            </w:r>
          </w:p>
        </w:tc>
        <w:tc>
          <w:tcPr>
            <w:tcW w:w="2929" w:type="dxa"/>
          </w:tcPr>
          <w:p w14:paraId="1F1F679E" w14:textId="77777777" w:rsidR="003A5FF5" w:rsidRDefault="0064674E">
            <w:pPr>
              <w:spacing w:line="276" w:lineRule="auto"/>
            </w:pPr>
            <w:r>
              <w:rPr>
                <w:sz w:val="24"/>
              </w:rPr>
              <w:t>Hết hạn trước – xuất trước (chiến lược trừ tồn của hệ thống)</w:t>
            </w:r>
          </w:p>
        </w:tc>
      </w:tr>
      <w:tr w:rsidR="003A5FF5" w14:paraId="35553A8E" w14:textId="77777777">
        <w:trPr>
          <w:jc w:val="center"/>
        </w:trPr>
        <w:tc>
          <w:tcPr>
            <w:tcW w:w="2929" w:type="dxa"/>
          </w:tcPr>
          <w:p w14:paraId="57046EC7" w14:textId="77777777" w:rsidR="003A5FF5" w:rsidRDefault="0064674E">
            <w:pPr>
              <w:spacing w:line="276" w:lineRule="auto"/>
            </w:pPr>
            <w:r>
              <w:rPr>
                <w:sz w:val="24"/>
              </w:rPr>
              <w:t>HSD</w:t>
            </w:r>
          </w:p>
        </w:tc>
        <w:tc>
          <w:tcPr>
            <w:tcW w:w="2929" w:type="dxa"/>
          </w:tcPr>
          <w:p w14:paraId="601AA175" w14:textId="77777777" w:rsidR="003A5FF5" w:rsidRDefault="0064674E">
            <w:pPr>
              <w:spacing w:line="276" w:lineRule="auto"/>
            </w:pPr>
            <w:r>
              <w:rPr>
                <w:sz w:val="24"/>
              </w:rPr>
              <w:t>Expiry date</w:t>
            </w:r>
          </w:p>
        </w:tc>
        <w:tc>
          <w:tcPr>
            <w:tcW w:w="2929" w:type="dxa"/>
          </w:tcPr>
          <w:p w14:paraId="78B0E52F" w14:textId="77777777" w:rsidR="003A5FF5" w:rsidRDefault="0064674E">
            <w:pPr>
              <w:spacing w:line="276" w:lineRule="auto"/>
            </w:pPr>
            <w:r>
              <w:rPr>
                <w:sz w:val="24"/>
              </w:rPr>
              <w:t>Hạn sử dụng</w:t>
            </w:r>
          </w:p>
        </w:tc>
      </w:tr>
      <w:tr w:rsidR="003A5FF5" w14:paraId="3217BC2D" w14:textId="77777777">
        <w:trPr>
          <w:jc w:val="center"/>
        </w:trPr>
        <w:tc>
          <w:tcPr>
            <w:tcW w:w="2929" w:type="dxa"/>
          </w:tcPr>
          <w:p w14:paraId="21B42471" w14:textId="77777777" w:rsidR="003A5FF5" w:rsidRDefault="0064674E">
            <w:pPr>
              <w:spacing w:line="276" w:lineRule="auto"/>
            </w:pPr>
            <w:r>
              <w:rPr>
                <w:sz w:val="24"/>
              </w:rPr>
              <w:t>VAT / GTGT</w:t>
            </w:r>
          </w:p>
        </w:tc>
        <w:tc>
          <w:tcPr>
            <w:tcW w:w="2929" w:type="dxa"/>
          </w:tcPr>
          <w:p w14:paraId="16E6C823" w14:textId="77777777" w:rsidR="003A5FF5" w:rsidRDefault="0064674E">
            <w:pPr>
              <w:spacing w:line="276" w:lineRule="auto"/>
            </w:pPr>
            <w:r>
              <w:rPr>
                <w:sz w:val="24"/>
              </w:rPr>
              <w:t>Value Added Tax</w:t>
            </w:r>
          </w:p>
        </w:tc>
        <w:tc>
          <w:tcPr>
            <w:tcW w:w="2929" w:type="dxa"/>
          </w:tcPr>
          <w:p w14:paraId="2E98AC53" w14:textId="77777777" w:rsidR="003A5FF5" w:rsidRDefault="0064674E">
            <w:pPr>
              <w:spacing w:line="276" w:lineRule="auto"/>
            </w:pPr>
            <w:r>
              <w:rPr>
                <w:sz w:val="24"/>
              </w:rPr>
              <w:t>Thuế giá trị gia tăng</w:t>
            </w:r>
          </w:p>
        </w:tc>
      </w:tr>
      <w:tr w:rsidR="003A5FF5" w14:paraId="40D7EFCD" w14:textId="77777777">
        <w:trPr>
          <w:jc w:val="center"/>
        </w:trPr>
        <w:tc>
          <w:tcPr>
            <w:tcW w:w="2929" w:type="dxa"/>
          </w:tcPr>
          <w:p w14:paraId="539AE3E3" w14:textId="77777777" w:rsidR="003A5FF5" w:rsidRDefault="0064674E">
            <w:pPr>
              <w:spacing w:line="276" w:lineRule="auto"/>
            </w:pPr>
            <w:r>
              <w:rPr>
                <w:sz w:val="24"/>
              </w:rPr>
              <w:t>NCC</w:t>
            </w:r>
          </w:p>
        </w:tc>
        <w:tc>
          <w:tcPr>
            <w:tcW w:w="2929" w:type="dxa"/>
          </w:tcPr>
          <w:p w14:paraId="782557A0" w14:textId="77777777" w:rsidR="003A5FF5" w:rsidRDefault="0064674E">
            <w:pPr>
              <w:spacing w:line="276" w:lineRule="auto"/>
            </w:pPr>
            <w:r>
              <w:rPr>
                <w:sz w:val="24"/>
              </w:rPr>
              <w:t>Supplier</w:t>
            </w:r>
          </w:p>
        </w:tc>
        <w:tc>
          <w:tcPr>
            <w:tcW w:w="2929" w:type="dxa"/>
          </w:tcPr>
          <w:p w14:paraId="4B9F7F00" w14:textId="77777777" w:rsidR="003A5FF5" w:rsidRDefault="0064674E">
            <w:pPr>
              <w:spacing w:line="276" w:lineRule="auto"/>
            </w:pPr>
            <w:r>
              <w:rPr>
                <w:sz w:val="24"/>
              </w:rPr>
              <w:t>Nhà cung cấp</w:t>
            </w:r>
          </w:p>
        </w:tc>
      </w:tr>
      <w:tr w:rsidR="003A5FF5" w14:paraId="2471D906" w14:textId="77777777">
        <w:trPr>
          <w:jc w:val="center"/>
        </w:trPr>
        <w:tc>
          <w:tcPr>
            <w:tcW w:w="2929" w:type="dxa"/>
          </w:tcPr>
          <w:p w14:paraId="37176C48" w14:textId="77777777" w:rsidR="003A5FF5" w:rsidRDefault="0064674E">
            <w:pPr>
              <w:spacing w:line="276" w:lineRule="auto"/>
            </w:pPr>
            <w:r>
              <w:rPr>
                <w:sz w:val="24"/>
              </w:rPr>
              <w:t>KM</w:t>
            </w:r>
          </w:p>
        </w:tc>
        <w:tc>
          <w:tcPr>
            <w:tcW w:w="2929" w:type="dxa"/>
          </w:tcPr>
          <w:p w14:paraId="18A1D3B6" w14:textId="77777777" w:rsidR="003A5FF5" w:rsidRDefault="0064674E">
            <w:pPr>
              <w:spacing w:line="276" w:lineRule="auto"/>
            </w:pPr>
            <w:r>
              <w:rPr>
                <w:sz w:val="24"/>
              </w:rPr>
              <w:t>Promotion</w:t>
            </w:r>
          </w:p>
        </w:tc>
        <w:tc>
          <w:tcPr>
            <w:tcW w:w="2929" w:type="dxa"/>
          </w:tcPr>
          <w:p w14:paraId="1343A085" w14:textId="77777777" w:rsidR="003A5FF5" w:rsidRDefault="0064674E">
            <w:pPr>
              <w:spacing w:line="276" w:lineRule="auto"/>
            </w:pPr>
            <w:r>
              <w:rPr>
                <w:sz w:val="24"/>
              </w:rPr>
              <w:t>Khuyến mãi</w:t>
            </w:r>
          </w:p>
        </w:tc>
      </w:tr>
      <w:tr w:rsidR="003A5FF5" w14:paraId="53D0FED1" w14:textId="77777777">
        <w:trPr>
          <w:jc w:val="center"/>
        </w:trPr>
        <w:tc>
          <w:tcPr>
            <w:tcW w:w="2929" w:type="dxa"/>
          </w:tcPr>
          <w:p w14:paraId="3E9F7254" w14:textId="77777777" w:rsidR="003A5FF5" w:rsidRDefault="0064674E">
            <w:pPr>
              <w:spacing w:line="276" w:lineRule="auto"/>
            </w:pPr>
            <w:r>
              <w:rPr>
                <w:sz w:val="24"/>
              </w:rPr>
              <w:t>SRS</w:t>
            </w:r>
          </w:p>
        </w:tc>
        <w:tc>
          <w:tcPr>
            <w:tcW w:w="2929" w:type="dxa"/>
          </w:tcPr>
          <w:p w14:paraId="05F1CE5F" w14:textId="77777777" w:rsidR="003A5FF5" w:rsidRDefault="0064674E">
            <w:pPr>
              <w:spacing w:line="276" w:lineRule="auto"/>
            </w:pPr>
            <w:r>
              <w:rPr>
                <w:sz w:val="24"/>
              </w:rPr>
              <w:t>Software Requirements Specification</w:t>
            </w:r>
          </w:p>
        </w:tc>
        <w:tc>
          <w:tcPr>
            <w:tcW w:w="2929" w:type="dxa"/>
          </w:tcPr>
          <w:p w14:paraId="2886BB6D" w14:textId="77777777" w:rsidR="003A5FF5" w:rsidRDefault="0064674E">
            <w:pPr>
              <w:spacing w:line="276" w:lineRule="auto"/>
            </w:pPr>
            <w:r>
              <w:rPr>
                <w:sz w:val="24"/>
              </w:rPr>
              <w:t>Đặc tả yêu cầu phần mềm</w:t>
            </w:r>
          </w:p>
        </w:tc>
      </w:tr>
      <w:tr w:rsidR="003A5FF5" w14:paraId="4A2A326B" w14:textId="77777777">
        <w:trPr>
          <w:jc w:val="center"/>
        </w:trPr>
        <w:tc>
          <w:tcPr>
            <w:tcW w:w="2929" w:type="dxa"/>
          </w:tcPr>
          <w:p w14:paraId="13CC76F0" w14:textId="77777777" w:rsidR="003A5FF5" w:rsidRDefault="0064674E">
            <w:pPr>
              <w:spacing w:line="276" w:lineRule="auto"/>
            </w:pPr>
            <w:r>
              <w:rPr>
                <w:sz w:val="24"/>
              </w:rPr>
              <w:t>FR / NFR</w:t>
            </w:r>
          </w:p>
        </w:tc>
        <w:tc>
          <w:tcPr>
            <w:tcW w:w="2929" w:type="dxa"/>
          </w:tcPr>
          <w:p w14:paraId="25FB94F4" w14:textId="77777777" w:rsidR="003A5FF5" w:rsidRDefault="0064674E">
            <w:pPr>
              <w:spacing w:line="276" w:lineRule="auto"/>
            </w:pPr>
            <w:r>
              <w:rPr>
                <w:sz w:val="24"/>
              </w:rPr>
              <w:t>Functional / Non-Functional Requirement</w:t>
            </w:r>
          </w:p>
        </w:tc>
        <w:tc>
          <w:tcPr>
            <w:tcW w:w="2929" w:type="dxa"/>
          </w:tcPr>
          <w:p w14:paraId="3F8E1E38" w14:textId="77777777" w:rsidR="003A5FF5" w:rsidRDefault="0064674E">
            <w:pPr>
              <w:spacing w:line="276" w:lineRule="auto"/>
            </w:pPr>
            <w:r>
              <w:rPr>
                <w:sz w:val="24"/>
              </w:rPr>
              <w:t>Yêu cầu chức năng / phi chức năng</w:t>
            </w:r>
          </w:p>
        </w:tc>
      </w:tr>
      <w:tr w:rsidR="003A5FF5" w14:paraId="120A9A55" w14:textId="77777777">
        <w:trPr>
          <w:jc w:val="center"/>
        </w:trPr>
        <w:tc>
          <w:tcPr>
            <w:tcW w:w="2929" w:type="dxa"/>
          </w:tcPr>
          <w:p w14:paraId="4FDD182C" w14:textId="77777777" w:rsidR="003A5FF5" w:rsidRDefault="0064674E">
            <w:pPr>
              <w:spacing w:line="276" w:lineRule="auto"/>
            </w:pPr>
            <w:r>
              <w:rPr>
                <w:sz w:val="24"/>
              </w:rPr>
              <w:t>UC</w:t>
            </w:r>
          </w:p>
        </w:tc>
        <w:tc>
          <w:tcPr>
            <w:tcW w:w="2929" w:type="dxa"/>
          </w:tcPr>
          <w:p w14:paraId="6FF54000" w14:textId="77777777" w:rsidR="003A5FF5" w:rsidRDefault="0064674E">
            <w:pPr>
              <w:spacing w:line="276" w:lineRule="auto"/>
            </w:pPr>
            <w:r>
              <w:rPr>
                <w:sz w:val="24"/>
              </w:rPr>
              <w:t>Use Case</w:t>
            </w:r>
          </w:p>
        </w:tc>
        <w:tc>
          <w:tcPr>
            <w:tcW w:w="2929" w:type="dxa"/>
          </w:tcPr>
          <w:p w14:paraId="2EA52F0C" w14:textId="77777777" w:rsidR="003A5FF5" w:rsidRDefault="0064674E">
            <w:pPr>
              <w:spacing w:line="276" w:lineRule="auto"/>
            </w:pPr>
            <w:r>
              <w:rPr>
                <w:sz w:val="24"/>
              </w:rPr>
              <w:t>Trường hợp sử dụng</w:t>
            </w:r>
          </w:p>
        </w:tc>
      </w:tr>
      <w:tr w:rsidR="003A5FF5" w14:paraId="089E6A50" w14:textId="77777777">
        <w:trPr>
          <w:jc w:val="center"/>
        </w:trPr>
        <w:tc>
          <w:tcPr>
            <w:tcW w:w="2929" w:type="dxa"/>
          </w:tcPr>
          <w:p w14:paraId="3BCF607B" w14:textId="77777777" w:rsidR="003A5FF5" w:rsidRDefault="0064674E">
            <w:pPr>
              <w:spacing w:line="276" w:lineRule="auto"/>
            </w:pPr>
            <w:r>
              <w:rPr>
                <w:sz w:val="24"/>
              </w:rPr>
              <w:t>BR</w:t>
            </w:r>
          </w:p>
        </w:tc>
        <w:tc>
          <w:tcPr>
            <w:tcW w:w="2929" w:type="dxa"/>
          </w:tcPr>
          <w:p w14:paraId="1DB531F7" w14:textId="77777777" w:rsidR="003A5FF5" w:rsidRDefault="0064674E">
            <w:pPr>
              <w:spacing w:line="276" w:lineRule="auto"/>
            </w:pPr>
            <w:r>
              <w:rPr>
                <w:sz w:val="24"/>
              </w:rPr>
              <w:t>Business Rule</w:t>
            </w:r>
          </w:p>
        </w:tc>
        <w:tc>
          <w:tcPr>
            <w:tcW w:w="2929" w:type="dxa"/>
          </w:tcPr>
          <w:p w14:paraId="4B4A9E0E" w14:textId="77777777" w:rsidR="003A5FF5" w:rsidRDefault="0064674E">
            <w:pPr>
              <w:spacing w:line="276" w:lineRule="auto"/>
            </w:pPr>
            <w:r>
              <w:rPr>
                <w:sz w:val="24"/>
              </w:rPr>
              <w:t>Quy tắc nghiệp vụ</w:t>
            </w:r>
          </w:p>
        </w:tc>
      </w:tr>
      <w:tr w:rsidR="003A5FF5" w14:paraId="2D4570CB" w14:textId="77777777">
        <w:trPr>
          <w:jc w:val="center"/>
        </w:trPr>
        <w:tc>
          <w:tcPr>
            <w:tcW w:w="2929" w:type="dxa"/>
          </w:tcPr>
          <w:p w14:paraId="40612FC4" w14:textId="77777777" w:rsidR="003A5FF5" w:rsidRDefault="0064674E">
            <w:pPr>
              <w:spacing w:line="276" w:lineRule="auto"/>
            </w:pPr>
            <w:r>
              <w:rPr>
                <w:sz w:val="24"/>
              </w:rPr>
              <w:t>COGS</w:t>
            </w:r>
          </w:p>
        </w:tc>
        <w:tc>
          <w:tcPr>
            <w:tcW w:w="2929" w:type="dxa"/>
          </w:tcPr>
          <w:p w14:paraId="6B724E96" w14:textId="77777777" w:rsidR="003A5FF5" w:rsidRDefault="0064674E">
            <w:pPr>
              <w:spacing w:line="276" w:lineRule="auto"/>
            </w:pPr>
            <w:r>
              <w:rPr>
                <w:sz w:val="24"/>
              </w:rPr>
              <w:t>Cost of Goods Sold</w:t>
            </w:r>
          </w:p>
        </w:tc>
        <w:tc>
          <w:tcPr>
            <w:tcW w:w="2929" w:type="dxa"/>
          </w:tcPr>
          <w:p w14:paraId="1B3DCF46" w14:textId="77777777" w:rsidR="003A5FF5" w:rsidRDefault="0064674E">
            <w:pPr>
              <w:spacing w:line="276" w:lineRule="auto"/>
            </w:pPr>
            <w:r>
              <w:rPr>
                <w:sz w:val="24"/>
              </w:rPr>
              <w:t>Giá vốn hàng bán</w:t>
            </w:r>
          </w:p>
        </w:tc>
      </w:tr>
      <w:tr w:rsidR="003A5FF5" w14:paraId="263DEA93" w14:textId="77777777">
        <w:trPr>
          <w:jc w:val="center"/>
        </w:trPr>
        <w:tc>
          <w:tcPr>
            <w:tcW w:w="2929" w:type="dxa"/>
          </w:tcPr>
          <w:p w14:paraId="5C04F6B5" w14:textId="77777777" w:rsidR="003A5FF5" w:rsidRDefault="0064674E">
            <w:pPr>
              <w:spacing w:line="276" w:lineRule="auto"/>
            </w:pPr>
            <w:r>
              <w:rPr>
                <w:sz w:val="24"/>
              </w:rPr>
              <w:t>EOQ</w:t>
            </w:r>
          </w:p>
        </w:tc>
        <w:tc>
          <w:tcPr>
            <w:tcW w:w="2929" w:type="dxa"/>
          </w:tcPr>
          <w:p w14:paraId="45796B39" w14:textId="77777777" w:rsidR="003A5FF5" w:rsidRDefault="0064674E">
            <w:pPr>
              <w:spacing w:line="276" w:lineRule="auto"/>
            </w:pPr>
            <w:r>
              <w:rPr>
                <w:sz w:val="24"/>
              </w:rPr>
              <w:t>Economic Order Quantity</w:t>
            </w:r>
          </w:p>
        </w:tc>
        <w:tc>
          <w:tcPr>
            <w:tcW w:w="2929" w:type="dxa"/>
          </w:tcPr>
          <w:p w14:paraId="5E135201" w14:textId="77777777" w:rsidR="003A5FF5" w:rsidRDefault="0064674E">
            <w:pPr>
              <w:spacing w:line="276" w:lineRule="auto"/>
            </w:pPr>
            <w:r>
              <w:rPr>
                <w:sz w:val="24"/>
              </w:rPr>
              <w:t>Lượng đặt hàng kinh tế</w:t>
            </w:r>
          </w:p>
        </w:tc>
      </w:tr>
      <w:tr w:rsidR="003A5FF5" w14:paraId="250CBE8F" w14:textId="77777777">
        <w:trPr>
          <w:jc w:val="center"/>
        </w:trPr>
        <w:tc>
          <w:tcPr>
            <w:tcW w:w="2929" w:type="dxa"/>
          </w:tcPr>
          <w:p w14:paraId="305CC6B2" w14:textId="77777777" w:rsidR="003A5FF5" w:rsidRDefault="0064674E">
            <w:pPr>
              <w:spacing w:line="276" w:lineRule="auto"/>
            </w:pPr>
            <w:r>
              <w:rPr>
                <w:sz w:val="24"/>
              </w:rPr>
              <w:t>SS</w:t>
            </w:r>
          </w:p>
        </w:tc>
        <w:tc>
          <w:tcPr>
            <w:tcW w:w="2929" w:type="dxa"/>
          </w:tcPr>
          <w:p w14:paraId="723F6477" w14:textId="77777777" w:rsidR="003A5FF5" w:rsidRDefault="0064674E">
            <w:pPr>
              <w:spacing w:line="276" w:lineRule="auto"/>
            </w:pPr>
            <w:r>
              <w:rPr>
                <w:sz w:val="24"/>
              </w:rPr>
              <w:t>Safety Stock</w:t>
            </w:r>
          </w:p>
        </w:tc>
        <w:tc>
          <w:tcPr>
            <w:tcW w:w="2929" w:type="dxa"/>
          </w:tcPr>
          <w:p w14:paraId="04FE2637" w14:textId="77777777" w:rsidR="003A5FF5" w:rsidRDefault="0064674E">
            <w:pPr>
              <w:spacing w:line="276" w:lineRule="auto"/>
            </w:pPr>
            <w:r>
              <w:rPr>
                <w:sz w:val="24"/>
              </w:rPr>
              <w:t>Tồn kho an toàn</w:t>
            </w:r>
          </w:p>
        </w:tc>
      </w:tr>
      <w:tr w:rsidR="003A5FF5" w14:paraId="525D77A9" w14:textId="77777777">
        <w:trPr>
          <w:jc w:val="center"/>
        </w:trPr>
        <w:tc>
          <w:tcPr>
            <w:tcW w:w="2929" w:type="dxa"/>
          </w:tcPr>
          <w:p w14:paraId="74F73EBA" w14:textId="77777777" w:rsidR="003A5FF5" w:rsidRDefault="0064674E">
            <w:pPr>
              <w:spacing w:line="276" w:lineRule="auto"/>
            </w:pPr>
            <w:r>
              <w:rPr>
                <w:sz w:val="24"/>
              </w:rPr>
              <w:t>CV</w:t>
            </w:r>
          </w:p>
        </w:tc>
        <w:tc>
          <w:tcPr>
            <w:tcW w:w="2929" w:type="dxa"/>
          </w:tcPr>
          <w:p w14:paraId="4C2E4A0C" w14:textId="77777777" w:rsidR="003A5FF5" w:rsidRDefault="0064674E">
            <w:pPr>
              <w:spacing w:line="276" w:lineRule="auto"/>
            </w:pPr>
            <w:r>
              <w:rPr>
                <w:sz w:val="24"/>
              </w:rPr>
              <w:t>Coefficient of Variation</w:t>
            </w:r>
          </w:p>
        </w:tc>
        <w:tc>
          <w:tcPr>
            <w:tcW w:w="2929" w:type="dxa"/>
          </w:tcPr>
          <w:p w14:paraId="26DB9E87" w14:textId="77777777" w:rsidR="003A5FF5" w:rsidRDefault="0064674E">
            <w:pPr>
              <w:spacing w:line="276" w:lineRule="auto"/>
            </w:pPr>
            <w:r>
              <w:rPr>
                <w:sz w:val="24"/>
              </w:rPr>
              <w:t>Hệ số biến động</w:t>
            </w:r>
          </w:p>
        </w:tc>
      </w:tr>
      <w:tr w:rsidR="003A5FF5" w14:paraId="5B526256" w14:textId="77777777">
        <w:trPr>
          <w:jc w:val="center"/>
        </w:trPr>
        <w:tc>
          <w:tcPr>
            <w:tcW w:w="2929" w:type="dxa"/>
          </w:tcPr>
          <w:p w14:paraId="66C46755" w14:textId="77777777" w:rsidR="003A5FF5" w:rsidRDefault="0064674E">
            <w:pPr>
              <w:spacing w:line="276" w:lineRule="auto"/>
            </w:pPr>
            <w:r>
              <w:rPr>
                <w:sz w:val="24"/>
              </w:rPr>
              <w:lastRenderedPageBreak/>
              <w:t>QR</w:t>
            </w:r>
          </w:p>
        </w:tc>
        <w:tc>
          <w:tcPr>
            <w:tcW w:w="2929" w:type="dxa"/>
          </w:tcPr>
          <w:p w14:paraId="17BD1906" w14:textId="77777777" w:rsidR="003A5FF5" w:rsidRDefault="0064674E">
            <w:pPr>
              <w:spacing w:line="276" w:lineRule="auto"/>
            </w:pPr>
            <w:r>
              <w:rPr>
                <w:sz w:val="24"/>
              </w:rPr>
              <w:t>Quick Response code</w:t>
            </w:r>
          </w:p>
        </w:tc>
        <w:tc>
          <w:tcPr>
            <w:tcW w:w="2929" w:type="dxa"/>
          </w:tcPr>
          <w:p w14:paraId="4C75B94B" w14:textId="77777777" w:rsidR="003A5FF5" w:rsidRDefault="0064674E">
            <w:pPr>
              <w:spacing w:line="276" w:lineRule="auto"/>
            </w:pPr>
            <w:r>
              <w:rPr>
                <w:sz w:val="24"/>
              </w:rPr>
              <w:t>Mã phản hồi nhanh</w:t>
            </w:r>
          </w:p>
        </w:tc>
      </w:tr>
      <w:tr w:rsidR="003A5FF5" w14:paraId="197B3A42" w14:textId="77777777">
        <w:trPr>
          <w:jc w:val="center"/>
        </w:trPr>
        <w:tc>
          <w:tcPr>
            <w:tcW w:w="2929" w:type="dxa"/>
          </w:tcPr>
          <w:p w14:paraId="02937342" w14:textId="77777777" w:rsidR="003A5FF5" w:rsidRDefault="0064674E">
            <w:pPr>
              <w:spacing w:line="276" w:lineRule="auto"/>
            </w:pPr>
            <w:r>
              <w:rPr>
                <w:sz w:val="24"/>
              </w:rPr>
              <w:t>PDF</w:t>
            </w:r>
          </w:p>
        </w:tc>
        <w:tc>
          <w:tcPr>
            <w:tcW w:w="2929" w:type="dxa"/>
          </w:tcPr>
          <w:p w14:paraId="6DB961AC" w14:textId="77777777" w:rsidR="003A5FF5" w:rsidRDefault="0064674E">
            <w:pPr>
              <w:spacing w:line="276" w:lineRule="auto"/>
            </w:pPr>
            <w:r>
              <w:rPr>
                <w:sz w:val="24"/>
              </w:rPr>
              <w:t>Portable Document Format</w:t>
            </w:r>
          </w:p>
        </w:tc>
        <w:tc>
          <w:tcPr>
            <w:tcW w:w="2929" w:type="dxa"/>
          </w:tcPr>
          <w:p w14:paraId="7BE4F440" w14:textId="77777777" w:rsidR="003A5FF5" w:rsidRDefault="0064674E">
            <w:pPr>
              <w:spacing w:line="276" w:lineRule="auto"/>
            </w:pPr>
            <w:r>
              <w:rPr>
                <w:sz w:val="24"/>
              </w:rPr>
              <w:t>Định dạng tài liệu di động</w:t>
            </w:r>
          </w:p>
        </w:tc>
      </w:tr>
      <w:tr w:rsidR="003A5FF5" w14:paraId="249A5EB4" w14:textId="77777777">
        <w:trPr>
          <w:jc w:val="center"/>
        </w:trPr>
        <w:tc>
          <w:tcPr>
            <w:tcW w:w="2929" w:type="dxa"/>
          </w:tcPr>
          <w:p w14:paraId="2776A4F5" w14:textId="77777777" w:rsidR="003A5FF5" w:rsidRDefault="0064674E">
            <w:pPr>
              <w:spacing w:line="276" w:lineRule="auto"/>
            </w:pPr>
            <w:r>
              <w:rPr>
                <w:sz w:val="24"/>
              </w:rPr>
              <w:t>UI/UX</w:t>
            </w:r>
          </w:p>
        </w:tc>
        <w:tc>
          <w:tcPr>
            <w:tcW w:w="2929" w:type="dxa"/>
          </w:tcPr>
          <w:p w14:paraId="0DA32093" w14:textId="77777777" w:rsidR="003A5FF5" w:rsidRDefault="0064674E">
            <w:pPr>
              <w:spacing w:line="276" w:lineRule="auto"/>
            </w:pPr>
            <w:r>
              <w:rPr>
                <w:sz w:val="24"/>
              </w:rPr>
              <w:t>User Interface / User Experience</w:t>
            </w:r>
          </w:p>
        </w:tc>
        <w:tc>
          <w:tcPr>
            <w:tcW w:w="2929" w:type="dxa"/>
          </w:tcPr>
          <w:p w14:paraId="46256B83" w14:textId="77777777" w:rsidR="003A5FF5" w:rsidRDefault="0064674E">
            <w:pPr>
              <w:spacing w:line="276" w:lineRule="auto"/>
            </w:pPr>
            <w:r>
              <w:rPr>
                <w:sz w:val="24"/>
              </w:rPr>
              <w:t>Giao diện / trải nghiệm người dùng</w:t>
            </w:r>
          </w:p>
        </w:tc>
      </w:tr>
      <w:tr w:rsidR="003A5FF5" w14:paraId="6B4A5888" w14:textId="77777777">
        <w:trPr>
          <w:jc w:val="center"/>
        </w:trPr>
        <w:tc>
          <w:tcPr>
            <w:tcW w:w="2929" w:type="dxa"/>
          </w:tcPr>
          <w:p w14:paraId="512FD843" w14:textId="77777777" w:rsidR="003A5FF5" w:rsidRDefault="0064674E">
            <w:pPr>
              <w:spacing w:line="276" w:lineRule="auto"/>
            </w:pPr>
            <w:r>
              <w:rPr>
                <w:sz w:val="24"/>
              </w:rPr>
              <w:t>DTO</w:t>
            </w:r>
          </w:p>
        </w:tc>
        <w:tc>
          <w:tcPr>
            <w:tcW w:w="2929" w:type="dxa"/>
          </w:tcPr>
          <w:p w14:paraId="33885703" w14:textId="77777777" w:rsidR="003A5FF5" w:rsidRDefault="0064674E">
            <w:pPr>
              <w:spacing w:line="276" w:lineRule="auto"/>
            </w:pPr>
            <w:r>
              <w:rPr>
                <w:sz w:val="24"/>
              </w:rPr>
              <w:t>Data Transfer Object</w:t>
            </w:r>
          </w:p>
        </w:tc>
        <w:tc>
          <w:tcPr>
            <w:tcW w:w="2929" w:type="dxa"/>
          </w:tcPr>
          <w:p w14:paraId="107ECB4F" w14:textId="77777777" w:rsidR="003A5FF5" w:rsidRDefault="0064674E">
            <w:pPr>
              <w:spacing w:line="276" w:lineRule="auto"/>
            </w:pPr>
            <w:r>
              <w:rPr>
                <w:sz w:val="24"/>
              </w:rPr>
              <w:t>Đối tượng truyền dữ liệu</w:t>
            </w:r>
          </w:p>
        </w:tc>
      </w:tr>
      <w:tr w:rsidR="003A5FF5" w14:paraId="4C9E07F8" w14:textId="77777777">
        <w:trPr>
          <w:jc w:val="center"/>
        </w:trPr>
        <w:tc>
          <w:tcPr>
            <w:tcW w:w="2929" w:type="dxa"/>
          </w:tcPr>
          <w:p w14:paraId="1E335A83" w14:textId="77777777" w:rsidR="003A5FF5" w:rsidRDefault="0064674E">
            <w:pPr>
              <w:spacing w:line="276" w:lineRule="auto"/>
            </w:pPr>
            <w:r>
              <w:rPr>
                <w:sz w:val="24"/>
              </w:rPr>
              <w:t>JPA/ORM</w:t>
            </w:r>
          </w:p>
        </w:tc>
        <w:tc>
          <w:tcPr>
            <w:tcW w:w="2929" w:type="dxa"/>
          </w:tcPr>
          <w:p w14:paraId="332405DE" w14:textId="77777777" w:rsidR="003A5FF5" w:rsidRDefault="0064674E">
            <w:pPr>
              <w:spacing w:line="276" w:lineRule="auto"/>
            </w:pPr>
            <w:r>
              <w:rPr>
                <w:sz w:val="24"/>
              </w:rPr>
              <w:t>Java Persistence API / Object-Relational Mapping</w:t>
            </w:r>
          </w:p>
        </w:tc>
        <w:tc>
          <w:tcPr>
            <w:tcW w:w="2929" w:type="dxa"/>
          </w:tcPr>
          <w:p w14:paraId="0801EAEC" w14:textId="77777777" w:rsidR="003A5FF5" w:rsidRDefault="0064674E">
            <w:pPr>
              <w:spacing w:line="276" w:lineRule="auto"/>
            </w:pPr>
            <w:r>
              <w:rPr>
                <w:sz w:val="24"/>
              </w:rPr>
              <w:t>Ánh xạ đối tượng – quan hệ</w:t>
            </w:r>
          </w:p>
        </w:tc>
      </w:tr>
      <w:tr w:rsidR="003A5FF5" w14:paraId="769E8695" w14:textId="77777777">
        <w:trPr>
          <w:jc w:val="center"/>
        </w:trPr>
        <w:tc>
          <w:tcPr>
            <w:tcW w:w="2929" w:type="dxa"/>
          </w:tcPr>
          <w:p w14:paraId="65A4A3B0" w14:textId="77777777" w:rsidR="003A5FF5" w:rsidRDefault="0064674E">
            <w:pPr>
              <w:spacing w:line="276" w:lineRule="auto"/>
            </w:pPr>
            <w:r>
              <w:rPr>
                <w:sz w:val="24"/>
              </w:rPr>
              <w:t>CORS</w:t>
            </w:r>
          </w:p>
        </w:tc>
        <w:tc>
          <w:tcPr>
            <w:tcW w:w="2929" w:type="dxa"/>
          </w:tcPr>
          <w:p w14:paraId="782874AB" w14:textId="77777777" w:rsidR="003A5FF5" w:rsidRDefault="0064674E">
            <w:pPr>
              <w:spacing w:line="276" w:lineRule="auto"/>
            </w:pPr>
            <w:r>
              <w:rPr>
                <w:sz w:val="24"/>
              </w:rPr>
              <w:t>Cross-Origin Resource Sharing</w:t>
            </w:r>
          </w:p>
        </w:tc>
        <w:tc>
          <w:tcPr>
            <w:tcW w:w="2929" w:type="dxa"/>
          </w:tcPr>
          <w:p w14:paraId="4310CD3D" w14:textId="77777777" w:rsidR="003A5FF5" w:rsidRDefault="0064674E">
            <w:pPr>
              <w:spacing w:line="276" w:lineRule="auto"/>
            </w:pPr>
            <w:r>
              <w:rPr>
                <w:sz w:val="24"/>
              </w:rPr>
              <w:t>Chia sẻ tài nguyên khác nguồn</w:t>
            </w:r>
          </w:p>
        </w:tc>
      </w:tr>
      <w:tr w:rsidR="003A5FF5" w14:paraId="58D0463B" w14:textId="77777777">
        <w:trPr>
          <w:jc w:val="center"/>
        </w:trPr>
        <w:tc>
          <w:tcPr>
            <w:tcW w:w="2929" w:type="dxa"/>
          </w:tcPr>
          <w:p w14:paraId="3A9DF1C6" w14:textId="77777777" w:rsidR="003A5FF5" w:rsidRDefault="0064674E">
            <w:pPr>
              <w:spacing w:line="276" w:lineRule="auto"/>
            </w:pPr>
            <w:r>
              <w:rPr>
                <w:sz w:val="24"/>
              </w:rPr>
              <w:t>XSS / SQLi</w:t>
            </w:r>
          </w:p>
        </w:tc>
        <w:tc>
          <w:tcPr>
            <w:tcW w:w="2929" w:type="dxa"/>
          </w:tcPr>
          <w:p w14:paraId="58510548" w14:textId="77777777" w:rsidR="003A5FF5" w:rsidRDefault="0064674E">
            <w:pPr>
              <w:spacing w:line="276" w:lineRule="auto"/>
            </w:pPr>
            <w:r>
              <w:rPr>
                <w:sz w:val="24"/>
              </w:rPr>
              <w:t>Cross-Site Scripting / SQL Injection</w:t>
            </w:r>
          </w:p>
        </w:tc>
        <w:tc>
          <w:tcPr>
            <w:tcW w:w="2929" w:type="dxa"/>
          </w:tcPr>
          <w:p w14:paraId="37447885" w14:textId="77777777" w:rsidR="003A5FF5" w:rsidRDefault="0064674E">
            <w:pPr>
              <w:spacing w:line="276" w:lineRule="auto"/>
            </w:pPr>
            <w:r>
              <w:rPr>
                <w:sz w:val="24"/>
              </w:rPr>
              <w:t>Hai dạng tấn công web phổ biến</w:t>
            </w:r>
          </w:p>
        </w:tc>
      </w:tr>
      <w:tr w:rsidR="003A5FF5" w14:paraId="5CBFD1AE" w14:textId="77777777">
        <w:trPr>
          <w:jc w:val="center"/>
        </w:trPr>
        <w:tc>
          <w:tcPr>
            <w:tcW w:w="2929" w:type="dxa"/>
          </w:tcPr>
          <w:p w14:paraId="49231CF3" w14:textId="77777777" w:rsidR="003A5FF5" w:rsidRDefault="0064674E">
            <w:pPr>
              <w:spacing w:line="276" w:lineRule="auto"/>
            </w:pPr>
            <w:r>
              <w:rPr>
                <w:sz w:val="24"/>
              </w:rPr>
              <w:t>IDOR</w:t>
            </w:r>
          </w:p>
        </w:tc>
        <w:tc>
          <w:tcPr>
            <w:tcW w:w="2929" w:type="dxa"/>
          </w:tcPr>
          <w:p w14:paraId="631A761C" w14:textId="77777777" w:rsidR="003A5FF5" w:rsidRDefault="0064674E">
            <w:pPr>
              <w:spacing w:line="276" w:lineRule="auto"/>
            </w:pPr>
            <w:r>
              <w:rPr>
                <w:sz w:val="24"/>
              </w:rPr>
              <w:t>Insecure Direct Object Reference</w:t>
            </w:r>
          </w:p>
        </w:tc>
        <w:tc>
          <w:tcPr>
            <w:tcW w:w="2929" w:type="dxa"/>
          </w:tcPr>
          <w:p w14:paraId="0931F63A" w14:textId="77777777" w:rsidR="003A5FF5" w:rsidRDefault="0064674E">
            <w:pPr>
              <w:spacing w:line="276" w:lineRule="auto"/>
            </w:pPr>
            <w:r>
              <w:rPr>
                <w:sz w:val="24"/>
              </w:rPr>
              <w:t>Tham chiếu đối tượng không an toàn</w:t>
            </w:r>
          </w:p>
        </w:tc>
      </w:tr>
      <w:tr w:rsidR="003A5FF5" w14:paraId="72926787" w14:textId="77777777">
        <w:trPr>
          <w:jc w:val="center"/>
        </w:trPr>
        <w:tc>
          <w:tcPr>
            <w:tcW w:w="2929" w:type="dxa"/>
          </w:tcPr>
          <w:p w14:paraId="45DBEC68" w14:textId="77777777" w:rsidR="003A5FF5" w:rsidRDefault="0064674E">
            <w:pPr>
              <w:spacing w:line="276" w:lineRule="auto"/>
            </w:pPr>
            <w:r>
              <w:rPr>
                <w:sz w:val="24"/>
              </w:rPr>
              <w:t>KPI</w:t>
            </w:r>
          </w:p>
        </w:tc>
        <w:tc>
          <w:tcPr>
            <w:tcW w:w="2929" w:type="dxa"/>
          </w:tcPr>
          <w:p w14:paraId="210936B6" w14:textId="77777777" w:rsidR="003A5FF5" w:rsidRDefault="0064674E">
            <w:pPr>
              <w:spacing w:line="276" w:lineRule="auto"/>
            </w:pPr>
            <w:r>
              <w:rPr>
                <w:sz w:val="24"/>
              </w:rPr>
              <w:t>Key Performance Indicator</w:t>
            </w:r>
          </w:p>
        </w:tc>
        <w:tc>
          <w:tcPr>
            <w:tcW w:w="2929" w:type="dxa"/>
          </w:tcPr>
          <w:p w14:paraId="7984B14A" w14:textId="77777777" w:rsidR="003A5FF5" w:rsidRDefault="0064674E">
            <w:pPr>
              <w:spacing w:line="276" w:lineRule="auto"/>
            </w:pPr>
            <w:r>
              <w:rPr>
                <w:sz w:val="24"/>
              </w:rPr>
              <w:t>Chỉ số hiệu quả then chốt</w:t>
            </w:r>
          </w:p>
        </w:tc>
      </w:tr>
      <w:tr w:rsidR="003A5FF5" w14:paraId="50592B99" w14:textId="77777777">
        <w:trPr>
          <w:jc w:val="center"/>
        </w:trPr>
        <w:tc>
          <w:tcPr>
            <w:tcW w:w="2929" w:type="dxa"/>
          </w:tcPr>
          <w:p w14:paraId="759AABC9" w14:textId="77777777" w:rsidR="003A5FF5" w:rsidRDefault="0064674E">
            <w:pPr>
              <w:spacing w:line="276" w:lineRule="auto"/>
            </w:pPr>
            <w:r>
              <w:rPr>
                <w:sz w:val="24"/>
              </w:rPr>
              <w:t>CI</w:t>
            </w:r>
          </w:p>
        </w:tc>
        <w:tc>
          <w:tcPr>
            <w:tcW w:w="2929" w:type="dxa"/>
          </w:tcPr>
          <w:p w14:paraId="49BD4710" w14:textId="77777777" w:rsidR="003A5FF5" w:rsidRDefault="0064674E">
            <w:pPr>
              <w:spacing w:line="276" w:lineRule="auto"/>
            </w:pPr>
            <w:r>
              <w:rPr>
                <w:sz w:val="24"/>
              </w:rPr>
              <w:t>Continuous Integration</w:t>
            </w:r>
          </w:p>
        </w:tc>
        <w:tc>
          <w:tcPr>
            <w:tcW w:w="2929" w:type="dxa"/>
          </w:tcPr>
          <w:p w14:paraId="7D5C1331" w14:textId="77777777" w:rsidR="003A5FF5" w:rsidRDefault="0064674E">
            <w:pPr>
              <w:spacing w:line="276" w:lineRule="auto"/>
            </w:pPr>
            <w:r>
              <w:rPr>
                <w:sz w:val="24"/>
              </w:rPr>
              <w:t>Tích hợp liên tục</w:t>
            </w:r>
          </w:p>
        </w:tc>
      </w:tr>
    </w:tbl>
    <w:p w14:paraId="07EA5C89" w14:textId="77777777" w:rsidR="003A5FF5" w:rsidRDefault="0064674E">
      <w:r>
        <w:br w:type="page"/>
      </w:r>
    </w:p>
    <w:p w14:paraId="44EC9FFA" w14:textId="77777777" w:rsidR="003A5FF5" w:rsidRDefault="0064674E">
      <w:pPr>
        <w:pStyle w:val="Heading1"/>
      </w:pPr>
      <w:bookmarkStart w:id="4" w:name="_Toc236860954"/>
      <w:r>
        <w:lastRenderedPageBreak/>
        <w:t>DANH M</w:t>
      </w:r>
      <w:r>
        <w:t>Ụ</w:t>
      </w:r>
      <w:r>
        <w:t>C CÁC B</w:t>
      </w:r>
      <w:r>
        <w:t>Ả</w:t>
      </w:r>
      <w:r>
        <w:t>NG BI</w:t>
      </w:r>
      <w:r>
        <w:t>Ể</w:t>
      </w:r>
      <w:r>
        <w:t>U</w:t>
      </w:r>
      <w:bookmarkEnd w:id="4"/>
    </w:p>
    <w:p w14:paraId="44C21A1A" w14:textId="77777777" w:rsidR="003A5FF5" w:rsidRDefault="0064674E">
      <w:r>
        <w:rPr>
          <w:sz w:val="26"/>
        </w:rPr>
        <w:t>Bảng 1.1. Kết quả khảo sát khách hàng qua phiếu thu thập yêu cầu</w:t>
      </w:r>
    </w:p>
    <w:p w14:paraId="657040F1" w14:textId="77777777" w:rsidR="003A5FF5" w:rsidRDefault="0064674E">
      <w:r>
        <w:rPr>
          <w:sz w:val="26"/>
        </w:rPr>
        <w:t>Bảng 1.2. Quy trình thủ công hiện tại và vấn đề tồn tại</w:t>
      </w:r>
    </w:p>
    <w:p w14:paraId="1E78542A" w14:textId="77777777" w:rsidR="003A5FF5" w:rsidRDefault="0064674E">
      <w:r>
        <w:rPr>
          <w:sz w:val="26"/>
        </w:rPr>
        <w:t>Bảng 1.3. Phạm vi đề tài</w:t>
      </w:r>
    </w:p>
    <w:p w14:paraId="09419758" w14:textId="77777777" w:rsidR="003A5FF5" w:rsidRDefault="0064674E">
      <w:r>
        <w:rPr>
          <w:sz w:val="26"/>
        </w:rPr>
        <w:t>Bảng 1.4. Công nghệ sử dụng trong hệ thống</w:t>
      </w:r>
    </w:p>
    <w:p w14:paraId="3457B468" w14:textId="77777777" w:rsidR="003A5FF5" w:rsidRDefault="0064674E">
      <w:r>
        <w:rPr>
          <w:sz w:val="26"/>
        </w:rPr>
        <w:t>Bảng 1.5. Kế hoạch thực hiện đồ án (cá nhân)</w:t>
      </w:r>
    </w:p>
    <w:p w14:paraId="23B0BE6B" w14:textId="77777777" w:rsidR="003A5FF5" w:rsidRDefault="0064674E">
      <w:r>
        <w:rPr>
          <w:sz w:val="26"/>
        </w:rPr>
        <w:t>Bảng 2.1. So sánh các chiến lược xuất kho</w:t>
      </w:r>
    </w:p>
    <w:p w14:paraId="4E85D108" w14:textId="77777777" w:rsidR="003A5FF5" w:rsidRDefault="0064674E">
      <w:r>
        <w:rPr>
          <w:sz w:val="26"/>
        </w:rPr>
        <w:t>Bảng 2.2. Hệ số z theo mức phục vụ và cách hệ thống gán theo nhóm ABC</w:t>
      </w:r>
    </w:p>
    <w:p w14:paraId="7EB108A7" w14:textId="77777777" w:rsidR="003A5FF5" w:rsidRDefault="0064674E">
      <w:r>
        <w:rPr>
          <w:sz w:val="26"/>
        </w:rPr>
        <w:t>Bảng 3.1. Danh sách tác nhân của hệ thống</w:t>
      </w:r>
    </w:p>
    <w:p w14:paraId="68A5EC52" w14:textId="77777777" w:rsidR="003A5FF5" w:rsidRDefault="0064674E">
      <w:r>
        <w:rPr>
          <w:sz w:val="26"/>
        </w:rPr>
        <w:t>Bảng 3.2. Đặc tả yêu cầu chức năng</w:t>
      </w:r>
    </w:p>
    <w:p w14:paraId="4067F728" w14:textId="77777777" w:rsidR="003A5FF5" w:rsidRDefault="0064674E">
      <w:r>
        <w:rPr>
          <w:sz w:val="26"/>
        </w:rPr>
        <w:t>Bảng 3.3. Yêu cầu phi chức năng và tiêu chí đo</w:t>
      </w:r>
    </w:p>
    <w:p w14:paraId="6F818C8D" w14:textId="77777777" w:rsidR="003A5FF5" w:rsidRDefault="0064674E">
      <w:r>
        <w:rPr>
          <w:sz w:val="26"/>
        </w:rPr>
        <w:t>Bảng 3.4. Danh sách 34 use case của hệ thống</w:t>
      </w:r>
    </w:p>
    <w:p w14:paraId="57F9E0F3" w14:textId="77777777" w:rsidR="003A5FF5" w:rsidRDefault="0064674E">
      <w:r>
        <w:rPr>
          <w:sz w:val="26"/>
        </w:rPr>
        <w:t>Bảng 3.5. Đặc tả UC01 — Đăng nhập</w:t>
      </w:r>
    </w:p>
    <w:p w14:paraId="2837C17D" w14:textId="77777777" w:rsidR="003A5FF5" w:rsidRDefault="0064674E">
      <w:r>
        <w:rPr>
          <w:sz w:val="26"/>
        </w:rPr>
        <w:t>Bảng 3.6. Đặc tả UC08 — Nhập kho theo lô</w:t>
      </w:r>
    </w:p>
    <w:p w14:paraId="7E06B1DF" w14:textId="77777777" w:rsidR="003A5FF5" w:rsidRDefault="0064674E">
      <w:r>
        <w:rPr>
          <w:sz w:val="26"/>
        </w:rPr>
        <w:t>Bảng 3.7. Đặc tả UC09 — Mở/đóng ca làm việc</w:t>
      </w:r>
    </w:p>
    <w:p w14:paraId="61E2B391" w14:textId="77777777" w:rsidR="003A5FF5" w:rsidRDefault="0064674E">
      <w:r>
        <w:rPr>
          <w:sz w:val="26"/>
        </w:rPr>
        <w:t>Bảng 3.8. Đặc tả UC10 — Bán hàng tại quầy</w:t>
      </w:r>
    </w:p>
    <w:p w14:paraId="510FAFBF" w14:textId="77777777" w:rsidR="003A5FF5" w:rsidRDefault="0064674E">
      <w:r>
        <w:rPr>
          <w:sz w:val="26"/>
        </w:rPr>
        <w:t>Bảng 3.9. Đặc tả UC11 — Thanh toán và lập hóa đơn</w:t>
      </w:r>
    </w:p>
    <w:p w14:paraId="61D605B5" w14:textId="77777777" w:rsidR="003A5FF5" w:rsidRDefault="0064674E">
      <w:r>
        <w:rPr>
          <w:sz w:val="26"/>
        </w:rPr>
        <w:t>Bảng 3.10. Đặc tả UC15 — Hủy hóa đơn</w:t>
      </w:r>
    </w:p>
    <w:p w14:paraId="6AA5C9FE" w14:textId="77777777" w:rsidR="003A5FF5" w:rsidRDefault="0064674E">
      <w:r>
        <w:rPr>
          <w:sz w:val="26"/>
        </w:rPr>
        <w:t>Bảng 3.11. Đặc tả UC25 — Lên kệ / Về kho</w:t>
      </w:r>
    </w:p>
    <w:p w14:paraId="7542FBEC" w14:textId="77777777" w:rsidR="003A5FF5" w:rsidRDefault="0064674E">
      <w:r>
        <w:rPr>
          <w:sz w:val="26"/>
        </w:rPr>
        <w:t>Bảng 3.12. Đặc tả UC03 — Quản lý chuỗi cửa hàng</w:t>
      </w:r>
    </w:p>
    <w:p w14:paraId="25C78718" w14:textId="77777777" w:rsidR="003A5FF5" w:rsidRDefault="0064674E">
      <w:r>
        <w:rPr>
          <w:sz w:val="26"/>
        </w:rPr>
        <w:t>Bảng 3.13. Quy tắc nghiệp vụ của hệ thống</w:t>
      </w:r>
    </w:p>
    <w:p w14:paraId="72966F05" w14:textId="77777777" w:rsidR="003A5FF5" w:rsidRDefault="0064674E">
      <w:r>
        <w:rPr>
          <w:sz w:val="26"/>
        </w:rPr>
        <w:t>Bảng 3.14. Trách nhiệm các tầng/lớp của hệ thống</w:t>
      </w:r>
    </w:p>
    <w:p w14:paraId="102E01B7" w14:textId="77777777" w:rsidR="003A5FF5" w:rsidRDefault="0064674E">
      <w:r>
        <w:rPr>
          <w:sz w:val="26"/>
        </w:rPr>
        <w:t>Bảng 3.15. Bảng stores — cửa hàng / chi nhánh trong chuỗi</w:t>
      </w:r>
    </w:p>
    <w:p w14:paraId="5004765D" w14:textId="77777777" w:rsidR="003A5FF5" w:rsidRDefault="0064674E">
      <w:r>
        <w:rPr>
          <w:sz w:val="26"/>
        </w:rPr>
        <w:t>Bảng 3.16. Bảng users — tài khoản người dùng</w:t>
      </w:r>
    </w:p>
    <w:p w14:paraId="563DA00E" w14:textId="77777777" w:rsidR="003A5FF5" w:rsidRDefault="0064674E">
      <w:r>
        <w:rPr>
          <w:sz w:val="26"/>
        </w:rPr>
        <w:t>Bảng 3.17. Bảng categories — danh mục hàng hóa (dùng chung toàn chuỗi)</w:t>
      </w:r>
    </w:p>
    <w:p w14:paraId="153223DD" w14:textId="77777777" w:rsidR="003A5FF5" w:rsidRDefault="0064674E">
      <w:r>
        <w:rPr>
          <w:sz w:val="26"/>
        </w:rPr>
        <w:t>Bảng 3.18. Bảng units — đơn vị tính (dùng chung)</w:t>
      </w:r>
    </w:p>
    <w:p w14:paraId="3F96828B" w14:textId="77777777" w:rsidR="003A5FF5" w:rsidRDefault="0064674E">
      <w:r>
        <w:rPr>
          <w:sz w:val="26"/>
        </w:rPr>
        <w:t>Bảng 3.19. Bảng suppliers — nhà cung cấp (dùng chung)</w:t>
      </w:r>
    </w:p>
    <w:p w14:paraId="0C1ADD40" w14:textId="77777777" w:rsidR="003A5FF5" w:rsidRDefault="0064674E">
      <w:r>
        <w:rPr>
          <w:sz w:val="26"/>
        </w:rPr>
        <w:t>Bảng 3.20. Bảng customers — khách thân thiết (dùng chung toàn chuỗi)</w:t>
      </w:r>
    </w:p>
    <w:p w14:paraId="7DA6900D" w14:textId="77777777" w:rsidR="003A5FF5" w:rsidRDefault="0064674E">
      <w:r>
        <w:rPr>
          <w:sz w:val="26"/>
        </w:rPr>
        <w:lastRenderedPageBreak/>
        <w:t>Bảng 3.21. Bảng promotions — chương trình khuyến mãi (dùng chung)</w:t>
      </w:r>
    </w:p>
    <w:p w14:paraId="79F13E93" w14:textId="77777777" w:rsidR="003A5FF5" w:rsidRDefault="0064674E">
      <w:r>
        <w:rPr>
          <w:sz w:val="26"/>
        </w:rPr>
        <w:t>Bảng 3.22. Bảng products — sản phẩm (dùng chung toàn chuỗi)</w:t>
      </w:r>
    </w:p>
    <w:p w14:paraId="36FA9759" w14:textId="77777777" w:rsidR="003A5FF5" w:rsidRDefault="0064674E">
      <w:r>
        <w:rPr>
          <w:sz w:val="26"/>
        </w:rPr>
        <w:t>Bảng 3.23. Bảng goods_receipts — phiếu nhập kho (gắn cửa hàng)</w:t>
      </w:r>
    </w:p>
    <w:p w14:paraId="468CF43E" w14:textId="77777777" w:rsidR="003A5FF5" w:rsidRDefault="0064674E">
      <w:r>
        <w:rPr>
          <w:sz w:val="26"/>
        </w:rPr>
        <w:t>Bảng 3.24. Bảng goods_receipt_items — dòng phiếu nhập = LÔ HÀNG</w:t>
      </w:r>
    </w:p>
    <w:p w14:paraId="2882D03B" w14:textId="77777777" w:rsidR="003A5FF5" w:rsidRDefault="0064674E">
      <w:r>
        <w:rPr>
          <w:sz w:val="26"/>
        </w:rPr>
        <w:t>Bảng 3.25. Bảng shelves — kệ vật lý (gắn cửa hàng)</w:t>
      </w:r>
    </w:p>
    <w:p w14:paraId="3D7B3BE1" w14:textId="77777777" w:rsidR="003A5FF5" w:rsidRDefault="0064674E">
      <w:r>
        <w:rPr>
          <w:sz w:val="26"/>
        </w:rPr>
        <w:t>Bảng 3.26. Bảng shelf_transfers — chứng từ LÊN KỆ</w:t>
      </w:r>
    </w:p>
    <w:p w14:paraId="3BB4F56A" w14:textId="77777777" w:rsidR="003A5FF5" w:rsidRDefault="0064674E">
      <w:r>
        <w:rPr>
          <w:sz w:val="26"/>
        </w:rPr>
        <w:t>Bảng 3.27. Bảng shelf_returns — chứng từ VỀ KHO (đối ứng lên kệ)</w:t>
      </w:r>
    </w:p>
    <w:p w14:paraId="2837B2B5" w14:textId="77777777" w:rsidR="003A5FF5" w:rsidRDefault="0064674E">
      <w:r>
        <w:rPr>
          <w:sz w:val="26"/>
        </w:rPr>
        <w:t>Bảng 3.28. Bảng work_shifts — ca làm việc (gắn cửa hàng)</w:t>
      </w:r>
    </w:p>
    <w:p w14:paraId="7BCFA35D" w14:textId="77777777" w:rsidR="003A5FF5" w:rsidRDefault="0064674E">
      <w:r>
        <w:rPr>
          <w:sz w:val="26"/>
        </w:rPr>
        <w:t>Bảng 3.29. Bảng invoices — hóa đơn bán hàng (gắn cửa hàng)</w:t>
      </w:r>
    </w:p>
    <w:p w14:paraId="67BB3047" w14:textId="77777777" w:rsidR="003A5FF5" w:rsidRDefault="0064674E">
      <w:r>
        <w:rPr>
          <w:sz w:val="26"/>
        </w:rPr>
        <w:t>Bảng 3.30. Bảng invoice_items — dòng hóa đơn</w:t>
      </w:r>
    </w:p>
    <w:p w14:paraId="1337F9A0" w14:textId="77777777" w:rsidR="003A5FF5" w:rsidRDefault="0064674E">
      <w:r>
        <w:rPr>
          <w:sz w:val="26"/>
        </w:rPr>
        <w:t>Bảng 3.31. Bảng invoice_item_batches — phân bổ bán ↔ lô (bảng nối)</w:t>
      </w:r>
    </w:p>
    <w:p w14:paraId="65701CD4" w14:textId="77777777" w:rsidR="003A5FF5" w:rsidRDefault="0064674E">
      <w:r>
        <w:rPr>
          <w:sz w:val="26"/>
        </w:rPr>
        <w:t>Bảng 3.32. Bảng payment_transactions — giao dịch thanh toán QR</w:t>
      </w:r>
    </w:p>
    <w:p w14:paraId="190EE994" w14:textId="77777777" w:rsidR="003A5FF5" w:rsidRDefault="0064674E">
      <w:r>
        <w:rPr>
          <w:sz w:val="26"/>
        </w:rPr>
        <w:t>Bảng 3.33. Bảng store_config — cấu hình THEO từng cửa hàng (1–1 với stores)</w:t>
      </w:r>
    </w:p>
    <w:p w14:paraId="6C239034" w14:textId="77777777" w:rsidR="003A5FF5" w:rsidRDefault="0064674E">
      <w:r>
        <w:rPr>
          <w:sz w:val="26"/>
        </w:rPr>
        <w:t>Bảng 3.34. Bảng telegram_recipients — người nhận thông báo</w:t>
      </w:r>
    </w:p>
    <w:p w14:paraId="2B6018FF" w14:textId="77777777" w:rsidR="003A5FF5" w:rsidRDefault="0064674E">
      <w:r>
        <w:rPr>
          <w:sz w:val="26"/>
        </w:rPr>
        <w:t>Bảng 3.35. Bảng audit_logs — nhật ký kiểm toán (append-only)</w:t>
      </w:r>
    </w:p>
    <w:p w14:paraId="20ABBD17" w14:textId="77777777" w:rsidR="003A5FF5" w:rsidRDefault="0064674E">
      <w:r>
        <w:rPr>
          <w:sz w:val="26"/>
        </w:rPr>
        <w:t>Bảng 3.36. Bảng loyalty_point_ledger — sổ cái điểm tích lũy</w:t>
      </w:r>
    </w:p>
    <w:p w14:paraId="7781D5A6" w14:textId="77777777" w:rsidR="003A5FF5" w:rsidRDefault="0064674E">
      <w:r>
        <w:rPr>
          <w:sz w:val="26"/>
        </w:rPr>
        <w:t>Bảng 3.37. Bảng stock_adjustments — xuất hủy / điều chỉnh giảm tồn (gắn cửa hàng)</w:t>
      </w:r>
    </w:p>
    <w:p w14:paraId="4AEE2748" w14:textId="77777777" w:rsidR="003A5FF5" w:rsidRDefault="0064674E">
      <w:r>
        <w:rPr>
          <w:sz w:val="26"/>
        </w:rPr>
        <w:t>Bảng 3.38. Bảng cash_movements — thu/chi quỹ tiền mặt trong ca (petty cash)</w:t>
      </w:r>
    </w:p>
    <w:p w14:paraId="2D65D73D" w14:textId="77777777" w:rsidR="003A5FF5" w:rsidRDefault="0064674E">
      <w:r>
        <w:rPr>
          <w:sz w:val="26"/>
        </w:rPr>
        <w:t>Bảng 3.39. Bảng product_store_prices — giá bán riêng theo cửa hàng (Obj 1.3)</w:t>
      </w:r>
    </w:p>
    <w:p w14:paraId="36FF1015" w14:textId="77777777" w:rsidR="003A5FF5" w:rsidRDefault="0064674E">
      <w:r>
        <w:rPr>
          <w:sz w:val="26"/>
        </w:rPr>
        <w:t>Bảng 3.40. Bảng stock_transfers — phiếu điều chuyển hàng nội bộ (Obj 1.1)</w:t>
      </w:r>
    </w:p>
    <w:p w14:paraId="7218D60F" w14:textId="77777777" w:rsidR="003A5FF5" w:rsidRDefault="0064674E">
      <w:r>
        <w:rPr>
          <w:sz w:val="26"/>
        </w:rPr>
        <w:t>Bảng 3.41. Bảng stock_transfer_items — dòng phiếu điều chuyển</w:t>
      </w:r>
    </w:p>
    <w:p w14:paraId="3DD8F4E3" w14:textId="77777777" w:rsidR="003A5FF5" w:rsidRDefault="0064674E">
      <w:r>
        <w:rPr>
          <w:sz w:val="26"/>
        </w:rPr>
        <w:t>Bảng 3.42. Bảng daily_sales_rollup — tổng hợp doanh thu ngày (Obj 2)</w:t>
      </w:r>
    </w:p>
    <w:p w14:paraId="4737709F" w14:textId="77777777" w:rsidR="003A5FF5" w:rsidRDefault="0064674E">
      <w:r>
        <w:rPr>
          <w:sz w:val="26"/>
        </w:rPr>
        <w:t>Bảng 3.43. Đặc tả 6 view của cơ sở dữ liệu</w:t>
      </w:r>
    </w:p>
    <w:p w14:paraId="34E85A88" w14:textId="77777777" w:rsidR="003A5FF5" w:rsidRDefault="0064674E">
      <w:r>
        <w:rPr>
          <w:sz w:val="26"/>
        </w:rPr>
        <w:t>Bảng 3.44. Các service nghiệp vụ chính và trách nhiệm</w:t>
      </w:r>
    </w:p>
    <w:p w14:paraId="50E5D3EB" w14:textId="77777777" w:rsidR="003A5FF5" w:rsidRDefault="0064674E">
      <w:r>
        <w:rPr>
          <w:sz w:val="26"/>
        </w:rPr>
        <w:t>Bảng 3.45. Ma trận phân quyền phân tầng theo vai trò</w:t>
      </w:r>
    </w:p>
    <w:p w14:paraId="1BFFC746" w14:textId="77777777" w:rsidR="003A5FF5" w:rsidRDefault="0064674E">
      <w:r>
        <w:rPr>
          <w:sz w:val="26"/>
        </w:rPr>
        <w:t>Bảng 3.46. Quy ước mã trạng thái HTTP</w:t>
      </w:r>
    </w:p>
    <w:p w14:paraId="3E8C874C" w14:textId="77777777" w:rsidR="003A5FF5" w:rsidRDefault="0064674E">
      <w:r>
        <w:rPr>
          <w:sz w:val="26"/>
        </w:rPr>
        <w:t>Bảng 3.47. Đặc tả các nhóm REST API (A = Admin, M = Manager, S = Staff)</w:t>
      </w:r>
    </w:p>
    <w:p w14:paraId="302F314C" w14:textId="77777777" w:rsidR="003A5FF5" w:rsidRDefault="0064674E">
      <w:r>
        <w:rPr>
          <w:sz w:val="26"/>
        </w:rPr>
        <w:t>Bảng 3.48. Danh sách màn hình của frontend (gom theo hub nghiệp vụ)</w:t>
      </w:r>
    </w:p>
    <w:p w14:paraId="1D82FD6A" w14:textId="77777777" w:rsidR="003A5FF5" w:rsidRDefault="0064674E">
      <w:r>
        <w:rPr>
          <w:sz w:val="26"/>
        </w:rPr>
        <w:lastRenderedPageBreak/>
        <w:t>Bảng 4.1. Môi trường và công cụ phát triển</w:t>
      </w:r>
    </w:p>
    <w:p w14:paraId="454085F4" w14:textId="77777777" w:rsidR="003A5FF5" w:rsidRDefault="0064674E">
      <w:r>
        <w:rPr>
          <w:sz w:val="26"/>
        </w:rPr>
        <w:t>Bảng 4.2. Bài toán toàn vẹn dữ liệu — giải pháp — kết quả kiểm chứng</w:t>
      </w:r>
    </w:p>
    <w:p w14:paraId="575FAF31" w14:textId="77777777" w:rsidR="003A5FF5" w:rsidRDefault="0064674E">
      <w:r>
        <w:rPr>
          <w:sz w:val="26"/>
        </w:rPr>
        <w:t>Bảng 4.3. Quy tắc kiểm tra dữ liệu tiêu biểu ở từng tầng</w:t>
      </w:r>
    </w:p>
    <w:p w14:paraId="0CD0C491" w14:textId="77777777" w:rsidR="003A5FF5" w:rsidRDefault="0064674E">
      <w:r>
        <w:rPr>
          <w:sz w:val="26"/>
        </w:rPr>
        <w:t>Bảng 4.4. Các giải pháp bảo mật của hệ thống</w:t>
      </w:r>
    </w:p>
    <w:p w14:paraId="4011B961" w14:textId="77777777" w:rsidR="003A5FF5" w:rsidRDefault="0064674E">
      <w:r>
        <w:rPr>
          <w:sz w:val="26"/>
        </w:rPr>
        <w:t>Bảng 4.5. Kiến trúc triển khai ba container</w:t>
      </w:r>
    </w:p>
    <w:p w14:paraId="03019BC1" w14:textId="77777777" w:rsidR="003A5FF5" w:rsidRDefault="0064674E">
      <w:r>
        <w:rPr>
          <w:sz w:val="26"/>
        </w:rPr>
        <w:t>Bảng 4.6. Tài khoản demo (mật khẩu chung: 123456)</w:t>
      </w:r>
    </w:p>
    <w:p w14:paraId="6FC0E299" w14:textId="77777777" w:rsidR="003A5FF5" w:rsidRDefault="0064674E">
      <w:r>
        <w:rPr>
          <w:sz w:val="26"/>
        </w:rPr>
        <w:t>Bảng 4.7. Kịch bản demo 15 bước (13–15 phút)</w:t>
      </w:r>
    </w:p>
    <w:p w14:paraId="55C1FD39" w14:textId="77777777" w:rsidR="003A5FF5" w:rsidRDefault="0064674E">
      <w:r>
        <w:rPr>
          <w:sz w:val="26"/>
        </w:rPr>
        <w:t>Bảng 5.1. Kết quả kiểm thử đơn vị — 56/56 PASS</w:t>
      </w:r>
    </w:p>
    <w:p w14:paraId="0E1C4502" w14:textId="77777777" w:rsidR="003A5FF5" w:rsidRDefault="0064674E">
      <w:r>
        <w:rPr>
          <w:sz w:val="26"/>
        </w:rPr>
        <w:t>Bảng 5.2. Các ca kiểm thử tích hợp và kết quả</w:t>
      </w:r>
    </w:p>
    <w:p w14:paraId="6D901446" w14:textId="77777777" w:rsidR="003A5FF5" w:rsidRDefault="0064674E">
      <w:r>
        <w:rPr>
          <w:sz w:val="26"/>
        </w:rPr>
        <w:t>Bảng 5.3. Thống kê khối lượng sản phẩm của đồ án</w:t>
      </w:r>
    </w:p>
    <w:p w14:paraId="4B66A442" w14:textId="77777777" w:rsidR="003A5FF5" w:rsidRDefault="0064674E">
      <w:r>
        <w:rPr>
          <w:sz w:val="26"/>
        </w:rPr>
        <w:t>Bảng 5.4. Đối chiếu 10 tiêu chí đánh giá</w:t>
      </w:r>
    </w:p>
    <w:p w14:paraId="3BB8684B" w14:textId="77777777" w:rsidR="003A5FF5" w:rsidRDefault="003A5FF5"/>
    <w:p w14:paraId="2C85E9CD" w14:textId="77777777" w:rsidR="003A5FF5" w:rsidRDefault="0064674E">
      <w:r>
        <w:br w:type="page"/>
      </w:r>
    </w:p>
    <w:p w14:paraId="28672E2C" w14:textId="77777777" w:rsidR="003A5FF5" w:rsidRDefault="0064674E">
      <w:pPr>
        <w:pStyle w:val="Heading1"/>
      </w:pPr>
      <w:bookmarkStart w:id="5" w:name="_Toc236860955"/>
      <w:r>
        <w:lastRenderedPageBreak/>
        <w:t>DANH M</w:t>
      </w:r>
      <w:r>
        <w:t>Ụ</w:t>
      </w:r>
      <w:r>
        <w:t>C CÁC HÌNH V</w:t>
      </w:r>
      <w:r>
        <w:t>Ẽ</w:t>
      </w:r>
      <w:bookmarkEnd w:id="5"/>
    </w:p>
    <w:p w14:paraId="19631984" w14:textId="77777777" w:rsidR="003A5FF5" w:rsidRDefault="0064674E">
      <w:r>
        <w:rPr>
          <w:sz w:val="26"/>
        </w:rPr>
        <w:t>Hình 3.1. Sơ đồ use case — nghiệp vụ bán hàng hằng ngày tại một cửa hàng</w:t>
      </w:r>
    </w:p>
    <w:p w14:paraId="09D69407" w14:textId="77777777" w:rsidR="003A5FF5" w:rsidRDefault="0064674E">
      <w:r>
        <w:rPr>
          <w:sz w:val="26"/>
        </w:rPr>
        <w:t>Hình 3.2. Sơ đồ use case — quản trị chuỗi, vận hành cửa hàng và tác vụ tự động</w:t>
      </w:r>
    </w:p>
    <w:p w14:paraId="07F9976E" w14:textId="77777777" w:rsidR="003A5FF5" w:rsidRDefault="0064674E">
      <w:r>
        <w:rPr>
          <w:sz w:val="26"/>
        </w:rPr>
        <w:t>Hình 3.3. Sơ đồ kiến trúc tổng thể của hệ thống</w:t>
      </w:r>
    </w:p>
    <w:p w14:paraId="0D3303FF" w14:textId="77777777" w:rsidR="003A5FF5" w:rsidRDefault="0064674E">
      <w:r>
        <w:rPr>
          <w:sz w:val="26"/>
        </w:rPr>
        <w:t>Hình 3.4. ERD phân hệ danh mục — sản phẩm — nhập kho (đa cửa hàng)</w:t>
      </w:r>
    </w:p>
    <w:p w14:paraId="792D077A" w14:textId="77777777" w:rsidR="003A5FF5" w:rsidRDefault="0064674E">
      <w:r>
        <w:rPr>
          <w:sz w:val="26"/>
        </w:rPr>
        <w:t>Hình 3.5. ERD phân hệ bán hàng — thanh toán — điểm tích lũy (đa cửa hàng)</w:t>
      </w:r>
    </w:p>
    <w:p w14:paraId="4F84DC37" w14:textId="77777777" w:rsidR="003A5FF5" w:rsidRDefault="0064674E">
      <w:r>
        <w:rPr>
          <w:sz w:val="26"/>
        </w:rPr>
        <w:t>Hình 3.6. ERD phân hệ kho ↔ kệ (đa cửa hàng)</w:t>
      </w:r>
    </w:p>
    <w:p w14:paraId="3700FE6D" w14:textId="77777777" w:rsidR="003A5FF5" w:rsidRDefault="0064674E">
      <w:r>
        <w:rPr>
          <w:sz w:val="26"/>
        </w:rPr>
        <w:t>Hình 3.7. Class diagram miền nghiệp vụ (có Store và Role phân tầng)</w:t>
      </w:r>
    </w:p>
    <w:p w14:paraId="3C2D6A46" w14:textId="77777777" w:rsidR="003A5FF5" w:rsidRDefault="0064674E">
      <w:r>
        <w:rPr>
          <w:sz w:val="26"/>
        </w:rPr>
        <w:t>Hình 3.8. Sơ đồ tuần tự — đăng nhập và cấp JWT</w:t>
      </w:r>
    </w:p>
    <w:p w14:paraId="3552CEA1" w14:textId="77777777" w:rsidR="003A5FF5" w:rsidRDefault="0064674E">
      <w:r>
        <w:rPr>
          <w:sz w:val="26"/>
        </w:rPr>
        <w:t>Hình 3.9. Sơ đồ tuần tự — bán hàng, thanh toán và lập hóa đơn</w:t>
      </w:r>
    </w:p>
    <w:p w14:paraId="44CDD01A" w14:textId="77777777" w:rsidR="003A5FF5" w:rsidRDefault="0064674E">
      <w:r>
        <w:rPr>
          <w:sz w:val="26"/>
        </w:rPr>
        <w:t>Hình 3.10. Sơ đồ tuần tự — thanh toán QR, đối soát WEB2M, thông báo Telegram</w:t>
      </w:r>
    </w:p>
    <w:p w14:paraId="26B55894" w14:textId="77777777" w:rsidR="003A5FF5" w:rsidRDefault="0064674E">
      <w:r>
        <w:rPr>
          <w:sz w:val="26"/>
        </w:rPr>
        <w:t>Hình 3.11. Sơ đồ hoạt động — luồng bán hàng từ mở ca đến đóng ca</w:t>
      </w:r>
    </w:p>
    <w:p w14:paraId="1613E528" w14:textId="77777777" w:rsidR="003A5FF5" w:rsidRDefault="0064674E">
      <w:r>
        <w:rPr>
          <w:sz w:val="26"/>
        </w:rPr>
        <w:t>Hình 3.12. Sơ đồ hoạt động — nhập kho theo lô, kho ↔ kệ, cảnh báo tự động</w:t>
      </w:r>
    </w:p>
    <w:p w14:paraId="144AFCA3" w14:textId="77777777" w:rsidR="003A5FF5" w:rsidRDefault="0064674E">
      <w:r>
        <w:rPr>
          <w:sz w:val="26"/>
        </w:rPr>
        <w:t>Hình 4.1. Màn hình đăng nhập</w:t>
      </w:r>
    </w:p>
    <w:p w14:paraId="1BCAA92C" w14:textId="77777777" w:rsidR="003A5FF5" w:rsidRDefault="0064674E">
      <w:r>
        <w:rPr>
          <w:sz w:val="26"/>
        </w:rPr>
        <w:t>Hình 4.2. Dashboard tổng quan dành cho quản lý</w:t>
      </w:r>
    </w:p>
    <w:p w14:paraId="48C8BA0D" w14:textId="77777777" w:rsidR="003A5FF5" w:rsidRDefault="0064674E">
      <w:r>
        <w:rPr>
          <w:sz w:val="26"/>
        </w:rPr>
        <w:t>Hình 4.3. Màn hình quản lý sản phẩm</w:t>
      </w:r>
    </w:p>
    <w:p w14:paraId="57965FFC" w14:textId="77777777" w:rsidR="003A5FF5" w:rsidRDefault="0064674E">
      <w:r>
        <w:rPr>
          <w:sz w:val="26"/>
        </w:rPr>
        <w:t>Hình 4.4. Màn hình tồn kho tách hai tầng kho – kệ</w:t>
      </w:r>
    </w:p>
    <w:p w14:paraId="3EED2987" w14:textId="77777777" w:rsidR="003A5FF5" w:rsidRDefault="0064674E">
      <w:r>
        <w:rPr>
          <w:sz w:val="26"/>
        </w:rPr>
        <w:t>Hình 4.5. Màn hình POS bán hàng tại quầy</w:t>
      </w:r>
    </w:p>
    <w:p w14:paraId="2B5EF7DC" w14:textId="77777777" w:rsidR="003A5FF5" w:rsidRDefault="0064674E">
      <w:r>
        <w:rPr>
          <w:sz w:val="26"/>
        </w:rPr>
        <w:t>Hình 4.6. Màn hình quản lý hóa đơn</w:t>
      </w:r>
    </w:p>
    <w:p w14:paraId="75578843" w14:textId="77777777" w:rsidR="003A5FF5" w:rsidRDefault="0064674E">
      <w:r>
        <w:rPr>
          <w:sz w:val="26"/>
        </w:rPr>
        <w:t>Hình 4.7. Màn hình báo cáo doanh thu – lợi nhuận gộp</w:t>
      </w:r>
    </w:p>
    <w:p w14:paraId="3A136E46" w14:textId="77777777" w:rsidR="003A5FF5" w:rsidRDefault="0064674E">
      <w:r>
        <w:rPr>
          <w:sz w:val="26"/>
        </w:rPr>
        <w:t>Hình 4.8. Màn hình quản lý khuyến mãi</w:t>
      </w:r>
    </w:p>
    <w:p w14:paraId="167A37B1" w14:textId="77777777" w:rsidR="003A5FF5" w:rsidRDefault="0064674E">
      <w:r>
        <w:rPr>
          <w:sz w:val="26"/>
        </w:rPr>
        <w:t>Hình 4.9. Màn hình cấu hình cửa hàng và tích hợp</w:t>
      </w:r>
    </w:p>
    <w:p w14:paraId="69B746FB" w14:textId="77777777" w:rsidR="003A5FF5" w:rsidRDefault="0064674E">
      <w:r>
        <w:rPr>
          <w:sz w:val="26"/>
        </w:rPr>
        <w:t>Hình 4.10. Danh sách đơn đang giữ (hold) tại POS</w:t>
      </w:r>
    </w:p>
    <w:p w14:paraId="372B088A" w14:textId="77777777" w:rsidR="003A5FF5" w:rsidRDefault="0064674E">
      <w:r>
        <w:rPr>
          <w:sz w:val="26"/>
        </w:rPr>
        <w:t>Hình 4.11. Phiếu thu/chi quỹ tiền mặt trong ca</w:t>
      </w:r>
    </w:p>
    <w:p w14:paraId="08F36B8E" w14:textId="77777777" w:rsidR="003A5FF5" w:rsidRDefault="003A5FF5"/>
    <w:p w14:paraId="7D71DCC1" w14:textId="77777777" w:rsidR="003A5FF5" w:rsidRDefault="0064674E">
      <w:r>
        <w:br w:type="page"/>
      </w:r>
    </w:p>
    <w:p w14:paraId="142EE4D5" w14:textId="77777777" w:rsidR="003A5FF5" w:rsidRDefault="003A5FF5">
      <w:pPr>
        <w:sectPr w:rsidR="003A5FF5">
          <w:pgSz w:w="11906" w:h="16838"/>
          <w:pgMar w:top="1984" w:right="1134" w:bottom="1701" w:left="1984" w:header="720" w:footer="720" w:gutter="0"/>
          <w:cols w:space="720"/>
          <w:docGrid w:linePitch="360"/>
        </w:sectPr>
      </w:pPr>
    </w:p>
    <w:p w14:paraId="660D77A6" w14:textId="77777777" w:rsidR="003A5FF5" w:rsidRDefault="0064674E">
      <w:pPr>
        <w:pStyle w:val="Heading1"/>
      </w:pPr>
      <w:bookmarkStart w:id="6" w:name="_Toc236860956"/>
      <w:r>
        <w:lastRenderedPageBreak/>
        <w:t>L</w:t>
      </w:r>
      <w:r>
        <w:t>Ờ</w:t>
      </w:r>
      <w:r>
        <w:t>I M</w:t>
      </w:r>
      <w:r>
        <w:t>Ở</w:t>
      </w:r>
      <w:r>
        <w:t xml:space="preserve"> Đ</w:t>
      </w:r>
      <w:r>
        <w:t>Ầ</w:t>
      </w:r>
      <w:r>
        <w:t>U</w:t>
      </w:r>
      <w:bookmarkEnd w:id="6"/>
    </w:p>
    <w:p w14:paraId="2DB404F4" w14:textId="77777777" w:rsidR="003A5FF5" w:rsidRDefault="0064674E">
      <w:pPr>
        <w:pStyle w:val="Heading2"/>
      </w:pPr>
      <w:bookmarkStart w:id="7" w:name="_Toc236860957"/>
      <w:r>
        <w:t>1. LÝ DO CH</w:t>
      </w:r>
      <w:r>
        <w:t>Ọ</w:t>
      </w:r>
      <w:r>
        <w:t>N Đ</w:t>
      </w:r>
      <w:r>
        <w:t>Ề</w:t>
      </w:r>
      <w:r>
        <w:t xml:space="preserve"> TÀI</w:t>
      </w:r>
      <w:bookmarkEnd w:id="7"/>
    </w:p>
    <w:p w14:paraId="6E2EE2D3" w14:textId="77777777" w:rsidR="003A5FF5" w:rsidRDefault="0064674E">
      <w:pPr>
        <w:ind w:firstLine="567"/>
        <w:jc w:val="both"/>
      </w:pPr>
      <w:r>
        <w:t xml:space="preserve">Cửa hàng tiện lợi là mô hình bán lẻ phát triển nhanh nhất tại Việt Nam trong những năm gần đây với các đặc thù vận hành rất riêng: số lượng mặt hàng lớn (hàng trăm đến hàng nghìn), tần suất giao dịch cao và giá trị mỗi giao dịch nhỏ, nhiều mặt hàng thực phẩm có hạn sử dụng ngắn, nhiều ca nhân viên luân phiên trong ngày. Khi mô hình mở rộng thành </w:t>
      </w:r>
      <w:r>
        <w:rPr>
          <w:b/>
        </w:rPr>
        <w:t>chuỗi nhiều cửa hàng</w:t>
      </w:r>
      <w:r>
        <w:t>, các vấn đề càng nặng nề: chủ chuỗi cần một chỗ duy nhất để quản trị danh mục – giá – khuyến mãi dùng chung cho cả chuỗi, nhưng tồn kho, ca làm việc, doanh thu của mỗi cửa hàng lại phải tách bạch rạch ròi. Khi còn quản lý thủ công bằng sổ sách hoặc bảng tính Excel, cửa hàng gặp hàng loạt vấn đề: tính tiền chậm và dễ sai sót lúc đông khách; không nắm được tồn kho thực tế ở kho và trên kệ; hàng cận hạn, quá hạn không được cảnh báo dẫn đến thất thoát; cuối ngày khó đối soát tiền mặt – chuyển khoản theo từng c</w:t>
      </w:r>
      <w:r>
        <w:t>a; không tổng hợp được doanh thu, lợi nhuận, mặt hàng bán chạy theo từng cửa hàng và toàn chuỗi; và không có công cụ giữ chân khách hàng quen thuộc.</w:t>
      </w:r>
    </w:p>
    <w:p w14:paraId="17C09EDB" w14:textId="77777777" w:rsidR="003A5FF5" w:rsidRDefault="0064674E">
      <w:pPr>
        <w:ind w:firstLine="567"/>
        <w:jc w:val="both"/>
      </w:pPr>
      <w:r>
        <w:t xml:space="preserve">Xuất phát từ nhu cầu thực tế của Siêu thị tiện lợi Super 138 Mini Mart (địa chỉ 138 Nguyễn Sơn, Phú Thọ Hòa, TP. Hồ Chí Minh) được khảo sát trực tiếp bằng phiếu thu thập thông tin thiết kế website POS, em lựa chọn đề tài “Phân tích, thiết kế, xây dựng và triển khai website POS cho cửa hàng tiện lợi” với mong muốn xây dựng một hệ thống bán hàng hoàn chỉnh có khả năng </w:t>
      </w:r>
      <w:r>
        <w:rPr>
          <w:b/>
        </w:rPr>
        <w:t>quản lý chuỗi nhiều cửa hàng</w:t>
      </w:r>
      <w:r>
        <w:t>: giúp nhân viên bán hàng nhanh bằng máy quét mã vạch, và giúp chủ chuỗi kiểm soát kho – doanh thu – nhân viên – khách hàng của từng cửa hàng lẫn toàn chuỗi theo thời gian thực.</w:t>
      </w:r>
    </w:p>
    <w:p w14:paraId="539B081B" w14:textId="77777777" w:rsidR="003A5FF5" w:rsidRDefault="0064674E">
      <w:pPr>
        <w:pStyle w:val="Heading2"/>
      </w:pPr>
      <w:bookmarkStart w:id="8" w:name="_Toc236860958"/>
      <w:r>
        <w:lastRenderedPageBreak/>
        <w:t>2. KH</w:t>
      </w:r>
      <w:r>
        <w:t>Ả</w:t>
      </w:r>
      <w:r>
        <w:t>O SÁT HI</w:t>
      </w:r>
      <w:r>
        <w:t>Ệ</w:t>
      </w:r>
      <w:r>
        <w:t>N TR</w:t>
      </w:r>
      <w:r>
        <w:t>Ạ</w:t>
      </w:r>
      <w:r>
        <w:t>NG CÁC GI</w:t>
      </w:r>
      <w:r>
        <w:t>Ả</w:t>
      </w:r>
      <w:r>
        <w:t>I PHÁP HI</w:t>
      </w:r>
      <w:r>
        <w:t>Ệ</w:t>
      </w:r>
      <w:r>
        <w:t>N CÓ</w:t>
      </w:r>
      <w:bookmarkEnd w:id="8"/>
    </w:p>
    <w:p w14:paraId="7D92D7C2" w14:textId="77777777" w:rsidR="003A5FF5" w:rsidRDefault="0064674E">
      <w:pPr>
        <w:ind w:firstLine="567"/>
        <w:jc w:val="both"/>
      </w:pPr>
      <w:r>
        <w:t>Trên thị trường Việt Nam đã có nhiều phần mềm POS thương mại như KiotViet, Sapo, POS365 cung cấp theo mô hình thuê bao hằng tháng. Các hệ thống này hoàn thiện về tính năng nhưng là sản phẩm đóng: chi phí định kỳ, dữ liệu đặt trên hạ tầng nhà cung cấp, và rất khó tùy biến những nghiệp vụ đặc thù như quản lý lô hàng theo hạn sử dụng ở mức truy vết từng đơn vị, mô hình tồn kho hai tầng kho – kệ, hay đối soát chuyển khoản tự động qua API ngân hàng nội địa. Về mặt học thuật, các bài toán của hệ thống POS (toàn v</w:t>
      </w:r>
      <w:r>
        <w:t>ẹn giao dịch đồng thời, xuất kho FEFO theo hạn dùng, tồn kho an toàn, phân tích ABC/XYZ) đều là những bài toán kinh điển của hệ thống thông tin quản lý — cơ sở lý thuyết được hệ thống hóa ở Chương 2. Đồ án kế thừa các khái niệm nghiệp vụ chuẩn đó và tự xây dựng toàn bộ hệ thống bằng công nghệ mã nguồn mở hiện đại (React, Spring Boot, MySQL) để tự làm chủ kiến trúc, dữ liệu và nghiệp vụ.</w:t>
      </w:r>
    </w:p>
    <w:p w14:paraId="056C3985" w14:textId="77777777" w:rsidR="003A5FF5" w:rsidRDefault="0064674E">
      <w:pPr>
        <w:pStyle w:val="Heading2"/>
      </w:pPr>
      <w:bookmarkStart w:id="9" w:name="_Toc236860959"/>
      <w:r>
        <w:t>3. M</w:t>
      </w:r>
      <w:r>
        <w:t>Ụ</w:t>
      </w:r>
      <w:r>
        <w:t>C ĐÍCH, Đ</w:t>
      </w:r>
      <w:r>
        <w:t>Ố</w:t>
      </w:r>
      <w:r>
        <w:t>I TƯ</w:t>
      </w:r>
      <w:r>
        <w:t>Ợ</w:t>
      </w:r>
      <w:r>
        <w:t>NG VÀ PH</w:t>
      </w:r>
      <w:r>
        <w:t>Ạ</w:t>
      </w:r>
      <w:r>
        <w:t>M VI NGHIÊN C</w:t>
      </w:r>
      <w:r>
        <w:t>Ứ</w:t>
      </w:r>
      <w:r>
        <w:t>U</w:t>
      </w:r>
      <w:bookmarkEnd w:id="9"/>
    </w:p>
    <w:p w14:paraId="23E76987" w14:textId="77777777" w:rsidR="003A5FF5" w:rsidRDefault="0064674E">
      <w:pPr>
        <w:ind w:firstLine="567"/>
        <w:jc w:val="both"/>
      </w:pPr>
      <w:r>
        <w:rPr>
          <w:b/>
        </w:rPr>
        <w:t>Mục đích nghiên cứu:</w:t>
      </w:r>
      <w:r>
        <w:t xml:space="preserve"> phân tích, thiết kế, xây dựng và triển khai một website POS hoàn chỉnh cho cửa hàng tiện lợi, bám sát luồng nghiệp vụ bán lẻ thực tế: nhập kho theo lô → lên kệ → bán hàng quét mã vạch → thanh toán tiền mặt/QR → in hóa đơn → báo cáo doanh thu – lợi nhuận gộp theo từng cửa hàng và toàn chuỗi.</w:t>
      </w:r>
    </w:p>
    <w:p w14:paraId="7FC81B15" w14:textId="77777777" w:rsidR="003A5FF5" w:rsidRDefault="0064674E">
      <w:pPr>
        <w:ind w:firstLine="567"/>
        <w:jc w:val="both"/>
      </w:pPr>
      <w:r>
        <w:rPr>
          <w:b/>
        </w:rPr>
        <w:t>Đối tượng nghiên cứu:</w:t>
      </w:r>
      <w:r>
        <w:t xml:space="preserve"> quy trình nghiệp vụ bán lẻ của cửa hàng tiện lợi; kiến trúc ứng dụng web Client–Server tách lớp (SPA + REST API); cơ sở dữ liệu quan hệ chuẩn hóa và các bài toán toàn vẹn, cô lập dữ liệu đa cửa hàng trong môi trường giao dịch đồng thời.</w:t>
      </w:r>
    </w:p>
    <w:p w14:paraId="3AC3F9ED" w14:textId="77777777" w:rsidR="003A5FF5" w:rsidRDefault="0064674E">
      <w:pPr>
        <w:ind w:firstLine="567"/>
        <w:jc w:val="both"/>
      </w:pPr>
      <w:r>
        <w:rPr>
          <w:b/>
        </w:rPr>
        <w:t>Phạm vi nghiên cứu:</w:t>
      </w:r>
      <w:r>
        <w:t xml:space="preserve"> nghiệp vụ bán hàng tại quầy cho </w:t>
      </w:r>
      <w:r>
        <w:rPr>
          <w:b/>
        </w:rPr>
        <w:t>chuỗi nhiều cửa hàng</w:t>
      </w:r>
      <w:r>
        <w:t xml:space="preserve"> dưới quyền một quản trị viên (ADMIN) — danh mục/giá/khuyến mãi </w:t>
      </w:r>
      <w:r>
        <w:lastRenderedPageBreak/>
        <w:t>dùng chung toàn chuỗi, còn tồn kho – kệ – ca – hóa đơn – cấu hình tách bạch theo từng cửa hàng; không bao gồm bán hàng online/giao hàng và kế toán công nợ chi tiết (trình bày cụ thể ở mục 1.4).</w:t>
      </w:r>
    </w:p>
    <w:p w14:paraId="0B57D856" w14:textId="77777777" w:rsidR="003A5FF5" w:rsidRDefault="0064674E">
      <w:pPr>
        <w:pStyle w:val="Heading2"/>
      </w:pPr>
      <w:bookmarkStart w:id="10" w:name="_Toc236860960"/>
      <w:r>
        <w:t>4. LU</w:t>
      </w:r>
      <w:r>
        <w:t>Ậ</w:t>
      </w:r>
      <w:r>
        <w:t>N ĐI</w:t>
      </w:r>
      <w:r>
        <w:t>Ể</w:t>
      </w:r>
      <w:r>
        <w:t>M CƠ B</w:t>
      </w:r>
      <w:r>
        <w:t>Ả</w:t>
      </w:r>
      <w:r>
        <w:t>N VÀ ĐÓNG GÓP C</w:t>
      </w:r>
      <w:r>
        <w:t>Ủ</w:t>
      </w:r>
      <w:r>
        <w:t>A TÁC GI</w:t>
      </w:r>
      <w:r>
        <w:t>Ả</w:t>
      </w:r>
      <w:bookmarkEnd w:id="10"/>
    </w:p>
    <w:p w14:paraId="4413098C" w14:textId="77777777" w:rsidR="003A5FF5" w:rsidRDefault="0064674E">
      <w:pPr>
        <w:ind w:firstLine="567"/>
        <w:jc w:val="both"/>
      </w:pPr>
      <w:r>
        <w:t>Đồ án cho thấy một hệ thống POS đạt chuẩn nghiệp vụ thực tế có thể được một sinh viên xây dựng hoàn chỉnh bằng công nghệ mã nguồn mở, trong phạm vi đã kiểm chứng của đồ án. Các đóng góp nổi bật:</w:t>
      </w:r>
    </w:p>
    <w:p w14:paraId="29622371" w14:textId="77777777" w:rsidR="003A5FF5" w:rsidRDefault="0064674E">
      <w:pPr>
        <w:pStyle w:val="ListBullet"/>
        <w:jc w:val="both"/>
      </w:pPr>
      <w:r>
        <w:t xml:space="preserve">Mô hình tồn kho hai tầng </w:t>
      </w:r>
      <w:r>
        <w:rPr>
          <w:b/>
        </w:rPr>
        <w:t>KHO ↔ KỆ</w:t>
      </w:r>
      <w:r>
        <w:t xml:space="preserve"> trong đó mọi con số tồn được suy ra qua VIEW của CSDL từ chứng từ gốc, không lưu cột tồn dư thừa — loại bỏ nguyên nhân phổ biến nhất gây lệch số giữa chứng từ và tồn kho; tính đúng đắn được kiểm chứng trong phạm vi kiểm thử ở Chương 5.</w:t>
      </w:r>
    </w:p>
    <w:p w14:paraId="34F668E3" w14:textId="77777777" w:rsidR="003A5FF5" w:rsidRDefault="0064674E">
      <w:pPr>
        <w:pStyle w:val="ListBullet"/>
        <w:jc w:val="both"/>
      </w:pPr>
      <w:r>
        <w:t xml:space="preserve">Trừ tồn theo </w:t>
      </w:r>
      <w:r>
        <w:rPr>
          <w:b/>
        </w:rPr>
        <w:t>FEFO (First Expired – First Out) ở mức lô hàng</w:t>
      </w:r>
      <w:r>
        <w:t xml:space="preserve"> — lô hạn gần xuất trước, lô quá hạn bị loại; truy vết được từng đơn vị hàng bán ra thuộc lô nhập nào — nền tảng cho tính giá vốn chính xác và quản lý hạn dùng.</w:t>
      </w:r>
    </w:p>
    <w:p w14:paraId="6C22A733" w14:textId="77777777" w:rsidR="003A5FF5" w:rsidRDefault="0064674E">
      <w:pPr>
        <w:pStyle w:val="ListBullet"/>
        <w:jc w:val="both"/>
      </w:pPr>
      <w:r>
        <w:rPr>
          <w:b/>
        </w:rPr>
        <w:t>Kiến trúc đa cửa hàng</w:t>
      </w:r>
      <w:r>
        <w:t xml:space="preserve"> với một quản trị viên toàn chuỗi: phân tầng quyền ADMIN ⊃ MANAGER ⊃ STAFF, cô lập dữ liệu vận hành theo store_id, chặn truy cập chéo cửa hàng (IDOR), cửa hàng đóng thì nhân viên cửa hàng đó không đăng nhập được.</w:t>
      </w:r>
    </w:p>
    <w:p w14:paraId="08754E76" w14:textId="77777777" w:rsidR="003A5FF5" w:rsidRDefault="0064674E">
      <w:pPr>
        <w:pStyle w:val="ListBullet"/>
        <w:jc w:val="both"/>
      </w:pPr>
      <w:r>
        <w:rPr>
          <w:b/>
        </w:rPr>
        <w:t>Điều chuyển hàng nội bộ</w:t>
      </w:r>
      <w:r>
        <w:t xml:space="preserve"> giữa các cửa hàng/kho trung tâm theo máy trạng thái một chiều mà KHÔNG sửa lô: xuất ghi bút toán giảm tồn, nhận sinh phiếu nhập giữ nguyên hạn sử dụng và giá vốn gốc nên FEFO toàn chuỗi vẫn chính xác.</w:t>
      </w:r>
    </w:p>
    <w:p w14:paraId="174FACF5" w14:textId="77777777" w:rsidR="003A5FF5" w:rsidRDefault="0064674E">
      <w:pPr>
        <w:pStyle w:val="ListBullet"/>
        <w:jc w:val="both"/>
      </w:pPr>
      <w:r>
        <w:rPr>
          <w:b/>
        </w:rPr>
        <w:t>Giá bán theo cửa hàng</w:t>
      </w:r>
      <w:r>
        <w:t xml:space="preserve"> trên nền giá tập trung (giá hiệu lực resolve ở server, có lớp cache tự xóa) và </w:t>
      </w:r>
      <w:r>
        <w:rPr>
          <w:b/>
        </w:rPr>
        <w:t>tổng hợp doanh thu ngày</w:t>
      </w:r>
      <w:r>
        <w:t xml:space="preserve"> (daily rollup) </w:t>
      </w:r>
      <w:r>
        <w:lastRenderedPageBreak/>
        <w:t>giúp báo cáo nhiều năm × nhiều cửa hàng vẫn nhanh — hai bước chuẩn bị cho khả năng mở rộng.</w:t>
      </w:r>
    </w:p>
    <w:p w14:paraId="66AAED4C" w14:textId="77777777" w:rsidR="003A5FF5" w:rsidRDefault="0064674E">
      <w:pPr>
        <w:pStyle w:val="ListBullet"/>
        <w:jc w:val="both"/>
      </w:pPr>
      <w:r>
        <w:t xml:space="preserve">Bộ giải pháp </w:t>
      </w:r>
      <w:r>
        <w:rPr>
          <w:b/>
        </w:rPr>
        <w:t>toàn vẹn giao dịch</w:t>
      </w:r>
      <w:r>
        <w:t>: khóa bi quan chống bán âm khi hai quầy thanh toán đồng thời; idempotency key chống thu tiền hai lần khi mất mạng; transaction rollback toàn phần.</w:t>
      </w:r>
    </w:p>
    <w:p w14:paraId="465E6296" w14:textId="77777777" w:rsidR="003A5FF5" w:rsidRDefault="0064674E">
      <w:pPr>
        <w:pStyle w:val="ListBullet"/>
        <w:jc w:val="both"/>
      </w:pPr>
      <w:r>
        <w:rPr>
          <w:b/>
        </w:rPr>
        <w:t>Đối soát chuyển khoản tự động</w:t>
      </w:r>
      <w:r>
        <w:t xml:space="preserve"> theo từng cửa hàng: kết hợp VietQR (hiển thị mã) và API WEB2M (xác nhận tiền vào) — nhân viên không phải kiểm tra điện thoại ngân hàng thủ công.</w:t>
      </w:r>
    </w:p>
    <w:p w14:paraId="2DF8F680" w14:textId="77777777" w:rsidR="003A5FF5" w:rsidRDefault="0064674E">
      <w:pPr>
        <w:pStyle w:val="ListBullet"/>
        <w:jc w:val="both"/>
      </w:pPr>
      <w:r>
        <w:t xml:space="preserve">Ứng dụng </w:t>
      </w:r>
      <w:r>
        <w:rPr>
          <w:b/>
        </w:rPr>
        <w:t>mô hình toán</w:t>
      </w:r>
      <w:r>
        <w:t xml:space="preserve"> vào vận hành: tồn kho an toàn SS = z·σ·√L, lượng đặt hàng kinh tế EOQ, gợi ý mua kèm theo độ đo lift, phân tích ABC/XYZ.</w:t>
      </w:r>
    </w:p>
    <w:p w14:paraId="43155674" w14:textId="77777777" w:rsidR="003A5FF5" w:rsidRDefault="0064674E">
      <w:pPr>
        <w:pStyle w:val="Heading2"/>
      </w:pPr>
      <w:bookmarkStart w:id="11" w:name="_Toc236860961"/>
      <w:r>
        <w:t>5. PHƯƠNG PHÁP NGHIÊN C</w:t>
      </w:r>
      <w:r>
        <w:t>Ứ</w:t>
      </w:r>
      <w:r>
        <w:t>U</w:t>
      </w:r>
      <w:bookmarkEnd w:id="11"/>
    </w:p>
    <w:p w14:paraId="24A284B2" w14:textId="77777777" w:rsidR="003A5FF5" w:rsidRDefault="0064674E">
      <w:pPr>
        <w:pStyle w:val="ListBullet"/>
        <w:jc w:val="both"/>
      </w:pPr>
      <w:r>
        <w:rPr>
          <w:b/>
        </w:rPr>
        <w:t>Khảo sát thực tế:</w:t>
      </w:r>
      <w:r>
        <w:t xml:space="preserve"> thu thập yêu cầu tại cửa hàng bằng phiếu khảo sát có cấu trúc.</w:t>
      </w:r>
    </w:p>
    <w:p w14:paraId="09C9715E" w14:textId="77777777" w:rsidR="003A5FF5" w:rsidRDefault="0064674E">
      <w:pPr>
        <w:pStyle w:val="ListBullet"/>
        <w:jc w:val="both"/>
      </w:pPr>
      <w:r>
        <w:rPr>
          <w:b/>
        </w:rPr>
        <w:t>Phân tích – mô hình hóa:</w:t>
      </w:r>
      <w:r>
        <w:t xml:space="preserve"> đặc tả SRS; mô hình hóa bằng UML (Use Case, Class, Sequence, Activity) và ERD.</w:t>
      </w:r>
    </w:p>
    <w:p w14:paraId="100EC851" w14:textId="77777777" w:rsidR="003A5FF5" w:rsidRDefault="0064674E">
      <w:pPr>
        <w:pStyle w:val="ListBullet"/>
        <w:jc w:val="both"/>
      </w:pPr>
      <w:r>
        <w:rPr>
          <w:b/>
        </w:rPr>
        <w:t>Xây dựng phần mềm:</w:t>
      </w:r>
      <w:r>
        <w:t xml:space="preserve"> kiến trúc phân lớp, phát triển lặp theo từng chức năng, quản lý mã nguồn bằng Git với commit nhỏ theo chức năng.</w:t>
      </w:r>
    </w:p>
    <w:p w14:paraId="22278280" w14:textId="77777777" w:rsidR="003A5FF5" w:rsidRDefault="0064674E">
      <w:pPr>
        <w:pStyle w:val="ListBullet"/>
        <w:jc w:val="both"/>
      </w:pPr>
      <w:r>
        <w:rPr>
          <w:b/>
        </w:rPr>
        <w:t>Kiểm thử:</w:t>
      </w:r>
      <w:r>
        <w:t xml:space="preserve"> unit test (JUnit 5 + Mockito), kiểm thử tích hợp trên API thật với MySQL, kiểm chứng số liệu nghiệp vụ bằng tình huống cụ thể, kiểm thử giao diện bằng Playwright.</w:t>
      </w:r>
    </w:p>
    <w:p w14:paraId="60C62F61" w14:textId="77777777" w:rsidR="003A5FF5" w:rsidRDefault="0064674E">
      <w:pPr>
        <w:pStyle w:val="ListBullet"/>
        <w:jc w:val="both"/>
      </w:pPr>
      <w:r>
        <w:rPr>
          <w:b/>
        </w:rPr>
        <w:t>Triển khai:</w:t>
      </w:r>
      <w:r>
        <w:t xml:space="preserve"> đóng gói Docker, kiểm tra chạy trên môi trường sạch.</w:t>
      </w:r>
    </w:p>
    <w:p w14:paraId="2E149600" w14:textId="77777777" w:rsidR="003A5FF5" w:rsidRDefault="0064674E">
      <w:pPr>
        <w:pStyle w:val="Heading2"/>
      </w:pPr>
      <w:bookmarkStart w:id="12" w:name="_Toc236860962"/>
      <w:r>
        <w:lastRenderedPageBreak/>
        <w:t>6. B</w:t>
      </w:r>
      <w:r>
        <w:t>Ố</w:t>
      </w:r>
      <w:r>
        <w:t xml:space="preserve"> C</w:t>
      </w:r>
      <w:r>
        <w:t>Ụ</w:t>
      </w:r>
      <w:r>
        <w:t>C BÁO CÁO</w:t>
      </w:r>
      <w:bookmarkEnd w:id="12"/>
    </w:p>
    <w:p w14:paraId="66CB37D8" w14:textId="77777777" w:rsidR="003A5FF5" w:rsidRDefault="0064674E">
      <w:pPr>
        <w:pStyle w:val="ListBullet"/>
        <w:jc w:val="both"/>
      </w:pPr>
      <w:r>
        <w:rPr>
          <w:b/>
        </w:rPr>
        <w:t>Chương 1 — Tổng quan đề tài:</w:t>
      </w:r>
      <w:r>
        <w:t xml:space="preserve"> giới thiệu đề tài, khảo sát hiện trạng và thu thập yêu cầu, mục tiêu, phạm vi, công nghệ sử dụng và kế hoạch thực hiện.</w:t>
      </w:r>
    </w:p>
    <w:p w14:paraId="1D2A3C00" w14:textId="77777777" w:rsidR="003A5FF5" w:rsidRDefault="0064674E">
      <w:pPr>
        <w:pStyle w:val="ListBullet"/>
        <w:jc w:val="both"/>
      </w:pPr>
      <w:r>
        <w:rPr>
          <w:b/>
        </w:rPr>
        <w:t>Chương 2 — Cơ sở lý thuyết:</w:t>
      </w:r>
      <w:r>
        <w:t xml:space="preserve"> hệ thống POS; kiến trúc web nhiều lớp và REST; CSDL quan hệ, giao dịch, tương tranh; xác thực – phân quyền; quản lý tồn kho theo lô và chiến lược FIFO/FEFO; giá vốn theo lô, lợi nhuận gộp, thuế GTGT; các mô hình toán (tồn kho an toàn, EOQ, ABC/XYZ, luật kết hợp).</w:t>
      </w:r>
    </w:p>
    <w:p w14:paraId="784CA05E" w14:textId="77777777" w:rsidR="003A5FF5" w:rsidRDefault="0064674E">
      <w:pPr>
        <w:pStyle w:val="ListBullet"/>
        <w:jc w:val="both"/>
      </w:pPr>
      <w:r>
        <w:rPr>
          <w:b/>
        </w:rPr>
        <w:t>Chương 3 — Phân tích và thiết kế hệ thống:</w:t>
      </w:r>
      <w:r>
        <w:t xml:space="preserve"> bối cảnh, tác nhân, yêu cầu chức năng/phi chức năng, use case, quy tắc nghiệp vụ; kiến trúc tổng thể, thiết kế CSDL (ERD + đặc tả từng bảng), thiết kế lớp, thiết kế xử lý, phân quyền, đặc tả REST API, thiết kế giao diện.</w:t>
      </w:r>
    </w:p>
    <w:p w14:paraId="2EB12438" w14:textId="77777777" w:rsidR="003A5FF5" w:rsidRDefault="0064674E">
      <w:pPr>
        <w:pStyle w:val="ListBullet"/>
        <w:jc w:val="both"/>
      </w:pPr>
      <w:r>
        <w:rPr>
          <w:b/>
        </w:rPr>
        <w:t>Chương 4 — Xây dựng hệ thống:</w:t>
      </w:r>
      <w:r>
        <w:t xml:space="preserve"> môi trường, tổ chức mã nguồn, các chức năng đã xây dựng, tính năng nâng cao, toàn vẹn dữ liệu, kiểm tra dữ liệu, bảo mật, triển khai Docker và hướng dẫn cài đặt.</w:t>
      </w:r>
    </w:p>
    <w:p w14:paraId="5CC74BBD" w14:textId="77777777" w:rsidR="003A5FF5" w:rsidRDefault="0064674E">
      <w:pPr>
        <w:pStyle w:val="ListBullet"/>
        <w:jc w:val="both"/>
      </w:pPr>
      <w:r>
        <w:rPr>
          <w:b/>
        </w:rPr>
        <w:t>Chương 5 — Kiểm thử và đánh giá:</w:t>
      </w:r>
      <w:r>
        <w:t xml:space="preserve"> chiến lược kiểm thử ba mức, kết quả kiểm thử đơn vị/tích hợp/giao diện, thống kê khối lượng, đối chiếu bảng tiêu chí đánh giá, hạn chế.</w:t>
      </w:r>
    </w:p>
    <w:p w14:paraId="64B171DE" w14:textId="77777777" w:rsidR="003A5FF5" w:rsidRDefault="0064674E">
      <w:pPr>
        <w:pStyle w:val="ListBullet"/>
        <w:jc w:val="both"/>
      </w:pPr>
      <w:r>
        <w:rPr>
          <w:b/>
        </w:rPr>
        <w:t>Chương 6 — Kết luận và hướng phát triển.</w:t>
      </w:r>
    </w:p>
    <w:p w14:paraId="066A342F" w14:textId="77777777" w:rsidR="003A5FF5" w:rsidRDefault="0064674E">
      <w:r>
        <w:br w:type="page"/>
      </w:r>
    </w:p>
    <w:p w14:paraId="33609D15" w14:textId="77777777" w:rsidR="003A5FF5" w:rsidRDefault="0064674E">
      <w:pPr>
        <w:pStyle w:val="Heading1"/>
      </w:pPr>
      <w:bookmarkStart w:id="13" w:name="_Toc236860963"/>
      <w:r>
        <w:lastRenderedPageBreak/>
        <w:t>CHƯƠNG 1 — T</w:t>
      </w:r>
      <w:r>
        <w:t>Ổ</w:t>
      </w:r>
      <w:r>
        <w:t>NG QUAN Đ</w:t>
      </w:r>
      <w:r>
        <w:t>Ề</w:t>
      </w:r>
      <w:r>
        <w:t xml:space="preserve"> TÀI</w:t>
      </w:r>
      <w:bookmarkEnd w:id="13"/>
    </w:p>
    <w:p w14:paraId="1C76F656" w14:textId="77777777" w:rsidR="003A5FF5" w:rsidRDefault="0064674E">
      <w:pPr>
        <w:pStyle w:val="Heading2"/>
      </w:pPr>
      <w:bookmarkStart w:id="14" w:name="_Toc236860964"/>
      <w:r>
        <w:t>1.1. GI</w:t>
      </w:r>
      <w:r>
        <w:t>Ớ</w:t>
      </w:r>
      <w:r>
        <w:t>I THI</w:t>
      </w:r>
      <w:r>
        <w:t>Ệ</w:t>
      </w:r>
      <w:r>
        <w:t>U Đ</w:t>
      </w:r>
      <w:r>
        <w:t>Ề</w:t>
      </w:r>
      <w:r>
        <w:t xml:space="preserve"> TÀI</w:t>
      </w:r>
      <w:bookmarkEnd w:id="14"/>
    </w:p>
    <w:p w14:paraId="1AD51491" w14:textId="77777777" w:rsidR="003A5FF5" w:rsidRDefault="0064674E">
      <w:pPr>
        <w:ind w:firstLine="567"/>
        <w:jc w:val="both"/>
      </w:pPr>
      <w:r>
        <w:t xml:space="preserve">Đề tài thuộc nhóm đề “Phân tích, thiết kế, xây dựng và triển khai website POS cho mô hình kinh doanh thực tế”, mô hình được chọn là </w:t>
      </w:r>
      <w:r>
        <w:rPr>
          <w:b/>
        </w:rPr>
        <w:t>cửa hàng tiện lợi (siêu thị mini)</w:t>
      </w:r>
      <w:r>
        <w:t xml:space="preserve">. Đồ án được thực hiện theo hình thức </w:t>
      </w:r>
      <w:r>
        <w:rPr>
          <w:b/>
        </w:rPr>
        <w:t>cá nhân</w:t>
      </w:r>
      <w:r>
        <w:t xml:space="preserve">: một sinh viên đảm nhiệm toàn bộ các công đoạn khảo sát, phân tích, thiết kế, lập trình frontend – backend – cơ sở dữ liệu, kiểm thử, triển khai và viết tài liệu. Sản phẩm là hệ thống </w:t>
      </w:r>
      <w:r>
        <w:rPr>
          <w:b/>
        </w:rPr>
        <w:t>MiniMart POS</w:t>
      </w:r>
      <w:r>
        <w:t xml:space="preserve"> — website POS chạy trên trình duyệt, kiến trúc Client–Server tách lớp: React SPA ↔ REST API (Spring Boot) ↔ MySQL. Hệ thống được thiết kế cho </w:t>
      </w:r>
      <w:r>
        <w:rPr>
          <w:b/>
        </w:rPr>
        <w:t>chuỗi nhiều cửa hàng</w:t>
      </w:r>
      <w:r>
        <w:t xml:space="preserve"> dưới quyền một quản trị viên: dùng chung danh mục – giá – khuyến mãi toàn chuỗi nhưng tách bạch tồn kho, ca làm việc và doanh thu theo từng cửa hàng.</w:t>
      </w:r>
    </w:p>
    <w:p w14:paraId="7B82B18C" w14:textId="77777777" w:rsidR="003A5FF5" w:rsidRDefault="0064674E">
      <w:pPr>
        <w:pStyle w:val="Heading2"/>
      </w:pPr>
      <w:bookmarkStart w:id="15" w:name="_Toc236860965"/>
      <w:r>
        <w:t>1.2. KH</w:t>
      </w:r>
      <w:r>
        <w:t>Ả</w:t>
      </w:r>
      <w:r>
        <w:t>O SÁT HI</w:t>
      </w:r>
      <w:r>
        <w:t>Ệ</w:t>
      </w:r>
      <w:r>
        <w:t>N TR</w:t>
      </w:r>
      <w:r>
        <w:t>Ạ</w:t>
      </w:r>
      <w:r>
        <w:t>NG VÀ THU TH</w:t>
      </w:r>
      <w:r>
        <w:t>Ậ</w:t>
      </w:r>
      <w:r>
        <w:t>P YÊU C</w:t>
      </w:r>
      <w:r>
        <w:t>Ầ</w:t>
      </w:r>
      <w:r>
        <w:t>U</w:t>
      </w:r>
      <w:bookmarkEnd w:id="15"/>
    </w:p>
    <w:p w14:paraId="5FE254DF" w14:textId="77777777" w:rsidR="003A5FF5" w:rsidRDefault="0064674E">
      <w:pPr>
        <w:pStyle w:val="Heading3"/>
      </w:pPr>
      <w:bookmarkStart w:id="16" w:name="_Toc236860966"/>
      <w:r>
        <w:t>1.2.1. Thông tin kh</w:t>
      </w:r>
      <w:r>
        <w:t>ả</w:t>
      </w:r>
      <w:r>
        <w:t>o sát khách hàng</w:t>
      </w:r>
      <w:bookmarkEnd w:id="16"/>
    </w:p>
    <w:p w14:paraId="08DEE986" w14:textId="77777777" w:rsidR="003A5FF5" w:rsidRDefault="0064674E">
      <w:pPr>
        <w:ind w:firstLine="567"/>
        <w:jc w:val="both"/>
      </w:pPr>
      <w:r>
        <w:t>Yêu cầu hệ thống được thu thập trực tiếp từ một khách hàng thực tế bằng “Phiếu thu thập thông tin thiết kế website POS” (đính kèm hồ sơ đồ án). Kết quả khảo sát tóm tắt:</w:t>
      </w:r>
    </w:p>
    <w:p w14:paraId="6AB16C7B" w14:textId="77777777" w:rsidR="003A5FF5" w:rsidRDefault="0064674E">
      <w:pPr>
        <w:keepNext/>
        <w:spacing w:before="160"/>
        <w:jc w:val="center"/>
      </w:pPr>
      <w:r>
        <w:rPr>
          <w:b/>
          <w:sz w:val="26"/>
        </w:rPr>
        <w:t>Bảng 1.1.</w:t>
      </w:r>
      <w:r>
        <w:rPr>
          <w:sz w:val="26"/>
        </w:rPr>
        <w:t xml:space="preserve"> Kết quả khảo sát khách hàng qua phiếu thu thập yêu cầu</w:t>
      </w:r>
    </w:p>
    <w:tbl>
      <w:tblPr>
        <w:tblStyle w:val="TableGrid"/>
        <w:tblW w:w="0" w:type="auto"/>
        <w:jc w:val="center"/>
        <w:tblLook w:val="04A0" w:firstRow="1" w:lastRow="0" w:firstColumn="1" w:lastColumn="0" w:noHBand="0" w:noVBand="1"/>
      </w:tblPr>
      <w:tblGrid>
        <w:gridCol w:w="2381"/>
        <w:gridCol w:w="6406"/>
      </w:tblGrid>
      <w:tr w:rsidR="003A5FF5" w14:paraId="4334CB8E" w14:textId="77777777">
        <w:trPr>
          <w:jc w:val="center"/>
        </w:trPr>
        <w:tc>
          <w:tcPr>
            <w:tcW w:w="2381" w:type="dxa"/>
            <w:shd w:val="clear" w:color="auto" w:fill="D9E2F3"/>
          </w:tcPr>
          <w:p w14:paraId="339B8A5E" w14:textId="77777777" w:rsidR="003A5FF5" w:rsidRDefault="0064674E">
            <w:pPr>
              <w:jc w:val="center"/>
            </w:pPr>
            <w:r>
              <w:rPr>
                <w:b/>
                <w:sz w:val="24"/>
              </w:rPr>
              <w:t>Hạng mục</w:t>
            </w:r>
          </w:p>
        </w:tc>
        <w:tc>
          <w:tcPr>
            <w:tcW w:w="6406" w:type="dxa"/>
            <w:shd w:val="clear" w:color="auto" w:fill="D9E2F3"/>
          </w:tcPr>
          <w:p w14:paraId="71181043" w14:textId="77777777" w:rsidR="003A5FF5" w:rsidRDefault="0064674E">
            <w:pPr>
              <w:jc w:val="center"/>
            </w:pPr>
            <w:r>
              <w:rPr>
                <w:b/>
                <w:sz w:val="24"/>
              </w:rPr>
              <w:t>Nội dung khách hàng cung cấp</w:t>
            </w:r>
          </w:p>
        </w:tc>
      </w:tr>
      <w:tr w:rsidR="003A5FF5" w14:paraId="702AD9A6" w14:textId="77777777">
        <w:trPr>
          <w:jc w:val="center"/>
        </w:trPr>
        <w:tc>
          <w:tcPr>
            <w:tcW w:w="2381" w:type="dxa"/>
          </w:tcPr>
          <w:p w14:paraId="5B71F21B" w14:textId="77777777" w:rsidR="003A5FF5" w:rsidRDefault="0064674E">
            <w:pPr>
              <w:spacing w:line="276" w:lineRule="auto"/>
            </w:pPr>
            <w:r>
              <w:rPr>
                <w:sz w:val="24"/>
              </w:rPr>
              <w:t>Tên cửa hàng</w:t>
            </w:r>
          </w:p>
        </w:tc>
        <w:tc>
          <w:tcPr>
            <w:tcW w:w="6406" w:type="dxa"/>
          </w:tcPr>
          <w:p w14:paraId="3D61E8C0" w14:textId="77777777" w:rsidR="003A5FF5" w:rsidRDefault="0064674E">
            <w:pPr>
              <w:spacing w:line="276" w:lineRule="auto"/>
            </w:pPr>
            <w:r>
              <w:rPr>
                <w:sz w:val="24"/>
              </w:rPr>
              <w:t>Siêu thị tiện lợi Super 138 Mini Mart</w:t>
            </w:r>
          </w:p>
        </w:tc>
      </w:tr>
      <w:tr w:rsidR="003A5FF5" w14:paraId="1BF473D6" w14:textId="77777777">
        <w:trPr>
          <w:jc w:val="center"/>
        </w:trPr>
        <w:tc>
          <w:tcPr>
            <w:tcW w:w="2381" w:type="dxa"/>
          </w:tcPr>
          <w:p w14:paraId="36ECB595" w14:textId="77777777" w:rsidR="003A5FF5" w:rsidRDefault="0064674E">
            <w:pPr>
              <w:spacing w:line="276" w:lineRule="auto"/>
            </w:pPr>
            <w:r>
              <w:rPr>
                <w:sz w:val="24"/>
              </w:rPr>
              <w:t>Địa chỉ</w:t>
            </w:r>
          </w:p>
        </w:tc>
        <w:tc>
          <w:tcPr>
            <w:tcW w:w="6406" w:type="dxa"/>
          </w:tcPr>
          <w:p w14:paraId="31FEEDC5" w14:textId="77777777" w:rsidR="003A5FF5" w:rsidRDefault="0064674E">
            <w:pPr>
              <w:spacing w:line="276" w:lineRule="auto"/>
            </w:pPr>
            <w:r>
              <w:rPr>
                <w:sz w:val="24"/>
              </w:rPr>
              <w:t>138 Nguyễn Sơn, Phú Thọ Hòa, TP. Hồ Chí Minh</w:t>
            </w:r>
          </w:p>
        </w:tc>
      </w:tr>
      <w:tr w:rsidR="003A5FF5" w14:paraId="348DB943" w14:textId="77777777">
        <w:trPr>
          <w:jc w:val="center"/>
        </w:trPr>
        <w:tc>
          <w:tcPr>
            <w:tcW w:w="2381" w:type="dxa"/>
          </w:tcPr>
          <w:p w14:paraId="0C0CA758" w14:textId="77777777" w:rsidR="003A5FF5" w:rsidRDefault="0064674E">
            <w:pPr>
              <w:spacing w:line="276" w:lineRule="auto"/>
            </w:pPr>
            <w:r>
              <w:rPr>
                <w:sz w:val="24"/>
              </w:rPr>
              <w:t>Lĩnh vực</w:t>
            </w:r>
          </w:p>
        </w:tc>
        <w:tc>
          <w:tcPr>
            <w:tcW w:w="6406" w:type="dxa"/>
          </w:tcPr>
          <w:p w14:paraId="5C7CA333" w14:textId="77777777" w:rsidR="003A5FF5" w:rsidRDefault="0064674E">
            <w:pPr>
              <w:spacing w:line="276" w:lineRule="auto"/>
            </w:pPr>
            <w:r>
              <w:rPr>
                <w:sz w:val="24"/>
              </w:rPr>
              <w:t>Cửa hàng tiện lợi (siêu thị mini)</w:t>
            </w:r>
          </w:p>
        </w:tc>
      </w:tr>
      <w:tr w:rsidR="003A5FF5" w14:paraId="229D80FB" w14:textId="77777777">
        <w:trPr>
          <w:jc w:val="center"/>
        </w:trPr>
        <w:tc>
          <w:tcPr>
            <w:tcW w:w="2381" w:type="dxa"/>
          </w:tcPr>
          <w:p w14:paraId="3C092219" w14:textId="77777777" w:rsidR="003A5FF5" w:rsidRDefault="0064674E">
            <w:pPr>
              <w:spacing w:line="276" w:lineRule="auto"/>
            </w:pPr>
            <w:r>
              <w:rPr>
                <w:sz w:val="24"/>
              </w:rPr>
              <w:t>Mục tiêu hệ thống</w:t>
            </w:r>
          </w:p>
        </w:tc>
        <w:tc>
          <w:tcPr>
            <w:tcW w:w="6406" w:type="dxa"/>
          </w:tcPr>
          <w:p w14:paraId="456DDBFE" w14:textId="77777777" w:rsidR="003A5FF5" w:rsidRDefault="0064674E">
            <w:pPr>
              <w:spacing w:line="276" w:lineRule="auto"/>
            </w:pPr>
            <w:r>
              <w:rPr>
                <w:sz w:val="24"/>
              </w:rPr>
              <w:t>Quản lý cửa hàng, quản lý kho, quản lý đơn hàng, quản lý nhân viên, quản lý khách hàng; in hóa đơn; báo cáo doanh thu; phân tích mặt hàng bán chạy</w:t>
            </w:r>
          </w:p>
        </w:tc>
      </w:tr>
      <w:tr w:rsidR="003A5FF5" w14:paraId="13132676" w14:textId="77777777">
        <w:trPr>
          <w:jc w:val="center"/>
        </w:trPr>
        <w:tc>
          <w:tcPr>
            <w:tcW w:w="2381" w:type="dxa"/>
          </w:tcPr>
          <w:p w14:paraId="0F69F1A2" w14:textId="77777777" w:rsidR="003A5FF5" w:rsidRDefault="0064674E">
            <w:pPr>
              <w:spacing w:line="276" w:lineRule="auto"/>
            </w:pPr>
            <w:r>
              <w:rPr>
                <w:sz w:val="24"/>
              </w:rPr>
              <w:t>Quy mô sản phẩm</w:t>
            </w:r>
          </w:p>
        </w:tc>
        <w:tc>
          <w:tcPr>
            <w:tcW w:w="6406" w:type="dxa"/>
          </w:tcPr>
          <w:p w14:paraId="6E677C29" w14:textId="77777777" w:rsidR="003A5FF5" w:rsidRDefault="0064674E">
            <w:pPr>
              <w:spacing w:line="276" w:lineRule="auto"/>
            </w:pPr>
            <w:r>
              <w:rPr>
                <w:sz w:val="24"/>
              </w:rPr>
              <w:t>100 – 1.000 mặt hàng</w:t>
            </w:r>
          </w:p>
        </w:tc>
      </w:tr>
      <w:tr w:rsidR="003A5FF5" w14:paraId="7175A62F" w14:textId="77777777">
        <w:trPr>
          <w:jc w:val="center"/>
        </w:trPr>
        <w:tc>
          <w:tcPr>
            <w:tcW w:w="2381" w:type="dxa"/>
          </w:tcPr>
          <w:p w14:paraId="60B73031" w14:textId="77777777" w:rsidR="003A5FF5" w:rsidRDefault="0064674E">
            <w:pPr>
              <w:spacing w:line="276" w:lineRule="auto"/>
            </w:pPr>
            <w:r>
              <w:rPr>
                <w:sz w:val="24"/>
              </w:rPr>
              <w:t xml:space="preserve">Chức năng mong </w:t>
            </w:r>
            <w:r>
              <w:rPr>
                <w:sz w:val="24"/>
              </w:rPr>
              <w:lastRenderedPageBreak/>
              <w:t>muốn</w:t>
            </w:r>
          </w:p>
        </w:tc>
        <w:tc>
          <w:tcPr>
            <w:tcW w:w="6406" w:type="dxa"/>
          </w:tcPr>
          <w:p w14:paraId="6EC0B1E6" w14:textId="77777777" w:rsidR="003A5FF5" w:rsidRDefault="0064674E">
            <w:pPr>
              <w:spacing w:line="276" w:lineRule="auto"/>
            </w:pPr>
            <w:r>
              <w:rPr>
                <w:sz w:val="24"/>
              </w:rPr>
              <w:lastRenderedPageBreak/>
              <w:t xml:space="preserve">POS bán hàng có giỏ hàng và thanh toán; voucher/mã giảm giá; </w:t>
            </w:r>
            <w:r>
              <w:rPr>
                <w:sz w:val="24"/>
              </w:rPr>
              <w:lastRenderedPageBreak/>
              <w:t>tích điểm thành viên; dashboard thống kê; quản lý sản phẩm/đơn hàng/khách hàng; phân quyền; báo cáo doanh thu; xuất Excel/PDF</w:t>
            </w:r>
          </w:p>
        </w:tc>
      </w:tr>
      <w:tr w:rsidR="003A5FF5" w14:paraId="7FC11A6B" w14:textId="77777777">
        <w:trPr>
          <w:jc w:val="center"/>
        </w:trPr>
        <w:tc>
          <w:tcPr>
            <w:tcW w:w="2381" w:type="dxa"/>
          </w:tcPr>
          <w:p w14:paraId="49754CFD" w14:textId="77777777" w:rsidR="003A5FF5" w:rsidRDefault="0064674E">
            <w:pPr>
              <w:spacing w:line="276" w:lineRule="auto"/>
            </w:pPr>
            <w:r>
              <w:rPr>
                <w:sz w:val="24"/>
              </w:rPr>
              <w:lastRenderedPageBreak/>
              <w:t>Hình thức thanh toán</w:t>
            </w:r>
          </w:p>
        </w:tc>
        <w:tc>
          <w:tcPr>
            <w:tcW w:w="6406" w:type="dxa"/>
          </w:tcPr>
          <w:p w14:paraId="34175FC0" w14:textId="77777777" w:rsidR="003A5FF5" w:rsidRDefault="0064674E">
            <w:pPr>
              <w:spacing w:line="276" w:lineRule="auto"/>
            </w:pPr>
            <w:r>
              <w:rPr>
                <w:sz w:val="24"/>
              </w:rPr>
              <w:t>Tiền mặt tại quầy và chuyển khoản ngân hàng (mã QR)</w:t>
            </w:r>
          </w:p>
        </w:tc>
      </w:tr>
      <w:tr w:rsidR="003A5FF5" w14:paraId="66F29A51" w14:textId="77777777">
        <w:trPr>
          <w:jc w:val="center"/>
        </w:trPr>
        <w:tc>
          <w:tcPr>
            <w:tcW w:w="2381" w:type="dxa"/>
          </w:tcPr>
          <w:p w14:paraId="2E1F7AA0" w14:textId="77777777" w:rsidR="003A5FF5" w:rsidRDefault="0064674E">
            <w:pPr>
              <w:spacing w:line="276" w:lineRule="auto"/>
            </w:pPr>
            <w:r>
              <w:rPr>
                <w:sz w:val="24"/>
              </w:rPr>
              <w:t>Yêu cầu giao diện</w:t>
            </w:r>
          </w:p>
        </w:tc>
        <w:tc>
          <w:tcPr>
            <w:tcW w:w="6406" w:type="dxa"/>
          </w:tcPr>
          <w:p w14:paraId="08B01A6E" w14:textId="77777777" w:rsidR="003A5FF5" w:rsidRDefault="0064674E">
            <w:pPr>
              <w:spacing w:line="276" w:lineRule="auto"/>
            </w:pPr>
            <w:r>
              <w:rPr>
                <w:sz w:val="24"/>
              </w:rPr>
              <w:t>Phong cách hiện đại, tối giản; màu chủ đạo xanh dương – trắng; tham khảo bachhoaxanh.com, winmart.vn, gs25.com.vn</w:t>
            </w:r>
          </w:p>
        </w:tc>
      </w:tr>
      <w:tr w:rsidR="003A5FF5" w14:paraId="7D081F85" w14:textId="77777777">
        <w:trPr>
          <w:jc w:val="center"/>
        </w:trPr>
        <w:tc>
          <w:tcPr>
            <w:tcW w:w="2381" w:type="dxa"/>
          </w:tcPr>
          <w:p w14:paraId="041703A6" w14:textId="77777777" w:rsidR="003A5FF5" w:rsidRDefault="0064674E">
            <w:pPr>
              <w:spacing w:line="276" w:lineRule="auto"/>
            </w:pPr>
            <w:r>
              <w:rPr>
                <w:sz w:val="24"/>
              </w:rPr>
              <w:t>Công nghệ định hướng</w:t>
            </w:r>
          </w:p>
        </w:tc>
        <w:tc>
          <w:tcPr>
            <w:tcW w:w="6406" w:type="dxa"/>
          </w:tcPr>
          <w:p w14:paraId="01F3B234" w14:textId="77777777" w:rsidR="003A5FF5" w:rsidRDefault="0064674E">
            <w:pPr>
              <w:spacing w:line="276" w:lineRule="auto"/>
            </w:pPr>
            <w:r>
              <w:rPr>
                <w:sz w:val="24"/>
              </w:rPr>
              <w:t>ReactJS (frontend) + Spring Boot 3/Java (backend); CSDL MySQL</w:t>
            </w:r>
          </w:p>
        </w:tc>
      </w:tr>
      <w:tr w:rsidR="003A5FF5" w14:paraId="52A1D5AD" w14:textId="77777777">
        <w:trPr>
          <w:jc w:val="center"/>
        </w:trPr>
        <w:tc>
          <w:tcPr>
            <w:tcW w:w="2381" w:type="dxa"/>
          </w:tcPr>
          <w:p w14:paraId="3BAE3F15" w14:textId="77777777" w:rsidR="003A5FF5" w:rsidRDefault="0064674E">
            <w:pPr>
              <w:spacing w:line="276" w:lineRule="auto"/>
            </w:pPr>
            <w:r>
              <w:rPr>
                <w:sz w:val="24"/>
              </w:rPr>
              <w:t>Tích hợp khác</w:t>
            </w:r>
          </w:p>
        </w:tc>
        <w:tc>
          <w:tcPr>
            <w:tcW w:w="6406" w:type="dxa"/>
          </w:tcPr>
          <w:p w14:paraId="26B6ECA9" w14:textId="77777777" w:rsidR="003A5FF5" w:rsidRDefault="0064674E">
            <w:pPr>
              <w:spacing w:line="276" w:lineRule="auto"/>
            </w:pPr>
            <w:r>
              <w:rPr>
                <w:sz w:val="24"/>
              </w:rPr>
              <w:t>API bên thứ ba (cổng thông tin ngân hàng, kênh thông báo)</w:t>
            </w:r>
          </w:p>
        </w:tc>
      </w:tr>
    </w:tbl>
    <w:p w14:paraId="258F363A" w14:textId="77777777" w:rsidR="003A5FF5" w:rsidRDefault="0064674E">
      <w:pPr>
        <w:pStyle w:val="Heading3"/>
      </w:pPr>
      <w:bookmarkStart w:id="17" w:name="_Toc236860967"/>
      <w:r>
        <w:t>1.2.2. Quy trình nghi</w:t>
      </w:r>
      <w:r>
        <w:t>ệ</w:t>
      </w:r>
      <w:r>
        <w:t>p v</w:t>
      </w:r>
      <w:r>
        <w:t>ụ</w:t>
      </w:r>
      <w:r>
        <w:t xml:space="preserve"> hi</w:t>
      </w:r>
      <w:r>
        <w:t>ệ</w:t>
      </w:r>
      <w:r>
        <w:t>n t</w:t>
      </w:r>
      <w:r>
        <w:t>ạ</w:t>
      </w:r>
      <w:r>
        <w:t>i và v</w:t>
      </w:r>
      <w:r>
        <w:t>ấ</w:t>
      </w:r>
      <w:r>
        <w:t>n đ</w:t>
      </w:r>
      <w:r>
        <w:t>ề</w:t>
      </w:r>
      <w:r>
        <w:t xml:space="preserve"> t</w:t>
      </w:r>
      <w:r>
        <w:t>ồ</w:t>
      </w:r>
      <w:r>
        <w:t>n t</w:t>
      </w:r>
      <w:r>
        <w:t>ạ</w:t>
      </w:r>
      <w:r>
        <w:t>i</w:t>
      </w:r>
      <w:bookmarkEnd w:id="17"/>
    </w:p>
    <w:p w14:paraId="02200386" w14:textId="77777777" w:rsidR="003A5FF5" w:rsidRDefault="0064674E">
      <w:pPr>
        <w:ind w:firstLine="567"/>
        <w:jc w:val="both"/>
      </w:pPr>
      <w:r>
        <w:t>Trước khi có hệ thống, cửa hàng vận hành thủ công. Bảng dưới đối chiếu từng công đoạn với cách làm hiện tại và vấn đề phát sinh — đây chính là căn cứ hình thành yêu cầu chức năng ở Chương 3:</w:t>
      </w:r>
    </w:p>
    <w:p w14:paraId="2133E4DA" w14:textId="77777777" w:rsidR="003A5FF5" w:rsidRDefault="0064674E">
      <w:pPr>
        <w:keepNext/>
        <w:spacing w:before="160"/>
        <w:jc w:val="center"/>
      </w:pPr>
      <w:r>
        <w:rPr>
          <w:b/>
          <w:sz w:val="26"/>
        </w:rPr>
        <w:t>Bảng 1.2.</w:t>
      </w:r>
      <w:r>
        <w:rPr>
          <w:sz w:val="26"/>
        </w:rPr>
        <w:t xml:space="preserve"> Quy trình thủ công hiện tại và vấn đề tồn tại</w:t>
      </w:r>
    </w:p>
    <w:tbl>
      <w:tblPr>
        <w:tblStyle w:val="TableGrid"/>
        <w:tblW w:w="0" w:type="auto"/>
        <w:jc w:val="center"/>
        <w:tblLook w:val="04A0" w:firstRow="1" w:lastRow="0" w:firstColumn="1" w:lastColumn="0" w:noHBand="0" w:noVBand="1"/>
      </w:tblPr>
      <w:tblGrid>
        <w:gridCol w:w="1814"/>
        <w:gridCol w:w="3061"/>
        <w:gridCol w:w="3912"/>
      </w:tblGrid>
      <w:tr w:rsidR="003A5FF5" w14:paraId="09A782D6" w14:textId="77777777">
        <w:trPr>
          <w:jc w:val="center"/>
        </w:trPr>
        <w:tc>
          <w:tcPr>
            <w:tcW w:w="1814" w:type="dxa"/>
            <w:shd w:val="clear" w:color="auto" w:fill="D9E2F3"/>
          </w:tcPr>
          <w:p w14:paraId="5EDF4960" w14:textId="77777777" w:rsidR="003A5FF5" w:rsidRDefault="0064674E">
            <w:pPr>
              <w:jc w:val="center"/>
            </w:pPr>
            <w:r>
              <w:rPr>
                <w:b/>
                <w:sz w:val="22"/>
              </w:rPr>
              <w:t>Công đoạn</w:t>
            </w:r>
          </w:p>
        </w:tc>
        <w:tc>
          <w:tcPr>
            <w:tcW w:w="3061" w:type="dxa"/>
            <w:shd w:val="clear" w:color="auto" w:fill="D9E2F3"/>
          </w:tcPr>
          <w:p w14:paraId="370ED1F9" w14:textId="77777777" w:rsidR="003A5FF5" w:rsidRDefault="0064674E">
            <w:pPr>
              <w:jc w:val="center"/>
            </w:pPr>
            <w:r>
              <w:rPr>
                <w:b/>
                <w:sz w:val="22"/>
              </w:rPr>
              <w:t>Cách làm hiện tại</w:t>
            </w:r>
          </w:p>
        </w:tc>
        <w:tc>
          <w:tcPr>
            <w:tcW w:w="3912" w:type="dxa"/>
            <w:shd w:val="clear" w:color="auto" w:fill="D9E2F3"/>
          </w:tcPr>
          <w:p w14:paraId="4E9A1F17" w14:textId="77777777" w:rsidR="003A5FF5" w:rsidRDefault="0064674E">
            <w:pPr>
              <w:jc w:val="center"/>
            </w:pPr>
            <w:r>
              <w:rPr>
                <w:b/>
                <w:sz w:val="22"/>
              </w:rPr>
              <w:t>Vấn đề</w:t>
            </w:r>
          </w:p>
        </w:tc>
      </w:tr>
      <w:tr w:rsidR="003A5FF5" w14:paraId="565284A2" w14:textId="77777777">
        <w:trPr>
          <w:jc w:val="center"/>
        </w:trPr>
        <w:tc>
          <w:tcPr>
            <w:tcW w:w="1814" w:type="dxa"/>
          </w:tcPr>
          <w:p w14:paraId="7A52F82C" w14:textId="77777777" w:rsidR="003A5FF5" w:rsidRDefault="0064674E">
            <w:pPr>
              <w:spacing w:line="276" w:lineRule="auto"/>
            </w:pPr>
            <w:r>
              <w:rPr>
                <w:sz w:val="22"/>
              </w:rPr>
              <w:t>Bán hàng, tính tiền</w:t>
            </w:r>
          </w:p>
        </w:tc>
        <w:tc>
          <w:tcPr>
            <w:tcW w:w="3061" w:type="dxa"/>
          </w:tcPr>
          <w:p w14:paraId="5C07A52C" w14:textId="77777777" w:rsidR="003A5FF5" w:rsidRDefault="0064674E">
            <w:pPr>
              <w:spacing w:line="276" w:lineRule="auto"/>
            </w:pPr>
            <w:r>
              <w:rPr>
                <w:sz w:val="22"/>
              </w:rPr>
              <w:t>Bấm máy tính tay, ghi sổ</w:t>
            </w:r>
          </w:p>
        </w:tc>
        <w:tc>
          <w:tcPr>
            <w:tcW w:w="3912" w:type="dxa"/>
          </w:tcPr>
          <w:p w14:paraId="2C58661F" w14:textId="77777777" w:rsidR="003A5FF5" w:rsidRDefault="0064674E">
            <w:pPr>
              <w:spacing w:line="276" w:lineRule="auto"/>
            </w:pPr>
            <w:r>
              <w:rPr>
                <w:sz w:val="22"/>
              </w:rPr>
              <w:t>Chậm khi đông khách; sai giá, sai tổng; không có hóa đơn in</w:t>
            </w:r>
          </w:p>
        </w:tc>
      </w:tr>
      <w:tr w:rsidR="003A5FF5" w14:paraId="03BFE63B" w14:textId="77777777">
        <w:trPr>
          <w:jc w:val="center"/>
        </w:trPr>
        <w:tc>
          <w:tcPr>
            <w:tcW w:w="1814" w:type="dxa"/>
          </w:tcPr>
          <w:p w14:paraId="36B71EBB" w14:textId="77777777" w:rsidR="003A5FF5" w:rsidRDefault="0064674E">
            <w:pPr>
              <w:spacing w:line="276" w:lineRule="auto"/>
            </w:pPr>
            <w:r>
              <w:rPr>
                <w:sz w:val="22"/>
              </w:rPr>
              <w:t>Theo dõi tồn kho</w:t>
            </w:r>
          </w:p>
        </w:tc>
        <w:tc>
          <w:tcPr>
            <w:tcW w:w="3061" w:type="dxa"/>
          </w:tcPr>
          <w:p w14:paraId="2A22CAA5" w14:textId="77777777" w:rsidR="003A5FF5" w:rsidRDefault="0064674E">
            <w:pPr>
              <w:spacing w:line="276" w:lineRule="auto"/>
            </w:pPr>
            <w:r>
              <w:rPr>
                <w:sz w:val="22"/>
              </w:rPr>
              <w:t>Đếm tay định kỳ, ghi sổ/Excel</w:t>
            </w:r>
          </w:p>
        </w:tc>
        <w:tc>
          <w:tcPr>
            <w:tcW w:w="3912" w:type="dxa"/>
          </w:tcPr>
          <w:p w14:paraId="13C4E633" w14:textId="77777777" w:rsidR="003A5FF5" w:rsidRDefault="0064674E">
            <w:pPr>
              <w:spacing w:line="276" w:lineRule="auto"/>
            </w:pPr>
            <w:r>
              <w:rPr>
                <w:sz w:val="22"/>
              </w:rPr>
              <w:t>Không biết tồn thực tế tức thời; lệch số giữa kho và kệ; không biết hàng nằm ở đâu</w:t>
            </w:r>
          </w:p>
        </w:tc>
      </w:tr>
      <w:tr w:rsidR="003A5FF5" w14:paraId="520C029F" w14:textId="77777777">
        <w:trPr>
          <w:jc w:val="center"/>
        </w:trPr>
        <w:tc>
          <w:tcPr>
            <w:tcW w:w="1814" w:type="dxa"/>
          </w:tcPr>
          <w:p w14:paraId="73F025A5" w14:textId="77777777" w:rsidR="003A5FF5" w:rsidRDefault="0064674E">
            <w:pPr>
              <w:spacing w:line="276" w:lineRule="auto"/>
            </w:pPr>
            <w:r>
              <w:rPr>
                <w:sz w:val="22"/>
              </w:rPr>
              <w:t>Hạn sử dụng</w:t>
            </w:r>
          </w:p>
        </w:tc>
        <w:tc>
          <w:tcPr>
            <w:tcW w:w="3061" w:type="dxa"/>
          </w:tcPr>
          <w:p w14:paraId="5EE11E54" w14:textId="77777777" w:rsidR="003A5FF5" w:rsidRDefault="0064674E">
            <w:pPr>
              <w:spacing w:line="276" w:lineRule="auto"/>
            </w:pPr>
            <w:r>
              <w:rPr>
                <w:sz w:val="22"/>
              </w:rPr>
              <w:t>Nhân viên tự nhớ, kiểm tra thủ công</w:t>
            </w:r>
          </w:p>
        </w:tc>
        <w:tc>
          <w:tcPr>
            <w:tcW w:w="3912" w:type="dxa"/>
          </w:tcPr>
          <w:p w14:paraId="7D557239" w14:textId="77777777" w:rsidR="003A5FF5" w:rsidRDefault="0064674E">
            <w:pPr>
              <w:spacing w:line="276" w:lineRule="auto"/>
            </w:pPr>
            <w:r>
              <w:rPr>
                <w:sz w:val="22"/>
              </w:rPr>
              <w:t>Hàng quá hạn vẫn nằm trên kệ; thất thoát do hủy hàng cận hạn không kịp xả</w:t>
            </w:r>
          </w:p>
        </w:tc>
      </w:tr>
      <w:tr w:rsidR="003A5FF5" w14:paraId="18D394DB" w14:textId="77777777">
        <w:trPr>
          <w:jc w:val="center"/>
        </w:trPr>
        <w:tc>
          <w:tcPr>
            <w:tcW w:w="1814" w:type="dxa"/>
          </w:tcPr>
          <w:p w14:paraId="31CD68CD" w14:textId="77777777" w:rsidR="003A5FF5" w:rsidRDefault="0064674E">
            <w:pPr>
              <w:spacing w:line="276" w:lineRule="auto"/>
            </w:pPr>
            <w:r>
              <w:rPr>
                <w:sz w:val="22"/>
              </w:rPr>
              <w:t>Nhập hàng</w:t>
            </w:r>
          </w:p>
        </w:tc>
        <w:tc>
          <w:tcPr>
            <w:tcW w:w="3061" w:type="dxa"/>
          </w:tcPr>
          <w:p w14:paraId="303A4E8D" w14:textId="77777777" w:rsidR="003A5FF5" w:rsidRDefault="0064674E">
            <w:pPr>
              <w:spacing w:line="276" w:lineRule="auto"/>
            </w:pPr>
            <w:r>
              <w:rPr>
                <w:sz w:val="22"/>
              </w:rPr>
              <w:t>Gọi NCC theo cảm tính</w:t>
            </w:r>
          </w:p>
        </w:tc>
        <w:tc>
          <w:tcPr>
            <w:tcW w:w="3912" w:type="dxa"/>
          </w:tcPr>
          <w:p w14:paraId="47E4350A" w14:textId="77777777" w:rsidR="003A5FF5" w:rsidRDefault="0064674E">
            <w:pPr>
              <w:spacing w:line="276" w:lineRule="auto"/>
            </w:pPr>
            <w:r>
              <w:rPr>
                <w:sz w:val="22"/>
              </w:rPr>
              <w:t>Lúc thừa lúc thiếu; không có dữ liệu tốc độ bán để quyết định số lượng đặt</w:t>
            </w:r>
          </w:p>
        </w:tc>
      </w:tr>
      <w:tr w:rsidR="003A5FF5" w14:paraId="7ABD01CE" w14:textId="77777777">
        <w:trPr>
          <w:jc w:val="center"/>
        </w:trPr>
        <w:tc>
          <w:tcPr>
            <w:tcW w:w="1814" w:type="dxa"/>
          </w:tcPr>
          <w:p w14:paraId="08024F55" w14:textId="77777777" w:rsidR="003A5FF5" w:rsidRDefault="0064674E">
            <w:pPr>
              <w:spacing w:line="276" w:lineRule="auto"/>
            </w:pPr>
            <w:r>
              <w:rPr>
                <w:sz w:val="22"/>
              </w:rPr>
              <w:t>Đối soát ca</w:t>
            </w:r>
          </w:p>
        </w:tc>
        <w:tc>
          <w:tcPr>
            <w:tcW w:w="3061" w:type="dxa"/>
          </w:tcPr>
          <w:p w14:paraId="5BAA2514" w14:textId="77777777" w:rsidR="003A5FF5" w:rsidRDefault="0064674E">
            <w:pPr>
              <w:spacing w:line="276" w:lineRule="auto"/>
            </w:pPr>
            <w:r>
              <w:rPr>
                <w:sz w:val="22"/>
              </w:rPr>
              <w:t>Đếm két cuối ca, so với trí nhớ</w:t>
            </w:r>
          </w:p>
        </w:tc>
        <w:tc>
          <w:tcPr>
            <w:tcW w:w="3912" w:type="dxa"/>
          </w:tcPr>
          <w:p w14:paraId="295D48C2" w14:textId="77777777" w:rsidR="003A5FF5" w:rsidRDefault="0064674E">
            <w:pPr>
              <w:spacing w:line="276" w:lineRule="auto"/>
            </w:pPr>
            <w:r>
              <w:rPr>
                <w:sz w:val="22"/>
              </w:rPr>
              <w:t>Không tách được tiền mặt/chuyển khoản theo ca; khó phát hiện thất thoát</w:t>
            </w:r>
          </w:p>
        </w:tc>
      </w:tr>
      <w:tr w:rsidR="003A5FF5" w14:paraId="3B951993" w14:textId="77777777">
        <w:trPr>
          <w:jc w:val="center"/>
        </w:trPr>
        <w:tc>
          <w:tcPr>
            <w:tcW w:w="1814" w:type="dxa"/>
          </w:tcPr>
          <w:p w14:paraId="3FFB390B" w14:textId="77777777" w:rsidR="003A5FF5" w:rsidRDefault="0064674E">
            <w:pPr>
              <w:spacing w:line="276" w:lineRule="auto"/>
            </w:pPr>
            <w:r>
              <w:rPr>
                <w:sz w:val="22"/>
              </w:rPr>
              <w:t>Chuyển khoản QR</w:t>
            </w:r>
          </w:p>
        </w:tc>
        <w:tc>
          <w:tcPr>
            <w:tcW w:w="3061" w:type="dxa"/>
          </w:tcPr>
          <w:p w14:paraId="23C8228E" w14:textId="77777777" w:rsidR="003A5FF5" w:rsidRDefault="0064674E">
            <w:pPr>
              <w:spacing w:line="276" w:lineRule="auto"/>
            </w:pPr>
            <w:r>
              <w:rPr>
                <w:sz w:val="22"/>
              </w:rPr>
              <w:t>Khách quét mã tĩnh, nhân viên tự xem app ngân hàng</w:t>
            </w:r>
          </w:p>
        </w:tc>
        <w:tc>
          <w:tcPr>
            <w:tcW w:w="3912" w:type="dxa"/>
          </w:tcPr>
          <w:p w14:paraId="4FE266F8" w14:textId="77777777" w:rsidR="003A5FF5" w:rsidRDefault="0064674E">
            <w:pPr>
              <w:spacing w:line="276" w:lineRule="auto"/>
            </w:pPr>
            <w:r>
              <w:rPr>
                <w:sz w:val="22"/>
              </w:rPr>
              <w:t>Nghẽn ở giờ cao điểm; dễ nhầm giao dịch của khách này với khách khác</w:t>
            </w:r>
          </w:p>
        </w:tc>
      </w:tr>
      <w:tr w:rsidR="003A5FF5" w14:paraId="00B4EB76" w14:textId="77777777">
        <w:trPr>
          <w:jc w:val="center"/>
        </w:trPr>
        <w:tc>
          <w:tcPr>
            <w:tcW w:w="1814" w:type="dxa"/>
          </w:tcPr>
          <w:p w14:paraId="6203024E" w14:textId="77777777" w:rsidR="003A5FF5" w:rsidRDefault="0064674E">
            <w:pPr>
              <w:spacing w:line="276" w:lineRule="auto"/>
            </w:pPr>
            <w:r>
              <w:rPr>
                <w:sz w:val="22"/>
              </w:rPr>
              <w:t>Doanh thu, lợi nhuận</w:t>
            </w:r>
          </w:p>
        </w:tc>
        <w:tc>
          <w:tcPr>
            <w:tcW w:w="3061" w:type="dxa"/>
          </w:tcPr>
          <w:p w14:paraId="287C4560" w14:textId="77777777" w:rsidR="003A5FF5" w:rsidRDefault="0064674E">
            <w:pPr>
              <w:spacing w:line="276" w:lineRule="auto"/>
            </w:pPr>
            <w:r>
              <w:rPr>
                <w:sz w:val="22"/>
              </w:rPr>
              <w:t>Cộng sổ cuối tháng</w:t>
            </w:r>
          </w:p>
        </w:tc>
        <w:tc>
          <w:tcPr>
            <w:tcW w:w="3912" w:type="dxa"/>
          </w:tcPr>
          <w:p w14:paraId="427E41F3" w14:textId="77777777" w:rsidR="003A5FF5" w:rsidRDefault="0064674E">
            <w:pPr>
              <w:spacing w:line="276" w:lineRule="auto"/>
            </w:pPr>
            <w:r>
              <w:rPr>
                <w:sz w:val="22"/>
              </w:rPr>
              <w:t>Không có số liệu theo ngày/ca; không biết lãi thật vì giá vốn thay đổi theo đợt nhập</w:t>
            </w:r>
          </w:p>
        </w:tc>
      </w:tr>
      <w:tr w:rsidR="003A5FF5" w14:paraId="11BF0F67" w14:textId="77777777">
        <w:trPr>
          <w:jc w:val="center"/>
        </w:trPr>
        <w:tc>
          <w:tcPr>
            <w:tcW w:w="1814" w:type="dxa"/>
          </w:tcPr>
          <w:p w14:paraId="37B9BBB9" w14:textId="77777777" w:rsidR="003A5FF5" w:rsidRDefault="0064674E">
            <w:pPr>
              <w:spacing w:line="276" w:lineRule="auto"/>
            </w:pPr>
            <w:r>
              <w:rPr>
                <w:sz w:val="22"/>
              </w:rPr>
              <w:t>Khách quen</w:t>
            </w:r>
          </w:p>
        </w:tc>
        <w:tc>
          <w:tcPr>
            <w:tcW w:w="3061" w:type="dxa"/>
          </w:tcPr>
          <w:p w14:paraId="6B638857" w14:textId="77777777" w:rsidR="003A5FF5" w:rsidRDefault="0064674E">
            <w:pPr>
              <w:spacing w:line="276" w:lineRule="auto"/>
            </w:pPr>
            <w:r>
              <w:rPr>
                <w:sz w:val="22"/>
              </w:rPr>
              <w:t>Không quản lý</w:t>
            </w:r>
          </w:p>
        </w:tc>
        <w:tc>
          <w:tcPr>
            <w:tcW w:w="3912" w:type="dxa"/>
          </w:tcPr>
          <w:p w14:paraId="647258A1" w14:textId="77777777" w:rsidR="003A5FF5" w:rsidRDefault="0064674E">
            <w:pPr>
              <w:spacing w:line="276" w:lineRule="auto"/>
            </w:pPr>
            <w:r>
              <w:rPr>
                <w:sz w:val="22"/>
              </w:rPr>
              <w:t>Không có tích điểm, không giữ chân được khách</w:t>
            </w:r>
          </w:p>
        </w:tc>
      </w:tr>
    </w:tbl>
    <w:p w14:paraId="69BEA002" w14:textId="77777777" w:rsidR="003A5FF5" w:rsidRDefault="0064674E">
      <w:pPr>
        <w:pStyle w:val="Heading2"/>
      </w:pPr>
      <w:bookmarkStart w:id="18" w:name="_Toc236860968"/>
      <w:r>
        <w:lastRenderedPageBreak/>
        <w:t>1.3. M</w:t>
      </w:r>
      <w:r>
        <w:t>Ụ</w:t>
      </w:r>
      <w:r>
        <w:t>C TIÊU H</w:t>
      </w:r>
      <w:r>
        <w:t>Ệ</w:t>
      </w:r>
      <w:r>
        <w:t xml:space="preserve"> TH</w:t>
      </w:r>
      <w:r>
        <w:t>Ố</w:t>
      </w:r>
      <w:r>
        <w:t>NG</w:t>
      </w:r>
      <w:bookmarkEnd w:id="18"/>
    </w:p>
    <w:p w14:paraId="510D5267" w14:textId="77777777" w:rsidR="003A5FF5" w:rsidRDefault="0064674E">
      <w:pPr>
        <w:pStyle w:val="ListBullet"/>
        <w:jc w:val="both"/>
      </w:pPr>
      <w:r>
        <w:rPr>
          <w:b/>
        </w:rPr>
        <w:t>Quản lý chuỗi nhiều cửa hàng</w:t>
      </w:r>
      <w:r>
        <w:t xml:space="preserve"> dưới một quản trị viên (ADMIN): danh mục – giá chuẩn – khuyến mãi – nhà cung cấp dùng chung toàn chuỗi (giá bán cho phép </w:t>
      </w:r>
      <w:r>
        <w:rPr>
          <w:b/>
        </w:rPr>
        <w:t>đặt riêng theo từng cửa hàng</w:t>
      </w:r>
      <w:r>
        <w:t xml:space="preserve"> khi cần), còn tồn kho – kệ – ca – hóa đơn – cấu hình VietQR/Telegram tách bạch theo từng cửa hàng; báo cáo gộp toàn chuỗi và bóc tách từng cửa hàng.</w:t>
      </w:r>
    </w:p>
    <w:p w14:paraId="071F25EB" w14:textId="77777777" w:rsidR="003A5FF5" w:rsidRDefault="0064674E">
      <w:pPr>
        <w:pStyle w:val="ListBullet"/>
        <w:jc w:val="both"/>
      </w:pPr>
      <w:r>
        <w:rPr>
          <w:b/>
        </w:rPr>
        <w:t>Điều chuyển hàng nội bộ</w:t>
      </w:r>
      <w:r>
        <w:t xml:space="preserve"> giữa các cửa hàng (và với kho trung tâm) theo quy trình phiếu chặt chẽ: tạo → xuất kho nguồn → nhận tại đích; giữ nguyên hạn sử dụng và giá vốn theo lô, không phá vỡ nguyên tắc xuất kho FEFO.</w:t>
      </w:r>
    </w:p>
    <w:p w14:paraId="50FE5C72" w14:textId="77777777" w:rsidR="003A5FF5" w:rsidRDefault="0064674E">
      <w:pPr>
        <w:pStyle w:val="ListBullet"/>
        <w:jc w:val="both"/>
      </w:pPr>
      <w:r>
        <w:t>Nhân viên bán hàng nhanh bằng máy quét mã vạch: hệ thống tự tra giá, tính tổng, trừ tồn, lập hóa đơn và in PDF — mục tiêu tra cứu một mã vạch dưới 1 giây.</w:t>
      </w:r>
    </w:p>
    <w:p w14:paraId="492D6478" w14:textId="77777777" w:rsidR="003A5FF5" w:rsidRDefault="0064674E">
      <w:pPr>
        <w:pStyle w:val="ListBullet"/>
        <w:jc w:val="both"/>
      </w:pPr>
      <w:r>
        <w:t xml:space="preserve">Quản lý vòng đời hàng hóa theo </w:t>
      </w:r>
      <w:r>
        <w:rPr>
          <w:b/>
        </w:rPr>
        <w:t>lô</w:t>
      </w:r>
      <w:r>
        <w:t xml:space="preserve">: nhập kho (kèm hạn sử dụng) → lên kệ → bán theo </w:t>
      </w:r>
      <w:r>
        <w:rPr>
          <w:b/>
        </w:rPr>
        <w:t>FEFO</w:t>
      </w:r>
      <w:r>
        <w:t xml:space="preserve"> (lô hạn gần xuất trước) → về kho; truy vết được từng đơn vị hàng trong phạm vi từng cửa hàng.</w:t>
      </w:r>
    </w:p>
    <w:p w14:paraId="6D742E60" w14:textId="77777777" w:rsidR="003A5FF5" w:rsidRDefault="0064674E">
      <w:pPr>
        <w:pStyle w:val="ListBullet"/>
        <w:jc w:val="both"/>
      </w:pPr>
      <w:r>
        <w:t>Kiểm soát theo thời gian thực: tồn kho tách kho/kệ theo từng cửa hàng, cảnh báo tồn thấp và hàng cận hạn, doanh thu – lợi nhuận gộp theo ngày/tuần/tháng/năm.</w:t>
      </w:r>
    </w:p>
    <w:p w14:paraId="1D241077" w14:textId="77777777" w:rsidR="003A5FF5" w:rsidRDefault="0064674E">
      <w:pPr>
        <w:pStyle w:val="ListBullet"/>
        <w:jc w:val="both"/>
      </w:pPr>
      <w:r>
        <w:t xml:space="preserve">Quản lý nhân viên theo </w:t>
      </w:r>
      <w:r>
        <w:rPr>
          <w:b/>
        </w:rPr>
        <w:t>ca làm việc</w:t>
      </w:r>
      <w:r>
        <w:t xml:space="preserve"> (tiền đầu ca, doanh thu ca, đối soát két cuối ca); quản lý khách thân thiết bằng điểm tích lũy; quản lý khuyến mãi có kiểm soát lượt dùng.</w:t>
      </w:r>
    </w:p>
    <w:p w14:paraId="0B9854D0" w14:textId="77777777" w:rsidR="003A5FF5" w:rsidRDefault="0064674E">
      <w:pPr>
        <w:pStyle w:val="ListBullet"/>
        <w:jc w:val="both"/>
      </w:pPr>
      <w:r>
        <w:t xml:space="preserve">Phân quyền phân tầng ba vai trò </w:t>
      </w:r>
      <w:r>
        <w:rPr>
          <w:b/>
        </w:rPr>
        <w:t>ADMIN ⊃ MANAGER ⊃ STAFF</w:t>
      </w:r>
      <w:r>
        <w:t>, cô lập dữ liệu theo cửa hàng (chặn IDOR, cửa hàng đóng thì nhân viên không đăng nhập được); ghi nhật ký kiểm toán mọi thao tác nhạy cảm (hủy hóa đơn, đổi giá, đóng/mở cửa hàng).</w:t>
      </w:r>
    </w:p>
    <w:p w14:paraId="6DFA7026" w14:textId="77777777" w:rsidR="003A5FF5" w:rsidRDefault="0064674E">
      <w:pPr>
        <w:pStyle w:val="ListBullet"/>
        <w:jc w:val="both"/>
      </w:pPr>
      <w:r>
        <w:lastRenderedPageBreak/>
        <w:t xml:space="preserve">Thanh toán QR có </w:t>
      </w:r>
      <w:r>
        <w:rPr>
          <w:b/>
        </w:rPr>
        <w:t>đối soát ngân hàng tự động</w:t>
      </w:r>
      <w:r>
        <w:t xml:space="preserve"> theo từng cửa hàng (VietQR + WEB2M) và thông báo Telegram.</w:t>
      </w:r>
    </w:p>
    <w:p w14:paraId="3BAD51AC" w14:textId="77777777" w:rsidR="003A5FF5" w:rsidRDefault="0064674E">
      <w:pPr>
        <w:pStyle w:val="Heading2"/>
      </w:pPr>
      <w:bookmarkStart w:id="19" w:name="_Toc236860969"/>
      <w:r>
        <w:t>1.4. PH</w:t>
      </w:r>
      <w:r>
        <w:t>Ạ</w:t>
      </w:r>
      <w:r>
        <w:t>M VI Đ</w:t>
      </w:r>
      <w:r>
        <w:t>Ề</w:t>
      </w:r>
      <w:r>
        <w:t xml:space="preserve"> TÀI</w:t>
      </w:r>
      <w:bookmarkEnd w:id="19"/>
    </w:p>
    <w:p w14:paraId="032314AC" w14:textId="77777777" w:rsidR="003A5FF5" w:rsidRDefault="0064674E">
      <w:pPr>
        <w:keepNext/>
        <w:spacing w:before="160"/>
        <w:jc w:val="center"/>
      </w:pPr>
      <w:r>
        <w:rPr>
          <w:b/>
          <w:sz w:val="26"/>
        </w:rPr>
        <w:t>Bảng 1.3.</w:t>
      </w:r>
      <w:r>
        <w:rPr>
          <w:sz w:val="26"/>
        </w:rPr>
        <w:t xml:space="preserve"> Phạm vi đề tài</w:t>
      </w:r>
    </w:p>
    <w:tbl>
      <w:tblPr>
        <w:tblStyle w:val="TableGrid"/>
        <w:tblW w:w="0" w:type="auto"/>
        <w:jc w:val="center"/>
        <w:tblLook w:val="04A0" w:firstRow="1" w:lastRow="0" w:firstColumn="1" w:lastColumn="0" w:noHBand="0" w:noVBand="1"/>
      </w:tblPr>
      <w:tblGrid>
        <w:gridCol w:w="5386"/>
        <w:gridCol w:w="3402"/>
      </w:tblGrid>
      <w:tr w:rsidR="003A5FF5" w14:paraId="6AE52118" w14:textId="77777777">
        <w:trPr>
          <w:jc w:val="center"/>
        </w:trPr>
        <w:tc>
          <w:tcPr>
            <w:tcW w:w="5386" w:type="dxa"/>
            <w:shd w:val="clear" w:color="auto" w:fill="D9E2F3"/>
          </w:tcPr>
          <w:p w14:paraId="73DCAE26" w14:textId="77777777" w:rsidR="003A5FF5" w:rsidRDefault="0064674E">
            <w:pPr>
              <w:jc w:val="center"/>
            </w:pPr>
            <w:r>
              <w:rPr>
                <w:b/>
                <w:sz w:val="24"/>
              </w:rPr>
              <w:t>Trong phạm vi</w:t>
            </w:r>
          </w:p>
        </w:tc>
        <w:tc>
          <w:tcPr>
            <w:tcW w:w="3402" w:type="dxa"/>
            <w:shd w:val="clear" w:color="auto" w:fill="D9E2F3"/>
          </w:tcPr>
          <w:p w14:paraId="7411D354" w14:textId="77777777" w:rsidR="003A5FF5" w:rsidRDefault="0064674E">
            <w:pPr>
              <w:jc w:val="center"/>
            </w:pPr>
            <w:r>
              <w:rPr>
                <w:b/>
                <w:sz w:val="24"/>
              </w:rPr>
              <w:t>Ngoài phạm vi</w:t>
            </w:r>
          </w:p>
        </w:tc>
      </w:tr>
      <w:tr w:rsidR="003A5FF5" w14:paraId="05F0CC94" w14:textId="77777777">
        <w:trPr>
          <w:jc w:val="center"/>
        </w:trPr>
        <w:tc>
          <w:tcPr>
            <w:tcW w:w="5386" w:type="dxa"/>
          </w:tcPr>
          <w:p w14:paraId="73337EFD" w14:textId="77777777" w:rsidR="003A5FF5" w:rsidRDefault="0064674E">
            <w:pPr>
              <w:spacing w:line="276" w:lineRule="auto"/>
            </w:pPr>
            <w:r>
              <w:rPr>
                <w:sz w:val="24"/>
              </w:rPr>
              <w:t>• Quản lý CHUỖI nhiều cửa hàng (+ kho trung tâm) dưới một ADMIN</w:t>
            </w:r>
            <w:r>
              <w:rPr>
                <w:sz w:val="24"/>
              </w:rPr>
              <w:br/>
              <w:t>• Phân quyền phân tầng ADMIN ⊃ MANAGER ⊃ STAFF; cô lập dữ liệu theo cửa hàng</w:t>
            </w:r>
            <w:r>
              <w:rPr>
                <w:sz w:val="24"/>
              </w:rPr>
              <w:br/>
              <w:t>• Bán hàng tại quầy (POS) quét mã vạch; giữ đơn (hold) khi khách chờ</w:t>
            </w:r>
            <w:r>
              <w:rPr>
                <w:sz w:val="24"/>
              </w:rPr>
              <w:br/>
              <w:t>• Quản lý sản phẩm, danh mục, đơn vị tính, NCC (dùng chung toàn chuỗi)</w:t>
            </w:r>
            <w:r>
              <w:rPr>
                <w:sz w:val="24"/>
              </w:rPr>
              <w:br/>
              <w:t>• Giá chuẩn toàn chuỗi + GIÁ BÁN RIÊNG theo từng cửa hàng (override)</w:t>
            </w:r>
            <w:r>
              <w:rPr>
                <w:sz w:val="24"/>
              </w:rPr>
              <w:br/>
              <w:t>• Nhập kho theo lô có hạn sử dụng; quy đổi thùng ↔ đơn vị lẻ</w:t>
            </w:r>
            <w:r>
              <w:rPr>
                <w:sz w:val="24"/>
              </w:rPr>
              <w:br/>
            </w:r>
            <w:r>
              <w:rPr>
                <w:sz w:val="24"/>
              </w:rPr>
              <w:t>• Mô hình kho ↔ kệ: lên kệ, về kho, cấu hình kệ vật lý</w:t>
            </w:r>
            <w:r>
              <w:rPr>
                <w:sz w:val="24"/>
              </w:rPr>
              <w:br/>
              <w:t>• ĐIỀU CHUYỂN HÀNG NỘI BỘ giữa các cửa hàng/kho (phiếu xuất–nhận)</w:t>
            </w:r>
            <w:r>
              <w:rPr>
                <w:sz w:val="24"/>
              </w:rPr>
              <w:br/>
              <w:t>• Tồn kho thời gian thực theo từng cửa hàng; cảnh báo tồn thấp &amp; HSD</w:t>
            </w:r>
            <w:r>
              <w:rPr>
                <w:sz w:val="24"/>
              </w:rPr>
              <w:br/>
              <w:t>• Xuất hủy/điều chỉnh giảm tồn (hết hạn, hư hỏng, thất thoát)</w:t>
            </w:r>
            <w:r>
              <w:rPr>
                <w:sz w:val="24"/>
              </w:rPr>
              <w:br/>
              <w:t>• Hóa đơn, hủy hóa đơn (bắt buộc lý do)</w:t>
            </w:r>
            <w:r>
              <w:rPr>
                <w:sz w:val="24"/>
              </w:rPr>
              <w:br/>
              <w:t>• Ca làm việc; thu/chi quỹ tiền mặt trong ca (petty cash); đối soát két</w:t>
            </w:r>
            <w:r>
              <w:rPr>
                <w:sz w:val="24"/>
              </w:rPr>
              <w:br/>
              <w:t>• Khách thân thiết, tích/đổi điểm, sổ cái điểm</w:t>
            </w:r>
            <w:r>
              <w:rPr>
                <w:sz w:val="24"/>
              </w:rPr>
              <w:br/>
              <w:t>• Khuyến mãi; thuế VAT</w:t>
            </w:r>
            <w:r>
              <w:rPr>
                <w:sz w:val="24"/>
              </w:rPr>
              <w:br/>
            </w:r>
            <w:r>
              <w:rPr>
                <w:sz w:val="24"/>
              </w:rPr>
              <w:t>• Dashboard, báo cáo doanh thu/lợi nhuận gộp (cửa hàng + toàn chuỗi), so sánh chi nhánh, tổng hợp doanh thu ngày (rollup), xuất Excel</w:t>
            </w:r>
            <w:r>
              <w:rPr>
                <w:sz w:val="24"/>
              </w:rPr>
              <w:br/>
              <w:t>• Tích hợp VietQR, WEB2M, Telegram (cấu hình theo cửa hàng), in PDF</w:t>
            </w:r>
            <w:r>
              <w:rPr>
                <w:sz w:val="24"/>
              </w:rPr>
              <w:br/>
              <w:t>• Phân tích ABC/XYZ, đề xuất nhập hàng, gợi ý mua kèm</w:t>
            </w:r>
          </w:p>
        </w:tc>
        <w:tc>
          <w:tcPr>
            <w:tcW w:w="3402" w:type="dxa"/>
          </w:tcPr>
          <w:p w14:paraId="199BB80F" w14:textId="77777777" w:rsidR="003A5FF5" w:rsidRDefault="0064674E">
            <w:pPr>
              <w:spacing w:line="276" w:lineRule="auto"/>
            </w:pPr>
            <w:r>
              <w:rPr>
                <w:sz w:val="24"/>
              </w:rPr>
              <w:t>• Bán hàng online, website thương mại điện tử cho khách tự đặt</w:t>
            </w:r>
            <w:r>
              <w:rPr>
                <w:sz w:val="24"/>
              </w:rPr>
              <w:br/>
              <w:t>• Giao hàng, tích hợp đơn vị vận chuyển</w:t>
            </w:r>
            <w:r>
              <w:rPr>
                <w:sz w:val="24"/>
              </w:rPr>
              <w:br/>
              <w:t>• Trả hàng / hoàn tiền sau bán (cửa hàng tiện lợi không nhận trả)</w:t>
            </w:r>
            <w:r>
              <w:rPr>
                <w:sz w:val="24"/>
              </w:rPr>
              <w:br/>
              <w:t>• Kế toán công nợ NCC chi tiết</w:t>
            </w:r>
            <w:r>
              <w:rPr>
                <w:sz w:val="24"/>
              </w:rPr>
              <w:br/>
              <w:t>• Quản lý lương, chấm công nhân sự</w:t>
            </w:r>
            <w:r>
              <w:rPr>
                <w:sz w:val="24"/>
              </w:rPr>
              <w:br/>
            </w:r>
            <w:r>
              <w:rPr>
                <w:sz w:val="24"/>
              </w:rPr>
              <w:t>• Sản xuất/đóng gói tại chỗ, quản lý nguyên vật liệu</w:t>
            </w:r>
          </w:p>
        </w:tc>
      </w:tr>
    </w:tbl>
    <w:p w14:paraId="01E4F4EE" w14:textId="77777777" w:rsidR="003A5FF5" w:rsidRDefault="0064674E">
      <w:pPr>
        <w:pStyle w:val="Heading2"/>
      </w:pPr>
      <w:bookmarkStart w:id="20" w:name="_Toc236860970"/>
      <w:r>
        <w:lastRenderedPageBreak/>
        <w:t>1.5. CÔNG NGH</w:t>
      </w:r>
      <w:r>
        <w:t>Ệ</w:t>
      </w:r>
      <w:r>
        <w:t xml:space="preserve"> S</w:t>
      </w:r>
      <w:r>
        <w:t>Ử</w:t>
      </w:r>
      <w:r>
        <w:t xml:space="preserve"> D</w:t>
      </w:r>
      <w:r>
        <w:t>Ụ</w:t>
      </w:r>
      <w:r>
        <w:t>NG VÀ LÝ DO L</w:t>
      </w:r>
      <w:r>
        <w:t>Ự</w:t>
      </w:r>
      <w:r>
        <w:t>A CH</w:t>
      </w:r>
      <w:r>
        <w:t>Ọ</w:t>
      </w:r>
      <w:r>
        <w:t>N</w:t>
      </w:r>
      <w:bookmarkEnd w:id="20"/>
    </w:p>
    <w:p w14:paraId="4794F38D" w14:textId="77777777" w:rsidR="003A5FF5" w:rsidRDefault="0064674E">
      <w:pPr>
        <w:keepNext/>
        <w:spacing w:before="160"/>
        <w:jc w:val="center"/>
      </w:pPr>
      <w:r>
        <w:rPr>
          <w:b/>
          <w:sz w:val="26"/>
        </w:rPr>
        <w:t>Bảng 1.4.</w:t>
      </w:r>
      <w:r>
        <w:rPr>
          <w:sz w:val="26"/>
        </w:rPr>
        <w:t xml:space="preserve"> Công nghệ sử dụng trong hệ thống</w:t>
      </w:r>
    </w:p>
    <w:tbl>
      <w:tblPr>
        <w:tblStyle w:val="TableGrid"/>
        <w:tblW w:w="0" w:type="auto"/>
        <w:jc w:val="center"/>
        <w:tblLook w:val="04A0" w:firstRow="1" w:lastRow="0" w:firstColumn="1" w:lastColumn="0" w:noHBand="0" w:noVBand="1"/>
      </w:tblPr>
      <w:tblGrid>
        <w:gridCol w:w="1247"/>
        <w:gridCol w:w="3402"/>
        <w:gridCol w:w="4139"/>
      </w:tblGrid>
      <w:tr w:rsidR="003A5FF5" w14:paraId="0091E94D" w14:textId="77777777">
        <w:trPr>
          <w:jc w:val="center"/>
        </w:trPr>
        <w:tc>
          <w:tcPr>
            <w:tcW w:w="1247" w:type="dxa"/>
            <w:shd w:val="clear" w:color="auto" w:fill="D9E2F3"/>
          </w:tcPr>
          <w:p w14:paraId="38503EB1" w14:textId="77777777" w:rsidR="003A5FF5" w:rsidRDefault="0064674E">
            <w:pPr>
              <w:jc w:val="center"/>
            </w:pPr>
            <w:r>
              <w:rPr>
                <w:b/>
                <w:sz w:val="22"/>
              </w:rPr>
              <w:t>Tầng</w:t>
            </w:r>
          </w:p>
        </w:tc>
        <w:tc>
          <w:tcPr>
            <w:tcW w:w="3402" w:type="dxa"/>
            <w:shd w:val="clear" w:color="auto" w:fill="D9E2F3"/>
          </w:tcPr>
          <w:p w14:paraId="7981EE4E" w14:textId="77777777" w:rsidR="003A5FF5" w:rsidRDefault="0064674E">
            <w:pPr>
              <w:jc w:val="center"/>
            </w:pPr>
            <w:r>
              <w:rPr>
                <w:b/>
                <w:sz w:val="22"/>
              </w:rPr>
              <w:t>Công nghệ</w:t>
            </w:r>
          </w:p>
        </w:tc>
        <w:tc>
          <w:tcPr>
            <w:tcW w:w="4139" w:type="dxa"/>
            <w:shd w:val="clear" w:color="auto" w:fill="D9E2F3"/>
          </w:tcPr>
          <w:p w14:paraId="08A016A8" w14:textId="77777777" w:rsidR="003A5FF5" w:rsidRDefault="0064674E">
            <w:pPr>
              <w:jc w:val="center"/>
            </w:pPr>
            <w:r>
              <w:rPr>
                <w:b/>
                <w:sz w:val="22"/>
              </w:rPr>
              <w:t>Vai trò</w:t>
            </w:r>
          </w:p>
        </w:tc>
      </w:tr>
      <w:tr w:rsidR="003A5FF5" w14:paraId="4567F5EC" w14:textId="77777777">
        <w:trPr>
          <w:jc w:val="center"/>
        </w:trPr>
        <w:tc>
          <w:tcPr>
            <w:tcW w:w="1247" w:type="dxa"/>
          </w:tcPr>
          <w:p w14:paraId="78AFE046" w14:textId="77777777" w:rsidR="003A5FF5" w:rsidRDefault="0064674E">
            <w:pPr>
              <w:spacing w:line="276" w:lineRule="auto"/>
            </w:pPr>
            <w:r>
              <w:rPr>
                <w:sz w:val="22"/>
              </w:rPr>
              <w:t>Frontend</w:t>
            </w:r>
          </w:p>
        </w:tc>
        <w:tc>
          <w:tcPr>
            <w:tcW w:w="3402" w:type="dxa"/>
          </w:tcPr>
          <w:p w14:paraId="0E3BCB34" w14:textId="77777777" w:rsidR="003A5FF5" w:rsidRDefault="0064674E">
            <w:pPr>
              <w:spacing w:line="276" w:lineRule="auto"/>
            </w:pPr>
            <w:r>
              <w:rPr>
                <w:sz w:val="22"/>
              </w:rPr>
              <w:t>React 19, Vite, Bun, React Router 6, React-Bootstrap 5, Recharts, Axios</w:t>
            </w:r>
          </w:p>
        </w:tc>
        <w:tc>
          <w:tcPr>
            <w:tcW w:w="4139" w:type="dxa"/>
          </w:tcPr>
          <w:p w14:paraId="26EF4CF4" w14:textId="77777777" w:rsidR="003A5FF5" w:rsidRDefault="0064674E">
            <w:pPr>
              <w:spacing w:line="276" w:lineRule="auto"/>
            </w:pPr>
            <w:r>
              <w:rPr>
                <w:sz w:val="22"/>
              </w:rPr>
              <w:t>SPA giao diện người dùng; biểu đồ thống kê; gọi REST API kèm JWT</w:t>
            </w:r>
          </w:p>
        </w:tc>
      </w:tr>
      <w:tr w:rsidR="003A5FF5" w14:paraId="00E32992" w14:textId="77777777">
        <w:trPr>
          <w:jc w:val="center"/>
        </w:trPr>
        <w:tc>
          <w:tcPr>
            <w:tcW w:w="1247" w:type="dxa"/>
          </w:tcPr>
          <w:p w14:paraId="40522AF0" w14:textId="77777777" w:rsidR="003A5FF5" w:rsidRDefault="0064674E">
            <w:pPr>
              <w:spacing w:line="276" w:lineRule="auto"/>
            </w:pPr>
            <w:r>
              <w:rPr>
                <w:sz w:val="22"/>
              </w:rPr>
              <w:t>Backend</w:t>
            </w:r>
          </w:p>
        </w:tc>
        <w:tc>
          <w:tcPr>
            <w:tcW w:w="3402" w:type="dxa"/>
          </w:tcPr>
          <w:p w14:paraId="2B46089D" w14:textId="77777777" w:rsidR="003A5FF5" w:rsidRDefault="0064674E">
            <w:pPr>
              <w:spacing w:line="276" w:lineRule="auto"/>
            </w:pPr>
            <w:r>
              <w:rPr>
                <w:sz w:val="22"/>
              </w:rPr>
              <w:t>Java 17+, Spring Boot (Web, Data JPA, Security, Validation, Cache, Scheduling), JWT, BCrypt</w:t>
            </w:r>
          </w:p>
        </w:tc>
        <w:tc>
          <w:tcPr>
            <w:tcW w:w="4139" w:type="dxa"/>
          </w:tcPr>
          <w:p w14:paraId="38C53731" w14:textId="77777777" w:rsidR="003A5FF5" w:rsidRDefault="0064674E">
            <w:pPr>
              <w:spacing w:line="276" w:lineRule="auto"/>
            </w:pPr>
            <w:r>
              <w:rPr>
                <w:sz w:val="22"/>
              </w:rPr>
              <w:t>REST API, nghiệp vụ, bảo mật, giao dịch; cache giá theo cửa hàng; job nền (đối soát, rollup doanh thu ngày)</w:t>
            </w:r>
          </w:p>
        </w:tc>
      </w:tr>
      <w:tr w:rsidR="003A5FF5" w14:paraId="79387A9B" w14:textId="77777777">
        <w:trPr>
          <w:jc w:val="center"/>
        </w:trPr>
        <w:tc>
          <w:tcPr>
            <w:tcW w:w="1247" w:type="dxa"/>
          </w:tcPr>
          <w:p w14:paraId="25BE868E" w14:textId="77777777" w:rsidR="003A5FF5" w:rsidRDefault="0064674E">
            <w:pPr>
              <w:spacing w:line="276" w:lineRule="auto"/>
            </w:pPr>
            <w:r>
              <w:rPr>
                <w:sz w:val="22"/>
              </w:rPr>
              <w:t>CSDL</w:t>
            </w:r>
          </w:p>
        </w:tc>
        <w:tc>
          <w:tcPr>
            <w:tcW w:w="3402" w:type="dxa"/>
          </w:tcPr>
          <w:p w14:paraId="193CB820" w14:textId="77777777" w:rsidR="003A5FF5" w:rsidRDefault="0064674E">
            <w:pPr>
              <w:spacing w:line="276" w:lineRule="auto"/>
            </w:pPr>
            <w:r>
              <w:rPr>
                <w:sz w:val="22"/>
              </w:rPr>
              <w:t>MySQL 8 (InnoDB, utf8mb4), JPA/Hibernate</w:t>
            </w:r>
          </w:p>
        </w:tc>
        <w:tc>
          <w:tcPr>
            <w:tcW w:w="4139" w:type="dxa"/>
          </w:tcPr>
          <w:p w14:paraId="49706DFE" w14:textId="77777777" w:rsidR="003A5FF5" w:rsidRDefault="0064674E">
            <w:pPr>
              <w:spacing w:line="276" w:lineRule="auto"/>
            </w:pPr>
            <w:r>
              <w:rPr>
                <w:sz w:val="22"/>
              </w:rPr>
              <w:t>Lưu trữ quan hệ; view suy ra tồn kho; ràng buộc toàn vẹn</w:t>
            </w:r>
          </w:p>
        </w:tc>
      </w:tr>
      <w:tr w:rsidR="003A5FF5" w14:paraId="28EF33AD" w14:textId="77777777">
        <w:trPr>
          <w:jc w:val="center"/>
        </w:trPr>
        <w:tc>
          <w:tcPr>
            <w:tcW w:w="1247" w:type="dxa"/>
          </w:tcPr>
          <w:p w14:paraId="06C47FDA" w14:textId="77777777" w:rsidR="003A5FF5" w:rsidRDefault="0064674E">
            <w:pPr>
              <w:spacing w:line="276" w:lineRule="auto"/>
            </w:pPr>
            <w:r>
              <w:rPr>
                <w:sz w:val="22"/>
              </w:rPr>
              <w:t>Tích hợp</w:t>
            </w:r>
          </w:p>
        </w:tc>
        <w:tc>
          <w:tcPr>
            <w:tcW w:w="3402" w:type="dxa"/>
          </w:tcPr>
          <w:p w14:paraId="3B698545" w14:textId="77777777" w:rsidR="003A5FF5" w:rsidRDefault="0064674E">
            <w:pPr>
              <w:spacing w:line="276" w:lineRule="auto"/>
            </w:pPr>
            <w:r>
              <w:rPr>
                <w:sz w:val="22"/>
              </w:rPr>
              <w:t>VietQR, WEB2M, Telegram Bot API, OpenPDF, Apache POI</w:t>
            </w:r>
          </w:p>
        </w:tc>
        <w:tc>
          <w:tcPr>
            <w:tcW w:w="4139" w:type="dxa"/>
          </w:tcPr>
          <w:p w14:paraId="5A2A6EF3" w14:textId="77777777" w:rsidR="003A5FF5" w:rsidRDefault="0064674E">
            <w:pPr>
              <w:spacing w:line="276" w:lineRule="auto"/>
            </w:pPr>
            <w:r>
              <w:rPr>
                <w:sz w:val="22"/>
              </w:rPr>
              <w:t>QR thanh toán; đối soát ngân hàng; thông báo; in hóa đơn 80mm; xuất Excel</w:t>
            </w:r>
          </w:p>
        </w:tc>
      </w:tr>
      <w:tr w:rsidR="003A5FF5" w14:paraId="34BF5967" w14:textId="77777777">
        <w:trPr>
          <w:jc w:val="center"/>
        </w:trPr>
        <w:tc>
          <w:tcPr>
            <w:tcW w:w="1247" w:type="dxa"/>
          </w:tcPr>
          <w:p w14:paraId="7B9E2DB0" w14:textId="77777777" w:rsidR="003A5FF5" w:rsidRDefault="0064674E">
            <w:pPr>
              <w:spacing w:line="276" w:lineRule="auto"/>
            </w:pPr>
            <w:r>
              <w:rPr>
                <w:sz w:val="22"/>
              </w:rPr>
              <w:t>DevOps</w:t>
            </w:r>
          </w:p>
        </w:tc>
        <w:tc>
          <w:tcPr>
            <w:tcW w:w="3402" w:type="dxa"/>
          </w:tcPr>
          <w:p w14:paraId="7E4BC1D4" w14:textId="77777777" w:rsidR="003A5FF5" w:rsidRDefault="0064674E">
            <w:pPr>
              <w:spacing w:line="276" w:lineRule="auto"/>
            </w:pPr>
            <w:r>
              <w:rPr>
                <w:sz w:val="22"/>
              </w:rPr>
              <w:t>Maven, Git, Docker &amp; Docker Compose, Nginx</w:t>
            </w:r>
          </w:p>
        </w:tc>
        <w:tc>
          <w:tcPr>
            <w:tcW w:w="4139" w:type="dxa"/>
          </w:tcPr>
          <w:p w14:paraId="3B57DCD3" w14:textId="77777777" w:rsidR="003A5FF5" w:rsidRDefault="0064674E">
            <w:pPr>
              <w:spacing w:line="276" w:lineRule="auto"/>
            </w:pPr>
            <w:r>
              <w:rPr>
                <w:sz w:val="22"/>
              </w:rPr>
              <w:t>Build; quản lý phiên bản; đóng gói 3 container; reverse proxy</w:t>
            </w:r>
          </w:p>
        </w:tc>
      </w:tr>
    </w:tbl>
    <w:p w14:paraId="2BD59A96" w14:textId="77777777" w:rsidR="003A5FF5" w:rsidRDefault="0064674E">
      <w:pPr>
        <w:ind w:firstLine="567"/>
        <w:jc w:val="both"/>
      </w:pPr>
      <w:r>
        <w:rPr>
          <w:b/>
        </w:rPr>
        <w:t>Lý do lựa chọn công nghệ:</w:t>
      </w:r>
    </w:p>
    <w:p w14:paraId="3C9841FC" w14:textId="77777777" w:rsidR="003A5FF5" w:rsidRDefault="0064674E">
      <w:pPr>
        <w:pStyle w:val="ListBullet"/>
        <w:jc w:val="both"/>
      </w:pPr>
      <w:r>
        <w:rPr>
          <w:b/>
        </w:rPr>
        <w:t>React</w:t>
      </w:r>
      <w:r>
        <w:t xml:space="preserve"> được chọn vì mô hình component tái sử dụng phù hợp với hệ thống nhiều màn hình CRUD; Virtual DOM cho thao tác giỏ hàng POS mượt; hệ sinh thái biểu đồ (Recharts) và UI (React-Bootstrap) trưởng thành. Vite + Bun cho tốc độ build và cài đặt nhanh.</w:t>
      </w:r>
    </w:p>
    <w:p w14:paraId="3828440D" w14:textId="77777777" w:rsidR="003A5FF5" w:rsidRDefault="0064674E">
      <w:pPr>
        <w:pStyle w:val="ListBullet"/>
        <w:jc w:val="both"/>
      </w:pPr>
      <w:r>
        <w:rPr>
          <w:b/>
        </w:rPr>
        <w:t>Spring Boot</w:t>
      </w:r>
      <w:r>
        <w:t xml:space="preserve"> được chọn vì Spring Data JPA giảm mạnh mã truy xuất dữ liệu; @Transactional và khóa bi quan của JPA giải quyết trực tiếp bài toán toàn vẹn giao dịch đồng thời — yêu cầu sống còn của POS; Spring Security + JWT là chuẩn công nghiệp cho API stateless.</w:t>
      </w:r>
    </w:p>
    <w:p w14:paraId="7BC788F3" w14:textId="77777777" w:rsidR="003A5FF5" w:rsidRDefault="0064674E">
      <w:pPr>
        <w:pStyle w:val="ListBullet"/>
        <w:jc w:val="both"/>
      </w:pPr>
      <w:r>
        <w:rPr>
          <w:b/>
        </w:rPr>
        <w:t>MySQL 8</w:t>
      </w:r>
      <w:r>
        <w:t xml:space="preserve"> được chọn vì hỗ trợ đầy đủ ràng buộc CHECK, cột GENERATED, VIEW, ENUM và khóa dòng InnoDB — các tính năng được khai thác sâu trong thiết kế CSDL ở Chương 3; đồng thời quen thuộc, dễ triển khai cho cửa hàng nhỏ.</w:t>
      </w:r>
    </w:p>
    <w:p w14:paraId="30DDD780" w14:textId="77777777" w:rsidR="003A5FF5" w:rsidRDefault="0064674E">
      <w:pPr>
        <w:pStyle w:val="Heading2"/>
      </w:pPr>
      <w:bookmarkStart w:id="21" w:name="_Toc236860971"/>
      <w:r>
        <w:t>1.6. K</w:t>
      </w:r>
      <w:r>
        <w:t>Ế</w:t>
      </w:r>
      <w:r>
        <w:t xml:space="preserve"> HO</w:t>
      </w:r>
      <w:r>
        <w:t>Ạ</w:t>
      </w:r>
      <w:r>
        <w:t>CH TH</w:t>
      </w:r>
      <w:r>
        <w:t>Ự</w:t>
      </w:r>
      <w:r>
        <w:t>C HI</w:t>
      </w:r>
      <w:r>
        <w:t>Ệ</w:t>
      </w:r>
      <w:r>
        <w:t>N</w:t>
      </w:r>
      <w:bookmarkEnd w:id="21"/>
    </w:p>
    <w:p w14:paraId="49A121D7" w14:textId="77777777" w:rsidR="003A5FF5" w:rsidRDefault="0064674E">
      <w:pPr>
        <w:ind w:firstLine="567"/>
        <w:jc w:val="both"/>
      </w:pPr>
      <w:r>
        <w:t xml:space="preserve">Đồ án thực hiện theo hình thức cá nhân nên toàn bộ hạng mục do một sinh viên đảm nhiệm; kế hoạch được chia giai đoạn rõ ràng, mỗi giai đoạn có </w:t>
      </w:r>
      <w:r>
        <w:lastRenderedPageBreak/>
        <w:t>sản phẩm bàn giao cụ thể và được phản ánh bằng các commit Git tương ứng (100+ commit chia theo chức năng):</w:t>
      </w:r>
    </w:p>
    <w:p w14:paraId="459C14DD" w14:textId="77777777" w:rsidR="003A5FF5" w:rsidRDefault="0064674E">
      <w:pPr>
        <w:keepNext/>
        <w:spacing w:before="160"/>
        <w:jc w:val="center"/>
      </w:pPr>
      <w:r>
        <w:rPr>
          <w:b/>
          <w:sz w:val="26"/>
        </w:rPr>
        <w:t>Bảng 1.5.</w:t>
      </w:r>
      <w:r>
        <w:rPr>
          <w:sz w:val="26"/>
        </w:rPr>
        <w:t xml:space="preserve"> Kế hoạch thực hiện đồ án (cá nhân)</w:t>
      </w:r>
    </w:p>
    <w:tbl>
      <w:tblPr>
        <w:tblStyle w:val="TableGrid"/>
        <w:tblW w:w="0" w:type="auto"/>
        <w:jc w:val="center"/>
        <w:tblLook w:val="04A0" w:firstRow="1" w:lastRow="0" w:firstColumn="1" w:lastColumn="0" w:noHBand="0" w:noVBand="1"/>
      </w:tblPr>
      <w:tblGrid>
        <w:gridCol w:w="1701"/>
        <w:gridCol w:w="1134"/>
        <w:gridCol w:w="3685"/>
        <w:gridCol w:w="2268"/>
      </w:tblGrid>
      <w:tr w:rsidR="003A5FF5" w14:paraId="5BDA28A7" w14:textId="77777777">
        <w:trPr>
          <w:jc w:val="center"/>
        </w:trPr>
        <w:tc>
          <w:tcPr>
            <w:tcW w:w="1701" w:type="dxa"/>
            <w:shd w:val="clear" w:color="auto" w:fill="D9E2F3"/>
          </w:tcPr>
          <w:p w14:paraId="0FD9415F" w14:textId="77777777" w:rsidR="003A5FF5" w:rsidRDefault="0064674E">
            <w:pPr>
              <w:jc w:val="center"/>
            </w:pPr>
            <w:r>
              <w:rPr>
                <w:b/>
                <w:sz w:val="22"/>
              </w:rPr>
              <w:t>Giai đoạn</w:t>
            </w:r>
          </w:p>
        </w:tc>
        <w:tc>
          <w:tcPr>
            <w:tcW w:w="1134" w:type="dxa"/>
            <w:shd w:val="clear" w:color="auto" w:fill="D9E2F3"/>
          </w:tcPr>
          <w:p w14:paraId="1CADA03F" w14:textId="77777777" w:rsidR="003A5FF5" w:rsidRDefault="0064674E">
            <w:pPr>
              <w:jc w:val="center"/>
            </w:pPr>
            <w:r>
              <w:rPr>
                <w:b/>
                <w:sz w:val="22"/>
              </w:rPr>
              <w:t>Thời lượng</w:t>
            </w:r>
          </w:p>
        </w:tc>
        <w:tc>
          <w:tcPr>
            <w:tcW w:w="3685" w:type="dxa"/>
            <w:shd w:val="clear" w:color="auto" w:fill="D9E2F3"/>
          </w:tcPr>
          <w:p w14:paraId="4BE95658" w14:textId="77777777" w:rsidR="003A5FF5" w:rsidRDefault="0064674E">
            <w:pPr>
              <w:jc w:val="center"/>
            </w:pPr>
            <w:r>
              <w:rPr>
                <w:b/>
                <w:sz w:val="22"/>
              </w:rPr>
              <w:t>Công việc</w:t>
            </w:r>
          </w:p>
        </w:tc>
        <w:tc>
          <w:tcPr>
            <w:tcW w:w="2268" w:type="dxa"/>
            <w:shd w:val="clear" w:color="auto" w:fill="D9E2F3"/>
          </w:tcPr>
          <w:p w14:paraId="51A2566B" w14:textId="77777777" w:rsidR="003A5FF5" w:rsidRDefault="0064674E">
            <w:pPr>
              <w:jc w:val="center"/>
            </w:pPr>
            <w:r>
              <w:rPr>
                <w:b/>
                <w:sz w:val="22"/>
              </w:rPr>
              <w:t>Sản phẩm</w:t>
            </w:r>
          </w:p>
        </w:tc>
      </w:tr>
      <w:tr w:rsidR="003A5FF5" w14:paraId="025D9995" w14:textId="77777777">
        <w:trPr>
          <w:jc w:val="center"/>
        </w:trPr>
        <w:tc>
          <w:tcPr>
            <w:tcW w:w="1701" w:type="dxa"/>
          </w:tcPr>
          <w:p w14:paraId="5B566A14" w14:textId="77777777" w:rsidR="003A5FF5" w:rsidRDefault="0064674E">
            <w:pPr>
              <w:spacing w:line="276" w:lineRule="auto"/>
            </w:pPr>
            <w:r>
              <w:rPr>
                <w:sz w:val="22"/>
              </w:rPr>
              <w:t>1. Khảo sát</w:t>
            </w:r>
          </w:p>
        </w:tc>
        <w:tc>
          <w:tcPr>
            <w:tcW w:w="1134" w:type="dxa"/>
          </w:tcPr>
          <w:p w14:paraId="1D30722F" w14:textId="77777777" w:rsidR="003A5FF5" w:rsidRDefault="0064674E">
            <w:pPr>
              <w:spacing w:line="276" w:lineRule="auto"/>
            </w:pPr>
            <w:r>
              <w:rPr>
                <w:sz w:val="22"/>
              </w:rPr>
              <w:t>Tuần 1</w:t>
            </w:r>
          </w:p>
        </w:tc>
        <w:tc>
          <w:tcPr>
            <w:tcW w:w="3685" w:type="dxa"/>
          </w:tcPr>
          <w:p w14:paraId="669944A5" w14:textId="77777777" w:rsidR="003A5FF5" w:rsidRDefault="0064674E">
            <w:pPr>
              <w:spacing w:line="276" w:lineRule="auto"/>
            </w:pPr>
            <w:r>
              <w:rPr>
                <w:sz w:val="22"/>
              </w:rPr>
              <w:t>Khảo sát cửa hàng, phiếu thu thập yêu cầu, nghiên cứu nghiệp vụ POS</w:t>
            </w:r>
          </w:p>
        </w:tc>
        <w:tc>
          <w:tcPr>
            <w:tcW w:w="2268" w:type="dxa"/>
          </w:tcPr>
          <w:p w14:paraId="20EB6A66" w14:textId="77777777" w:rsidR="003A5FF5" w:rsidRDefault="0064674E">
            <w:pPr>
              <w:spacing w:line="276" w:lineRule="auto"/>
            </w:pPr>
            <w:r>
              <w:rPr>
                <w:sz w:val="22"/>
              </w:rPr>
              <w:t>Phiếu khảo sát; danh sách yêu cầu thô</w:t>
            </w:r>
          </w:p>
        </w:tc>
      </w:tr>
      <w:tr w:rsidR="003A5FF5" w14:paraId="15EB4E93" w14:textId="77777777">
        <w:trPr>
          <w:jc w:val="center"/>
        </w:trPr>
        <w:tc>
          <w:tcPr>
            <w:tcW w:w="1701" w:type="dxa"/>
          </w:tcPr>
          <w:p w14:paraId="5BD9AA64" w14:textId="77777777" w:rsidR="003A5FF5" w:rsidRDefault="0064674E">
            <w:pPr>
              <w:spacing w:line="276" w:lineRule="auto"/>
            </w:pPr>
            <w:r>
              <w:rPr>
                <w:sz w:val="22"/>
              </w:rPr>
              <w:t>2. Phân tích</w:t>
            </w:r>
          </w:p>
        </w:tc>
        <w:tc>
          <w:tcPr>
            <w:tcW w:w="1134" w:type="dxa"/>
          </w:tcPr>
          <w:p w14:paraId="486AA030" w14:textId="77777777" w:rsidR="003A5FF5" w:rsidRDefault="0064674E">
            <w:pPr>
              <w:spacing w:line="276" w:lineRule="auto"/>
            </w:pPr>
            <w:r>
              <w:rPr>
                <w:sz w:val="22"/>
              </w:rPr>
              <w:t>Tuần 2</w:t>
            </w:r>
          </w:p>
        </w:tc>
        <w:tc>
          <w:tcPr>
            <w:tcW w:w="3685" w:type="dxa"/>
          </w:tcPr>
          <w:p w14:paraId="3D902475" w14:textId="77777777" w:rsidR="003A5FF5" w:rsidRDefault="0064674E">
            <w:pPr>
              <w:spacing w:line="276" w:lineRule="auto"/>
            </w:pPr>
            <w:r>
              <w:rPr>
                <w:sz w:val="22"/>
              </w:rPr>
              <w:t>Xác định actor, FR/NFR, use case, quy tắc nghiệp vụ</w:t>
            </w:r>
          </w:p>
        </w:tc>
        <w:tc>
          <w:tcPr>
            <w:tcW w:w="2268" w:type="dxa"/>
          </w:tcPr>
          <w:p w14:paraId="5DD3803B" w14:textId="77777777" w:rsidR="003A5FF5" w:rsidRDefault="0064674E">
            <w:pPr>
              <w:spacing w:line="276" w:lineRule="auto"/>
            </w:pPr>
            <w:r>
              <w:rPr>
                <w:sz w:val="22"/>
              </w:rPr>
              <w:t>Tài liệu SRS; sơ đồ use case</w:t>
            </w:r>
          </w:p>
        </w:tc>
      </w:tr>
      <w:tr w:rsidR="003A5FF5" w14:paraId="380C2B61" w14:textId="77777777">
        <w:trPr>
          <w:jc w:val="center"/>
        </w:trPr>
        <w:tc>
          <w:tcPr>
            <w:tcW w:w="1701" w:type="dxa"/>
          </w:tcPr>
          <w:p w14:paraId="7F320988" w14:textId="77777777" w:rsidR="003A5FF5" w:rsidRDefault="0064674E">
            <w:pPr>
              <w:spacing w:line="276" w:lineRule="auto"/>
            </w:pPr>
            <w:r>
              <w:rPr>
                <w:sz w:val="22"/>
              </w:rPr>
              <w:t>3. Thiết kế</w:t>
            </w:r>
          </w:p>
        </w:tc>
        <w:tc>
          <w:tcPr>
            <w:tcW w:w="1134" w:type="dxa"/>
          </w:tcPr>
          <w:p w14:paraId="3DA4A616" w14:textId="77777777" w:rsidR="003A5FF5" w:rsidRDefault="0064674E">
            <w:pPr>
              <w:spacing w:line="276" w:lineRule="auto"/>
            </w:pPr>
            <w:r>
              <w:rPr>
                <w:sz w:val="22"/>
              </w:rPr>
              <w:t>Tuần 3</w:t>
            </w:r>
          </w:p>
        </w:tc>
        <w:tc>
          <w:tcPr>
            <w:tcW w:w="3685" w:type="dxa"/>
          </w:tcPr>
          <w:p w14:paraId="7084613F" w14:textId="77777777" w:rsidR="003A5FF5" w:rsidRDefault="0064674E">
            <w:pPr>
              <w:spacing w:line="276" w:lineRule="auto"/>
            </w:pPr>
            <w:r>
              <w:rPr>
                <w:sz w:val="22"/>
              </w:rPr>
              <w:t>Kiến trúc, ERD 28 bảng + 6 view, class/sequence/activity, đặc tả API, phân quyền phân tầng đa cửa hàng</w:t>
            </w:r>
          </w:p>
        </w:tc>
        <w:tc>
          <w:tcPr>
            <w:tcW w:w="2268" w:type="dxa"/>
          </w:tcPr>
          <w:p w14:paraId="2193A420" w14:textId="77777777" w:rsidR="003A5FF5" w:rsidRDefault="0064674E">
            <w:pPr>
              <w:spacing w:line="276" w:lineRule="auto"/>
            </w:pPr>
            <w:r>
              <w:rPr>
                <w:sz w:val="22"/>
              </w:rPr>
              <w:t>Bộ sơ đồ UML; schema.sql</w:t>
            </w:r>
          </w:p>
        </w:tc>
      </w:tr>
      <w:tr w:rsidR="003A5FF5" w14:paraId="55A969C3" w14:textId="77777777">
        <w:trPr>
          <w:jc w:val="center"/>
        </w:trPr>
        <w:tc>
          <w:tcPr>
            <w:tcW w:w="1701" w:type="dxa"/>
          </w:tcPr>
          <w:p w14:paraId="45E8F437" w14:textId="77777777" w:rsidR="003A5FF5" w:rsidRDefault="0064674E">
            <w:pPr>
              <w:spacing w:line="276" w:lineRule="auto"/>
            </w:pPr>
            <w:r>
              <w:rPr>
                <w:sz w:val="22"/>
              </w:rPr>
              <w:t>4. Xây dựng lõi</w:t>
            </w:r>
          </w:p>
        </w:tc>
        <w:tc>
          <w:tcPr>
            <w:tcW w:w="1134" w:type="dxa"/>
          </w:tcPr>
          <w:p w14:paraId="14EDC2DE" w14:textId="77777777" w:rsidR="003A5FF5" w:rsidRDefault="0064674E">
            <w:pPr>
              <w:spacing w:line="276" w:lineRule="auto"/>
            </w:pPr>
            <w:r>
              <w:rPr>
                <w:sz w:val="22"/>
              </w:rPr>
              <w:t>Tuần 4–6</w:t>
            </w:r>
          </w:p>
        </w:tc>
        <w:tc>
          <w:tcPr>
            <w:tcW w:w="3685" w:type="dxa"/>
          </w:tcPr>
          <w:p w14:paraId="00596CCF" w14:textId="77777777" w:rsidR="003A5FF5" w:rsidRDefault="0064674E">
            <w:pPr>
              <w:spacing w:line="276" w:lineRule="auto"/>
            </w:pPr>
            <w:r>
              <w:rPr>
                <w:sz w:val="22"/>
              </w:rPr>
              <w:t>Đăng nhập/phân quyền; CRUD danh mục/sản phẩm/NCC; nhập kho theo lô; ca làm việc; POS bán hàng; hóa đơn</w:t>
            </w:r>
          </w:p>
        </w:tc>
        <w:tc>
          <w:tcPr>
            <w:tcW w:w="2268" w:type="dxa"/>
          </w:tcPr>
          <w:p w14:paraId="01AFF07C" w14:textId="77777777" w:rsidR="003A5FF5" w:rsidRDefault="0064674E">
            <w:pPr>
              <w:spacing w:line="276" w:lineRule="auto"/>
            </w:pPr>
            <w:r>
              <w:rPr>
                <w:sz w:val="22"/>
              </w:rPr>
              <w:t>Bản chạy được luồng bán hàng đầu-cuối</w:t>
            </w:r>
          </w:p>
        </w:tc>
      </w:tr>
      <w:tr w:rsidR="003A5FF5" w14:paraId="0C321418" w14:textId="77777777">
        <w:trPr>
          <w:jc w:val="center"/>
        </w:trPr>
        <w:tc>
          <w:tcPr>
            <w:tcW w:w="1701" w:type="dxa"/>
          </w:tcPr>
          <w:p w14:paraId="5F4B4634" w14:textId="77777777" w:rsidR="003A5FF5" w:rsidRDefault="0064674E">
            <w:pPr>
              <w:spacing w:line="276" w:lineRule="auto"/>
            </w:pPr>
            <w:r>
              <w:rPr>
                <w:sz w:val="22"/>
              </w:rPr>
              <w:t>5. Nghiệp vụ nâng cao</w:t>
            </w:r>
          </w:p>
        </w:tc>
        <w:tc>
          <w:tcPr>
            <w:tcW w:w="1134" w:type="dxa"/>
          </w:tcPr>
          <w:p w14:paraId="65D113C7" w14:textId="77777777" w:rsidR="003A5FF5" w:rsidRDefault="0064674E">
            <w:pPr>
              <w:spacing w:line="276" w:lineRule="auto"/>
            </w:pPr>
            <w:r>
              <w:rPr>
                <w:sz w:val="22"/>
              </w:rPr>
              <w:t>Tuần 7–8</w:t>
            </w:r>
          </w:p>
        </w:tc>
        <w:tc>
          <w:tcPr>
            <w:tcW w:w="3685" w:type="dxa"/>
          </w:tcPr>
          <w:p w14:paraId="20F09FCC" w14:textId="77777777" w:rsidR="003A5FF5" w:rsidRDefault="0064674E">
            <w:pPr>
              <w:spacing w:line="276" w:lineRule="auto"/>
            </w:pPr>
            <w:r>
              <w:rPr>
                <w:sz w:val="22"/>
              </w:rPr>
              <w:t>Kho↔kệ; đa cửa hàng &amp; cô lập dữ liệu; VAT; tích điểm + sổ cái; khuyến mãi; VietQR + WEB2M; Telegram; PDF; audit log</w:t>
            </w:r>
          </w:p>
        </w:tc>
        <w:tc>
          <w:tcPr>
            <w:tcW w:w="2268" w:type="dxa"/>
          </w:tcPr>
          <w:p w14:paraId="4A2F1B2B" w14:textId="77777777" w:rsidR="003A5FF5" w:rsidRDefault="0064674E">
            <w:pPr>
              <w:spacing w:line="276" w:lineRule="auto"/>
            </w:pPr>
            <w:r>
              <w:rPr>
                <w:sz w:val="22"/>
              </w:rPr>
              <w:t>Bản đầy đủ nghiệp vụ</w:t>
            </w:r>
          </w:p>
        </w:tc>
      </w:tr>
      <w:tr w:rsidR="003A5FF5" w14:paraId="5B6CE559" w14:textId="77777777">
        <w:trPr>
          <w:jc w:val="center"/>
        </w:trPr>
        <w:tc>
          <w:tcPr>
            <w:tcW w:w="1701" w:type="dxa"/>
          </w:tcPr>
          <w:p w14:paraId="78399D87" w14:textId="77777777" w:rsidR="003A5FF5" w:rsidRDefault="0064674E">
            <w:pPr>
              <w:spacing w:line="276" w:lineRule="auto"/>
            </w:pPr>
            <w:r>
              <w:rPr>
                <w:sz w:val="22"/>
              </w:rPr>
              <w:t>6. Phân tích dữ liệu</w:t>
            </w:r>
          </w:p>
        </w:tc>
        <w:tc>
          <w:tcPr>
            <w:tcW w:w="1134" w:type="dxa"/>
          </w:tcPr>
          <w:p w14:paraId="555D48D1" w14:textId="77777777" w:rsidR="003A5FF5" w:rsidRDefault="0064674E">
            <w:pPr>
              <w:spacing w:line="276" w:lineRule="auto"/>
            </w:pPr>
            <w:r>
              <w:rPr>
                <w:sz w:val="22"/>
              </w:rPr>
              <w:t>Tuần 9</w:t>
            </w:r>
          </w:p>
        </w:tc>
        <w:tc>
          <w:tcPr>
            <w:tcW w:w="3685" w:type="dxa"/>
          </w:tcPr>
          <w:p w14:paraId="76BF4EAB" w14:textId="77777777" w:rsidR="003A5FF5" w:rsidRDefault="0064674E">
            <w:pPr>
              <w:spacing w:line="276" w:lineRule="auto"/>
            </w:pPr>
            <w:r>
              <w:rPr>
                <w:sz w:val="22"/>
              </w:rPr>
              <w:t>Dashboard; báo cáo lãi gộp theo lô; ABC/XYZ; đề xuất nhập hàng; gợi ý mua kèm; xuất Excel</w:t>
            </w:r>
          </w:p>
        </w:tc>
        <w:tc>
          <w:tcPr>
            <w:tcW w:w="2268" w:type="dxa"/>
          </w:tcPr>
          <w:p w14:paraId="2439E0AC" w14:textId="77777777" w:rsidR="003A5FF5" w:rsidRDefault="0064674E">
            <w:pPr>
              <w:spacing w:line="276" w:lineRule="auto"/>
            </w:pPr>
            <w:r>
              <w:rPr>
                <w:sz w:val="22"/>
              </w:rPr>
              <w:t>Phân hệ báo cáo</w:t>
            </w:r>
          </w:p>
        </w:tc>
      </w:tr>
      <w:tr w:rsidR="003A5FF5" w14:paraId="7764896A" w14:textId="77777777">
        <w:trPr>
          <w:jc w:val="center"/>
        </w:trPr>
        <w:tc>
          <w:tcPr>
            <w:tcW w:w="1701" w:type="dxa"/>
          </w:tcPr>
          <w:p w14:paraId="7BA77061" w14:textId="77777777" w:rsidR="003A5FF5" w:rsidRDefault="0064674E">
            <w:pPr>
              <w:spacing w:line="276" w:lineRule="auto"/>
            </w:pPr>
            <w:r>
              <w:rPr>
                <w:sz w:val="22"/>
              </w:rPr>
              <w:t>7. Nâng cấp vận hành chuỗi &amp; mở rộng (Obj 1–3)</w:t>
            </w:r>
          </w:p>
        </w:tc>
        <w:tc>
          <w:tcPr>
            <w:tcW w:w="1134" w:type="dxa"/>
          </w:tcPr>
          <w:p w14:paraId="618F2C67" w14:textId="77777777" w:rsidR="003A5FF5" w:rsidRDefault="0064674E">
            <w:pPr>
              <w:spacing w:line="276" w:lineRule="auto"/>
            </w:pPr>
            <w:r>
              <w:rPr>
                <w:sz w:val="22"/>
              </w:rPr>
              <w:t>Tuần 10</w:t>
            </w:r>
          </w:p>
        </w:tc>
        <w:tc>
          <w:tcPr>
            <w:tcW w:w="3685" w:type="dxa"/>
          </w:tcPr>
          <w:p w14:paraId="4CA74C4D" w14:textId="77777777" w:rsidR="003A5FF5" w:rsidRDefault="0064674E">
            <w:pPr>
              <w:spacing w:line="276" w:lineRule="auto"/>
            </w:pPr>
            <w:r>
              <w:rPr>
                <w:sz w:val="22"/>
              </w:rPr>
              <w:t>Điều chuyển hàng nội bộ + kho trung tâm; giá bán theo cửa hàng; thu/chi quỹ ca; tổng hợp doanh thu ngày (rollup) + cache; giữ đơn POS; so sánh chi nhánh</w:t>
            </w:r>
          </w:p>
        </w:tc>
        <w:tc>
          <w:tcPr>
            <w:tcW w:w="2268" w:type="dxa"/>
          </w:tcPr>
          <w:p w14:paraId="4926FA7E" w14:textId="77777777" w:rsidR="003A5FF5" w:rsidRDefault="0064674E">
            <w:pPr>
              <w:spacing w:line="276" w:lineRule="auto"/>
            </w:pPr>
            <w:r>
              <w:rPr>
                <w:sz w:val="22"/>
              </w:rPr>
              <w:t>Bản hoàn thiện chuỗi</w:t>
            </w:r>
          </w:p>
        </w:tc>
      </w:tr>
      <w:tr w:rsidR="003A5FF5" w14:paraId="0B625900" w14:textId="77777777">
        <w:trPr>
          <w:jc w:val="center"/>
        </w:trPr>
        <w:tc>
          <w:tcPr>
            <w:tcW w:w="1701" w:type="dxa"/>
          </w:tcPr>
          <w:p w14:paraId="66F898F2" w14:textId="77777777" w:rsidR="003A5FF5" w:rsidRDefault="0064674E">
            <w:pPr>
              <w:spacing w:line="276" w:lineRule="auto"/>
            </w:pPr>
            <w:r>
              <w:rPr>
                <w:sz w:val="22"/>
              </w:rPr>
              <w:t>8. Kiểm thử &amp; rà soát</w:t>
            </w:r>
          </w:p>
        </w:tc>
        <w:tc>
          <w:tcPr>
            <w:tcW w:w="1134" w:type="dxa"/>
          </w:tcPr>
          <w:p w14:paraId="6A107C6A" w14:textId="77777777" w:rsidR="003A5FF5" w:rsidRDefault="0064674E">
            <w:pPr>
              <w:spacing w:line="276" w:lineRule="auto"/>
            </w:pPr>
            <w:r>
              <w:rPr>
                <w:sz w:val="22"/>
              </w:rPr>
              <w:t>Tuần 11</w:t>
            </w:r>
          </w:p>
        </w:tc>
        <w:tc>
          <w:tcPr>
            <w:tcW w:w="3685" w:type="dxa"/>
          </w:tcPr>
          <w:p w14:paraId="1581DC0E" w14:textId="77777777" w:rsidR="003A5FF5" w:rsidRDefault="0064674E">
            <w:pPr>
              <w:spacing w:line="276" w:lineRule="auto"/>
            </w:pPr>
            <w:r>
              <w:rPr>
                <w:sz w:val="22"/>
              </w:rPr>
              <w:t>Unit test (bán hàng, phân bổ lô, xác thực, phân quyền, báo cáo…); kiểm thử tích hợp; kiểm chứng số liệu; vá bảo mật (brute-force, IDOR, idempotency)</w:t>
            </w:r>
          </w:p>
        </w:tc>
        <w:tc>
          <w:tcPr>
            <w:tcW w:w="2268" w:type="dxa"/>
          </w:tcPr>
          <w:p w14:paraId="31E3CDFE" w14:textId="77777777" w:rsidR="003A5FF5" w:rsidRDefault="0064674E">
            <w:pPr>
              <w:spacing w:line="276" w:lineRule="auto"/>
            </w:pPr>
            <w:r>
              <w:rPr>
                <w:sz w:val="22"/>
              </w:rPr>
              <w:t>56/56 unit test PASS; biên bản kiểm chứng</w:t>
            </w:r>
          </w:p>
        </w:tc>
      </w:tr>
      <w:tr w:rsidR="003A5FF5" w14:paraId="3503BA7C" w14:textId="77777777">
        <w:trPr>
          <w:jc w:val="center"/>
        </w:trPr>
        <w:tc>
          <w:tcPr>
            <w:tcW w:w="1701" w:type="dxa"/>
          </w:tcPr>
          <w:p w14:paraId="56FD12AA" w14:textId="77777777" w:rsidR="003A5FF5" w:rsidRDefault="0064674E">
            <w:pPr>
              <w:spacing w:line="276" w:lineRule="auto"/>
            </w:pPr>
            <w:r>
              <w:rPr>
                <w:sz w:val="22"/>
              </w:rPr>
              <w:t>9. Triển khai &amp; tài liệu</w:t>
            </w:r>
          </w:p>
        </w:tc>
        <w:tc>
          <w:tcPr>
            <w:tcW w:w="1134" w:type="dxa"/>
          </w:tcPr>
          <w:p w14:paraId="45C1F067" w14:textId="77777777" w:rsidR="003A5FF5" w:rsidRDefault="0064674E">
            <w:pPr>
              <w:spacing w:line="276" w:lineRule="auto"/>
            </w:pPr>
            <w:r>
              <w:rPr>
                <w:sz w:val="22"/>
              </w:rPr>
              <w:t>Tuần 12</w:t>
            </w:r>
          </w:p>
        </w:tc>
        <w:tc>
          <w:tcPr>
            <w:tcW w:w="3685" w:type="dxa"/>
          </w:tcPr>
          <w:p w14:paraId="3C3087CB" w14:textId="77777777" w:rsidR="003A5FF5" w:rsidRDefault="0064674E">
            <w:pPr>
              <w:spacing w:line="276" w:lineRule="auto"/>
            </w:pPr>
            <w:r>
              <w:rPr>
                <w:sz w:val="22"/>
              </w:rPr>
              <w:t>Docker hóa; sao lưu CSDL; sẵn sàng TLS; seed dữ liệu demo; viết báo cáo, slide</w:t>
            </w:r>
          </w:p>
        </w:tc>
        <w:tc>
          <w:tcPr>
            <w:tcW w:w="2268" w:type="dxa"/>
          </w:tcPr>
          <w:p w14:paraId="2CD65190" w14:textId="77777777" w:rsidR="003A5FF5" w:rsidRDefault="0064674E">
            <w:pPr>
              <w:spacing w:line="276" w:lineRule="auto"/>
            </w:pPr>
            <w:r>
              <w:rPr>
                <w:sz w:val="22"/>
              </w:rPr>
              <w:t>Bản triển khai; báo cáo này</w:t>
            </w:r>
          </w:p>
        </w:tc>
      </w:tr>
    </w:tbl>
    <w:p w14:paraId="6B15F139" w14:textId="77777777" w:rsidR="003A5FF5" w:rsidRDefault="0064674E">
      <w:r>
        <w:br w:type="page"/>
      </w:r>
    </w:p>
    <w:p w14:paraId="43D4112A" w14:textId="77777777" w:rsidR="003A5FF5" w:rsidRDefault="0064674E">
      <w:pPr>
        <w:pStyle w:val="Heading1"/>
      </w:pPr>
      <w:bookmarkStart w:id="22" w:name="_Toc236860972"/>
      <w:r>
        <w:lastRenderedPageBreak/>
        <w:t>CHƯƠNG 2 — CƠ S</w:t>
      </w:r>
      <w:r>
        <w:t>Ở</w:t>
      </w:r>
      <w:r>
        <w:t xml:space="preserve"> LÝ THUY</w:t>
      </w:r>
      <w:r>
        <w:t>Ế</w:t>
      </w:r>
      <w:r>
        <w:t>T</w:t>
      </w:r>
      <w:bookmarkEnd w:id="22"/>
    </w:p>
    <w:p w14:paraId="39A36308" w14:textId="77777777" w:rsidR="003A5FF5" w:rsidRDefault="0064674E">
      <w:pPr>
        <w:ind w:firstLine="567"/>
        <w:jc w:val="both"/>
      </w:pPr>
      <w:r>
        <w:t>Chương này trình bày nền tảng lý thuyết mà đồ án vận dụng, chia bốn nhóm: (1) khái niệm hệ thống POS và kiến trúc ứng dụng web nhiều lớp; (2) cơ sở dữ liệu quan hệ, giao dịch và điều khiển tương tranh; (3) xác thực – phân quyền; (4) các mô hình nghiệp vụ – toán học của quản lý tồn kho và phân tích bán lẻ (FIFO/FEFO, giá vốn theo lô, lợi nhuận gộp, tồn kho an toàn, EOQ, ABC/XYZ, luật kết hợp, thuế GTGT trong giá). Mỗi khái niệm đều được chỉ rõ nơi áp dụng trong hệ thống ở Chương 3 và Chương 4.</w:t>
      </w:r>
    </w:p>
    <w:p w14:paraId="4C1AFD87" w14:textId="77777777" w:rsidR="003A5FF5" w:rsidRDefault="0064674E">
      <w:pPr>
        <w:pStyle w:val="Heading2"/>
      </w:pPr>
      <w:bookmarkStart w:id="23" w:name="_Toc236860973"/>
      <w:r>
        <w:t>2.1. H</w:t>
      </w:r>
      <w:r>
        <w:t>Ệ</w:t>
      </w:r>
      <w:r>
        <w:t xml:space="preserve"> TH</w:t>
      </w:r>
      <w:r>
        <w:t>Ố</w:t>
      </w:r>
      <w:r>
        <w:t>NG POS VÀ BÀI TOÁN QU</w:t>
      </w:r>
      <w:r>
        <w:t>Ả</w:t>
      </w:r>
      <w:r>
        <w:t>N LÝ BÁN L</w:t>
      </w:r>
      <w:r>
        <w:t>Ẻ</w:t>
      </w:r>
      <w:bookmarkEnd w:id="23"/>
    </w:p>
    <w:p w14:paraId="427CF2CB" w14:textId="77777777" w:rsidR="003A5FF5" w:rsidRDefault="0064674E">
      <w:pPr>
        <w:ind w:firstLine="567"/>
        <w:jc w:val="both"/>
      </w:pPr>
      <w:r>
        <w:rPr>
          <w:b/>
        </w:rPr>
        <w:t>POS (Point of Sale — điểm bán hàng)</w:t>
      </w:r>
      <w:r>
        <w:t xml:space="preserve"> là hệ thống phần mềm – phần cứng đặt tại nơi diễn ra giao dịch bán lẻ, đảm nhiệm tối thiểu bốn việc: nhận diện hàng hóa (thường bằng mã vạch), tính tiền, ghi nhận thanh toán và phát hành chứng từ (hóa đơn). Khác với phần mềm kế toán ghi chép sau giao dịch, POS đứng NGAY TRÊN luồng giao dịch nên phải đáp ứng hai ràng buộc đặc thù: </w:t>
      </w:r>
      <w:r>
        <w:rPr>
          <w:b/>
        </w:rPr>
        <w:t>tốc độ</w:t>
      </w:r>
      <w:r>
        <w:t xml:space="preserve"> (khách xếp hàng chờ) và </w:t>
      </w:r>
      <w:r>
        <w:rPr>
          <w:b/>
        </w:rPr>
        <w:t>toàn vẹn dữ liệu tức thời</w:t>
      </w:r>
      <w:r>
        <w:t xml:space="preserve"> (tồn kho, doanh thu phải đúng ngay tại thời điểm bán, không chờ tổng hợp cuối ngày).</w:t>
      </w:r>
    </w:p>
    <w:p w14:paraId="4E7B2BEA" w14:textId="77777777" w:rsidR="003A5FF5" w:rsidRDefault="0064674E">
      <w:pPr>
        <w:ind w:firstLine="567"/>
        <w:jc w:val="both"/>
      </w:pPr>
      <w:r>
        <w:t xml:space="preserve">Với mô hình </w:t>
      </w:r>
      <w:r>
        <w:rPr>
          <w:b/>
        </w:rPr>
        <w:t>cửa hàng tiện lợi</w:t>
      </w:r>
      <w:r>
        <w:t xml:space="preserve">, POS còn phải giải quyết các bài toán riêng: số mặt hàng lớn nhưng giá trị mỗi giao dịch nhỏ; nhiều mặt hàng thực phẩm có hạn sử dụng ngắn đòi hỏi quản lý theo </w:t>
      </w:r>
      <w:r>
        <w:rPr>
          <w:b/>
        </w:rPr>
        <w:t>lô</w:t>
      </w:r>
      <w:r>
        <w:t xml:space="preserve"> và xuất bán theo hạn dùng; nhân viên làm việc theo </w:t>
      </w:r>
      <w:r>
        <w:rPr>
          <w:b/>
        </w:rPr>
        <w:t>ca</w:t>
      </w:r>
      <w:r>
        <w:t xml:space="preserve"> với trách nhiệm két tiền riêng; và khi phát triển thành </w:t>
      </w:r>
      <w:r>
        <w:rPr>
          <w:b/>
        </w:rPr>
        <w:t>chuỗi</w:t>
      </w:r>
      <w:r>
        <w:t>, dữ liệu danh mục – giá cần quản trị tập trung trong khi tồn kho – doanh thu từng cửa hàng phải tách bạch. Đây chính là các yêu cầu đã khảo sát ở Chương 1 và được phân tích chi tiết ở Chương 3.</w:t>
      </w:r>
    </w:p>
    <w:p w14:paraId="66508580" w14:textId="77777777" w:rsidR="003A5FF5" w:rsidRDefault="0064674E">
      <w:pPr>
        <w:pStyle w:val="Heading2"/>
      </w:pPr>
      <w:bookmarkStart w:id="24" w:name="_Toc236860974"/>
      <w:r>
        <w:lastRenderedPageBreak/>
        <w:t>2.2. KI</w:t>
      </w:r>
      <w:r>
        <w:t>Ế</w:t>
      </w:r>
      <w:r>
        <w:t xml:space="preserve">N TRÚC </w:t>
      </w:r>
      <w:r>
        <w:t>Ứ</w:t>
      </w:r>
      <w:r>
        <w:t>NG D</w:t>
      </w:r>
      <w:r>
        <w:t>Ụ</w:t>
      </w:r>
      <w:r>
        <w:t>NG WEB NHI</w:t>
      </w:r>
      <w:r>
        <w:t>Ề</w:t>
      </w:r>
      <w:r>
        <w:t>U L</w:t>
      </w:r>
      <w:r>
        <w:t>Ớ</w:t>
      </w:r>
      <w:r>
        <w:t>P</w:t>
      </w:r>
      <w:bookmarkEnd w:id="24"/>
    </w:p>
    <w:p w14:paraId="3A1E6301" w14:textId="77777777" w:rsidR="003A5FF5" w:rsidRDefault="0064674E">
      <w:pPr>
        <w:pStyle w:val="Heading3"/>
      </w:pPr>
      <w:bookmarkStart w:id="25" w:name="_Toc236860975"/>
      <w:r>
        <w:t xml:space="preserve">2.2.1. Mô hình Client–Server và </w:t>
      </w:r>
      <w:r>
        <w:t>ứ</w:t>
      </w:r>
      <w:r>
        <w:t>ng d</w:t>
      </w:r>
      <w:r>
        <w:t>ụ</w:t>
      </w:r>
      <w:r>
        <w:t>ng m</w:t>
      </w:r>
      <w:r>
        <w:t>ộ</w:t>
      </w:r>
      <w:r>
        <w:t>t trang (SPA)</w:t>
      </w:r>
      <w:bookmarkEnd w:id="25"/>
    </w:p>
    <w:p w14:paraId="3AC8FF98" w14:textId="77777777" w:rsidR="003A5FF5" w:rsidRDefault="0064674E">
      <w:pPr>
        <w:ind w:firstLine="567"/>
        <w:jc w:val="both"/>
      </w:pPr>
      <w:r>
        <w:t xml:space="preserve">Kiến trúc </w:t>
      </w:r>
      <w:r>
        <w:rPr>
          <w:b/>
        </w:rPr>
        <w:t>Client–Server</w:t>
      </w:r>
      <w:r>
        <w:t xml:space="preserve"> tách phần mềm thành hai tiến trình độc lập giao tiếp qua mạng: client đảm nhiệm hiển thị – tương tác, server đảm nhiệm nghiệp vụ – dữ liệu. </w:t>
      </w:r>
      <w:r>
        <w:rPr>
          <w:b/>
        </w:rPr>
        <w:t>SPA (Single Page Application)</w:t>
      </w:r>
      <w:r>
        <w:t xml:space="preserve"> là dạng client hiện đại: trình duyệt tải ứng dụng JavaScript một lần, sau đó chỉ trao đổi DỮ LIỆU với server và tự cập nhật giao diện, không tải lại trang. Ưu điểm với POS là thao tác quét – thêm giỏ hàng – tính tiền phản hồi tức thời; nhược điểm là phải kiểm soát trạng thái phía client chặt chẽ (giỏ hàng, phiên đăng nhập) — React giải quyết bằng mô hình component + state tập trung (Context).</w:t>
      </w:r>
    </w:p>
    <w:p w14:paraId="4C024914" w14:textId="77777777" w:rsidR="003A5FF5" w:rsidRDefault="0064674E">
      <w:pPr>
        <w:pStyle w:val="Heading3"/>
      </w:pPr>
      <w:bookmarkStart w:id="26" w:name="_Toc236860976"/>
      <w:r>
        <w:t>2.2.2. REST API và giao th</w:t>
      </w:r>
      <w:r>
        <w:t>ứ</w:t>
      </w:r>
      <w:r>
        <w:t>c HTTP</w:t>
      </w:r>
      <w:bookmarkEnd w:id="26"/>
    </w:p>
    <w:p w14:paraId="0EBA5C76" w14:textId="77777777" w:rsidR="003A5FF5" w:rsidRDefault="0064674E">
      <w:pPr>
        <w:ind w:firstLine="567"/>
        <w:jc w:val="both"/>
      </w:pPr>
      <w:r>
        <w:rPr>
          <w:b/>
        </w:rPr>
        <w:t>REST (Representational State Transfer)</w:t>
      </w:r>
      <w:r>
        <w:t xml:space="preserve"> là phong cách thiết kế dịch vụ web trên nền HTTP: mỗi tài nguyên có định danh URL; thao tác thể hiện bằng động từ HTTP (GET đọc, POST tạo, PUT sửa, DELETE xóa); kết quả kèm </w:t>
      </w:r>
      <w:r>
        <w:rPr>
          <w:b/>
        </w:rPr>
        <w:t>mã trạng thái</w:t>
      </w:r>
      <w:r>
        <w:t xml:space="preserve"> chuẩn (200/201 thành công, 400 dữ liệu sai, 401 chưa xác thực, 403 sai quyền, 404 không tồn tại, 409 xung đột trạng thái, 429 quá nhiều yêu cầu, 500 lỗi máy chủ); dữ liệu trao đổi bằng JSON. Đặc tính quan trọng nhất là </w:t>
      </w:r>
      <w:r>
        <w:rPr>
          <w:b/>
        </w:rPr>
        <w:t>stateless</w:t>
      </w:r>
      <w:r>
        <w:t>: server không lưu phiên làm việc giữa hai request — mỗi request phải tự mang đủ thông tin xác thực (JWT, mục 2.4.2). Nhờ đó backend có thể phục vụ đồng thời nhiều loại client và mở rộng theo chiều ngang.</w:t>
      </w:r>
    </w:p>
    <w:p w14:paraId="1E79C654" w14:textId="77777777" w:rsidR="003A5FF5" w:rsidRDefault="0064674E">
      <w:pPr>
        <w:pStyle w:val="Heading3"/>
      </w:pPr>
      <w:bookmarkStart w:id="27" w:name="_Toc236860977"/>
      <w:r>
        <w:t>2.2.3. Ki</w:t>
      </w:r>
      <w:r>
        <w:t>ế</w:t>
      </w:r>
      <w:r>
        <w:t>n trúc phân l</w:t>
      </w:r>
      <w:r>
        <w:t>ớ</w:t>
      </w:r>
      <w:r>
        <w:t>p Controller – Service – Repository</w:t>
      </w:r>
      <w:bookmarkEnd w:id="27"/>
    </w:p>
    <w:p w14:paraId="40BA457B" w14:textId="77777777" w:rsidR="003A5FF5" w:rsidRDefault="0064674E">
      <w:pPr>
        <w:ind w:firstLine="567"/>
        <w:jc w:val="both"/>
      </w:pPr>
      <w:r>
        <w:t xml:space="preserve">Ứng dụng server tổ chức theo </w:t>
      </w:r>
      <w:r>
        <w:rPr>
          <w:b/>
        </w:rPr>
        <w:t>mẫu phân lớp</w:t>
      </w:r>
      <w:r>
        <w:t xml:space="preserve"> (layered architecture): lớp Controller nhận request, ràng buộc và kiểm tra dữ liệu vào (DTO — Data Transfer Object); lớp Service chứa toàn bộ quy tắc nghiệp vụ và ranh giới </w:t>
      </w:r>
      <w:r>
        <w:lastRenderedPageBreak/>
        <w:t xml:space="preserve">giao dịch; lớp Repository truy xuất dữ liệu qua </w:t>
      </w:r>
      <w:r>
        <w:rPr>
          <w:b/>
        </w:rPr>
        <w:t>ORM (Object-Relational Mapping)</w:t>
      </w:r>
      <w:r>
        <w:t xml:space="preserve"> — kỹ thuật ánh xạ bảng quan hệ thành đối tượng, ở đây là JPA/Hibernate. Nguyên tắc phụ thuộc một chiều từ trên xuống giúp mỗi lớp thay đổi độc lập và kiểm thử được bằng cách giả lập (mock) lớp dưới — chính là cách xây dựng bộ kiểm thử đơn vị ở Chương 5.</w:t>
      </w:r>
    </w:p>
    <w:p w14:paraId="450845AB" w14:textId="77777777" w:rsidR="003A5FF5" w:rsidRDefault="0064674E">
      <w:pPr>
        <w:pStyle w:val="Heading2"/>
      </w:pPr>
      <w:bookmarkStart w:id="28" w:name="_Toc236860978"/>
      <w:r>
        <w:t>2.3. CƠ S</w:t>
      </w:r>
      <w:r>
        <w:t>Ở</w:t>
      </w:r>
      <w:r>
        <w:t xml:space="preserve"> D</w:t>
      </w:r>
      <w:r>
        <w:t>Ữ</w:t>
      </w:r>
      <w:r>
        <w:t xml:space="preserve"> LI</w:t>
      </w:r>
      <w:r>
        <w:t>Ệ</w:t>
      </w:r>
      <w:r>
        <w:t>U QUAN H</w:t>
      </w:r>
      <w:r>
        <w:t>Ệ</w:t>
      </w:r>
      <w:r>
        <w:t>, GIAO D</w:t>
      </w:r>
      <w:r>
        <w:t>Ị</w:t>
      </w:r>
      <w:r>
        <w:t>CH VÀ TƯƠNG TRANH</w:t>
      </w:r>
      <w:bookmarkEnd w:id="28"/>
    </w:p>
    <w:p w14:paraId="69657D9F" w14:textId="77777777" w:rsidR="003A5FF5" w:rsidRDefault="0064674E">
      <w:pPr>
        <w:pStyle w:val="Heading3"/>
      </w:pPr>
      <w:bookmarkStart w:id="29" w:name="_Toc236860979"/>
      <w:r>
        <w:t>2.3.1. Mô hình quan h</w:t>
      </w:r>
      <w:r>
        <w:t>ệ</w:t>
      </w:r>
      <w:r>
        <w:t xml:space="preserve"> và chu</w:t>
      </w:r>
      <w:r>
        <w:t>ẩ</w:t>
      </w:r>
      <w:r>
        <w:t>n hóa d</w:t>
      </w:r>
      <w:r>
        <w:t>ữ</w:t>
      </w:r>
      <w:r>
        <w:t xml:space="preserve"> li</w:t>
      </w:r>
      <w:r>
        <w:t>ệ</w:t>
      </w:r>
      <w:r>
        <w:t>u</w:t>
      </w:r>
      <w:bookmarkEnd w:id="29"/>
    </w:p>
    <w:p w14:paraId="7591280E" w14:textId="77777777" w:rsidR="003A5FF5" w:rsidRDefault="0064674E">
      <w:pPr>
        <w:ind w:firstLine="567"/>
        <w:jc w:val="both"/>
      </w:pPr>
      <w:r>
        <w:t xml:space="preserve">Mô hình quan hệ tổ chức dữ liệu thành các bảng gồm dòng – cột, liên kết bằng </w:t>
      </w:r>
      <w:r>
        <w:rPr>
          <w:b/>
        </w:rPr>
        <w:t>khóa chính (PK)</w:t>
      </w:r>
      <w:r>
        <w:t xml:space="preserve"> và </w:t>
      </w:r>
      <w:r>
        <w:rPr>
          <w:b/>
        </w:rPr>
        <w:t>khóa ngoại (FK)</w:t>
      </w:r>
      <w:r>
        <w:t xml:space="preserve">; tính đúng đắn được bảo vệ bằng ràng buộc (NOT NULL, UNIQUE, CHECK). </w:t>
      </w:r>
      <w:r>
        <w:rPr>
          <w:b/>
        </w:rPr>
        <w:t>Chuẩn hóa</w:t>
      </w:r>
      <w:r>
        <w:t xml:space="preserve"> là quá trình tách bảng để loại bỏ dư thừa và dị thường cập nhật, với ba mức dùng trong đồ án:</w:t>
      </w:r>
    </w:p>
    <w:p w14:paraId="5CBAA57C" w14:textId="77777777" w:rsidR="003A5FF5" w:rsidRDefault="0064674E">
      <w:pPr>
        <w:pStyle w:val="ListBullet"/>
        <w:jc w:val="both"/>
      </w:pPr>
      <w:r>
        <w:rPr>
          <w:b/>
        </w:rPr>
        <w:t>1NF:</w:t>
      </w:r>
      <w:r>
        <w:t xml:space="preserve"> mọi ô chỉ chứa giá trị nguyên tử, không có nhóm lặp (ví dụ không lưu chuỗi “nhiều số điện thoại” trong một ô).</w:t>
      </w:r>
    </w:p>
    <w:p w14:paraId="7F6B5E62" w14:textId="77777777" w:rsidR="003A5FF5" w:rsidRDefault="0064674E">
      <w:pPr>
        <w:pStyle w:val="ListBullet"/>
        <w:jc w:val="both"/>
      </w:pPr>
      <w:r>
        <w:rPr>
          <w:b/>
        </w:rPr>
        <w:t>2NF:</w:t>
      </w:r>
      <w:r>
        <w:t xml:space="preserve"> đạt 1NF và mọi thuộc tính không khóa phụ thuộc </w:t>
      </w:r>
      <w:r>
        <w:rPr>
          <w:b/>
        </w:rPr>
        <w:t>đầy đủ</w:t>
      </w:r>
      <w:r>
        <w:t xml:space="preserve"> vào khóa chính (loại phụ thuộc một phần khi khóa là tổ hợp).</w:t>
      </w:r>
    </w:p>
    <w:p w14:paraId="5510DBB9" w14:textId="77777777" w:rsidR="003A5FF5" w:rsidRDefault="0064674E">
      <w:pPr>
        <w:pStyle w:val="ListBullet"/>
        <w:jc w:val="both"/>
      </w:pPr>
      <w:r>
        <w:rPr>
          <w:b/>
        </w:rPr>
        <w:t>3NF:</w:t>
      </w:r>
      <w:r>
        <w:t xml:space="preserve"> đạt 2NF và không còn </w:t>
      </w:r>
      <w:r>
        <w:rPr>
          <w:b/>
        </w:rPr>
        <w:t>phụ thuộc bắc cầu</w:t>
      </w:r>
      <w:r>
        <w:t xml:space="preserve"> — thuộc tính không khóa không được suy ra từ thuộc tính không khóa khác (ví dụ tên danh mục không lưu trong bảng sản phẩm mà tách thành bảng danh mục riêng, tham chiếu bằng FK).</w:t>
      </w:r>
    </w:p>
    <w:p w14:paraId="02CA2772" w14:textId="77777777" w:rsidR="003A5FF5" w:rsidRDefault="0064674E">
      <w:pPr>
        <w:ind w:firstLine="567"/>
        <w:jc w:val="both"/>
      </w:pPr>
      <w:r>
        <w:t xml:space="preserve">Đồ án áp dụng 3NF cho toàn bộ 28 bảng và đi xa hơn một bước theo tinh thần “một sự thật – một nơi lưu”: các giá trị </w:t>
      </w:r>
      <w:r>
        <w:rPr>
          <w:b/>
        </w:rPr>
        <w:t>suy ra được</w:t>
      </w:r>
      <w:r>
        <w:t xml:space="preserve"> (tồn kho, tổng chi tiêu, doanh thu ca) không lưu thành cột mà tính qua VIEW từ chứng từ gốc — trình bày ở mục 3.8.</w:t>
      </w:r>
    </w:p>
    <w:p w14:paraId="2057EEB9" w14:textId="77777777" w:rsidR="003A5FF5" w:rsidRDefault="0064674E">
      <w:pPr>
        <w:pStyle w:val="Heading3"/>
      </w:pPr>
      <w:bookmarkStart w:id="30" w:name="_Toc236860980"/>
      <w:r>
        <w:lastRenderedPageBreak/>
        <w:t>2.3.2. Giao d</w:t>
      </w:r>
      <w:r>
        <w:t>ị</w:t>
      </w:r>
      <w:r>
        <w:t>ch và tính ch</w:t>
      </w:r>
      <w:r>
        <w:t>ấ</w:t>
      </w:r>
      <w:r>
        <w:t>t ACID</w:t>
      </w:r>
      <w:bookmarkEnd w:id="30"/>
    </w:p>
    <w:p w14:paraId="686DEC6C" w14:textId="77777777" w:rsidR="003A5FF5" w:rsidRDefault="0064674E">
      <w:pPr>
        <w:ind w:firstLine="567"/>
        <w:jc w:val="both"/>
      </w:pPr>
      <w:r>
        <w:rPr>
          <w:b/>
        </w:rPr>
        <w:t>Giao dịch (transaction)</w:t>
      </w:r>
      <w:r>
        <w:t xml:space="preserve"> là chuỗi thao tác được thực hiện như một đơn vị không thể chia cắt, với bốn tính chất </w:t>
      </w:r>
      <w:r>
        <w:rPr>
          <w:b/>
        </w:rPr>
        <w:t>ACID</w:t>
      </w:r>
      <w:r>
        <w:t xml:space="preserve">: </w:t>
      </w:r>
      <w:r>
        <w:rPr>
          <w:b/>
        </w:rPr>
        <w:t>Atomicity</w:t>
      </w:r>
      <w:r>
        <w:t xml:space="preserve"> — hoặc tất cả thành công hoặc tất cả bị hủy (rollback); </w:t>
      </w:r>
      <w:r>
        <w:rPr>
          <w:b/>
        </w:rPr>
        <w:t>Consistency</w:t>
      </w:r>
      <w:r>
        <w:t xml:space="preserve"> — sau giao dịch mọi ràng buộc toàn vẹn vẫn đúng; </w:t>
      </w:r>
      <w:r>
        <w:rPr>
          <w:b/>
        </w:rPr>
        <w:t>Isolation</w:t>
      </w:r>
      <w:r>
        <w:t xml:space="preserve"> — các giao dịch đồng thời không thấy trạng thái dở dang của nhau; </w:t>
      </w:r>
      <w:r>
        <w:rPr>
          <w:b/>
        </w:rPr>
        <w:t>Durability</w:t>
      </w:r>
      <w:r>
        <w:t xml:space="preserve"> — đã commit thì không mất dù sự cố. Trong POS, lập một hóa đơn gồm nhiều bước ghi (hóa đơn, chi tiết, phân bổ lô, điểm, lượt khuyến mãi) bắt buộc phải nằm trong MỘT giao dịch: chỉ cần thiếu tồn ở một dòng là toàn bộ phải hủy — nếu không sẽ sinh hóa đơn “bán một nửa”.</w:t>
      </w:r>
    </w:p>
    <w:p w14:paraId="5C13EB6F" w14:textId="77777777" w:rsidR="003A5FF5" w:rsidRDefault="0064674E">
      <w:pPr>
        <w:pStyle w:val="Heading3"/>
      </w:pPr>
      <w:bookmarkStart w:id="31" w:name="_Toc236860981"/>
      <w:r>
        <w:t>2.3.3. Đi</w:t>
      </w:r>
      <w:r>
        <w:t>ề</w:t>
      </w:r>
      <w:r>
        <w:t>u khi</w:t>
      </w:r>
      <w:r>
        <w:t>ể</w:t>
      </w:r>
      <w:r>
        <w:t>n tương tranh: khóa bi quan, khóa l</w:t>
      </w:r>
      <w:r>
        <w:t>ạ</w:t>
      </w:r>
      <w:r>
        <w:t>c quan và idempotency</w:t>
      </w:r>
      <w:bookmarkEnd w:id="31"/>
    </w:p>
    <w:p w14:paraId="033BF95D" w14:textId="77777777" w:rsidR="003A5FF5" w:rsidRDefault="0064674E">
      <w:pPr>
        <w:pStyle w:val="ListBullet"/>
        <w:jc w:val="both"/>
      </w:pPr>
      <w:r>
        <w:rPr>
          <w:b/>
        </w:rPr>
        <w:t>Khóa bi quan (pessimistic lock):</w:t>
      </w:r>
      <w:r>
        <w:t xml:space="preserve"> giành khóa dòng dữ liệu NGAY KHI ĐỌC (SELECT … FOR UPDATE) — giao dịch khác chạm cùng dòng phải chờ. Phù hợp khi xung đột XẢY RA THƯỜNG XUYÊN, ví dụ hai quầy cùng bán một mặt hàng chạy; cái giá là giảm độ song song.</w:t>
      </w:r>
    </w:p>
    <w:p w14:paraId="2EDA17D0" w14:textId="77777777" w:rsidR="003A5FF5" w:rsidRDefault="0064674E">
      <w:pPr>
        <w:pStyle w:val="ListBullet"/>
        <w:jc w:val="both"/>
      </w:pPr>
      <w:r>
        <w:rPr>
          <w:b/>
        </w:rPr>
        <w:t>Khóa lạc quan (optimistic lock):</w:t>
      </w:r>
      <w:r>
        <w:t xml:space="preserve"> không khóa khi đọc, chỉ kiểm tra phiên bản (version) lúc ghi — nếu dữ liệu đã bị người khác đổi thì báo lỗi để làm lại. Phù hợp khi xung đột HIẾM; nếu xung đột dày đặc sẽ tốn chi phí làm lại liên tục.</w:t>
      </w:r>
    </w:p>
    <w:p w14:paraId="7FD054C9" w14:textId="77777777" w:rsidR="003A5FF5" w:rsidRDefault="0064674E">
      <w:pPr>
        <w:pStyle w:val="ListBullet"/>
        <w:jc w:val="both"/>
      </w:pPr>
      <w:r>
        <w:rPr>
          <w:b/>
        </w:rPr>
        <w:t>Deadlock và cách phòng:</w:t>
      </w:r>
      <w:r>
        <w:t xml:space="preserve"> hai giao dịch giữ khóa của nhau và chờ vòng tròn. Cách phòng kinh điển là mọi giao dịch </w:t>
      </w:r>
      <w:r>
        <w:rPr>
          <w:b/>
        </w:rPr>
        <w:t>lấy khóa theo cùng một thứ tự toàn cục</w:t>
      </w:r>
      <w:r>
        <w:t xml:space="preserve"> (đồ án khóa sản phẩm theo id tăng dần) — loại bỏ điều kiện hình thành chu trình chờ giữa các giao dịch tuân thủ thứ tự đó, qua đó giảm mạnh nguy cơ deadlock.</w:t>
      </w:r>
    </w:p>
    <w:p w14:paraId="7651AC23" w14:textId="77777777" w:rsidR="003A5FF5" w:rsidRDefault="0064674E">
      <w:pPr>
        <w:pStyle w:val="ListBullet"/>
        <w:jc w:val="both"/>
      </w:pPr>
      <w:r>
        <w:rPr>
          <w:b/>
        </w:rPr>
        <w:t>Idempotency (tính bất biến khi lặp):</w:t>
      </w:r>
      <w:r>
        <w:t xml:space="preserve"> một thao tác gọi N lần cho kết quả như gọi một lần. Với thao tác qua mạng dễ bị gửi lại (mất phản hồi, bấm </w:t>
      </w:r>
      <w:r>
        <w:lastRenderedPageBreak/>
        <w:t xml:space="preserve">lại nút), client sinh một </w:t>
      </w:r>
      <w:r>
        <w:rPr>
          <w:b/>
        </w:rPr>
        <w:t>idempotency key</w:t>
      </w:r>
      <w:r>
        <w:t xml:space="preserve"> duy nhất cho mỗi lượt; server ràng buộc UNIQUE trên key nên request lặp chỉ nhận lại kết quả cũ thay vì tạo bản ghi mới — chống thu tiền hai lần.</w:t>
      </w:r>
    </w:p>
    <w:p w14:paraId="3645A424" w14:textId="77777777" w:rsidR="003A5FF5" w:rsidRDefault="0064674E">
      <w:pPr>
        <w:pStyle w:val="Heading2"/>
      </w:pPr>
      <w:bookmarkStart w:id="32" w:name="_Toc236860982"/>
      <w:r>
        <w:t>2.4. XÁC TH</w:t>
      </w:r>
      <w:r>
        <w:t>Ự</w:t>
      </w:r>
      <w:r>
        <w:t>C VÀ PHÂN QUY</w:t>
      </w:r>
      <w:r>
        <w:t>Ề</w:t>
      </w:r>
      <w:r>
        <w:t>N</w:t>
      </w:r>
      <w:bookmarkEnd w:id="32"/>
    </w:p>
    <w:p w14:paraId="28B6C26F" w14:textId="77777777" w:rsidR="003A5FF5" w:rsidRDefault="0064674E">
      <w:pPr>
        <w:pStyle w:val="Heading3"/>
      </w:pPr>
      <w:bookmarkStart w:id="33" w:name="_Toc236860983"/>
      <w:r>
        <w:t>2.4.1. Băm m</w:t>
      </w:r>
      <w:r>
        <w:t>ậ</w:t>
      </w:r>
      <w:r>
        <w:t>t kh</w:t>
      </w:r>
      <w:r>
        <w:t>ẩ</w:t>
      </w:r>
      <w:r>
        <w:t>u BCrypt</w:t>
      </w:r>
      <w:bookmarkEnd w:id="33"/>
    </w:p>
    <w:p w14:paraId="064DEF80" w14:textId="77777777" w:rsidR="003A5FF5" w:rsidRDefault="0064674E">
      <w:pPr>
        <w:ind w:firstLine="567"/>
        <w:jc w:val="both"/>
      </w:pPr>
      <w:r>
        <w:t xml:space="preserve">Nguyên tắc an toàn cơ bản: mật khẩu không lưu ở dạng đọc được mà lưu </w:t>
      </w:r>
      <w:r>
        <w:rPr>
          <w:b/>
        </w:rPr>
        <w:t>giá trị băm một chiều</w:t>
      </w:r>
      <w:r>
        <w:t xml:space="preserve">. </w:t>
      </w:r>
      <w:r>
        <w:rPr>
          <w:b/>
        </w:rPr>
        <w:t>BCrypt</w:t>
      </w:r>
      <w:r>
        <w:t xml:space="preserve"> là hàm băm thiết kế riêng cho mật khẩu với hai đặc tính: mỗi mật khẩu kèm </w:t>
      </w:r>
      <w:r>
        <w:rPr>
          <w:b/>
        </w:rPr>
        <w:t>salt ngẫu nhiên</w:t>
      </w:r>
      <w:r>
        <w:t xml:space="preserve"> (hai người dùng trùng mật khẩu vẫn ra chuỗi băm khác nhau, vô hiệu bảng tra sẵn) và </w:t>
      </w:r>
      <w:r>
        <w:rPr>
          <w:b/>
        </w:rPr>
        <w:t>hệ số chi phí</w:t>
      </w:r>
      <w:r>
        <w:t xml:space="preserve"> điều chỉnh được để cố tình làm chậm — khiến việc dò hàng tỷ mật khẩu trở nên bất khả thi về thời gian, kể cả khi lộ CSDL.</w:t>
      </w:r>
    </w:p>
    <w:p w14:paraId="76E9A670" w14:textId="77777777" w:rsidR="003A5FF5" w:rsidRDefault="0064674E">
      <w:pPr>
        <w:pStyle w:val="Heading3"/>
      </w:pPr>
      <w:bookmarkStart w:id="34" w:name="_Toc236860984"/>
      <w:r>
        <w:t>2.4.2. JSON Web Token (JWT)</w:t>
      </w:r>
      <w:bookmarkEnd w:id="34"/>
    </w:p>
    <w:p w14:paraId="7CA30594" w14:textId="77777777" w:rsidR="003A5FF5" w:rsidRDefault="0064674E">
      <w:pPr>
        <w:ind w:firstLine="567"/>
        <w:jc w:val="both"/>
      </w:pPr>
      <w:r>
        <w:rPr>
          <w:b/>
        </w:rPr>
        <w:t>JWT</w:t>
      </w:r>
      <w:r>
        <w:t xml:space="preserve"> là chuỗi ba phần </w:t>
      </w:r>
      <w:r>
        <w:rPr>
          <w:b/>
        </w:rPr>
        <w:t>header.payload.signature</w:t>
      </w:r>
      <w:r>
        <w:t>: header khai thuật toán ký; payload chứa các khai báo (định danh người dùng, vai trò, cửa hàng, hạn dùng); signature là chữ ký HMAC của hai phần trước bằng khóa bí mật của server. Server kiểm tra chữ ký là biết token toàn vẹn và do chính mình phát hành — KHÔNG cần lưu phiên, đúng tinh thần stateless của REST. Lưu ý lý thuyết quan trọng: payload chỉ được MÃ HÓA BASE64 (đọc được), vì vậy không đặt thông tin nhạy cảm trong token; và mọi quyết định phân quyền phải kiểm tra lại ở server, không tin dữ liệu clien</w:t>
      </w:r>
      <w:r>
        <w:t>t gửi lên.</w:t>
      </w:r>
    </w:p>
    <w:p w14:paraId="1519F861" w14:textId="77777777" w:rsidR="003A5FF5" w:rsidRDefault="0064674E">
      <w:pPr>
        <w:pStyle w:val="Heading3"/>
      </w:pPr>
      <w:bookmarkStart w:id="35" w:name="_Toc236860985"/>
      <w:r>
        <w:t>2.4.3. Phân quy</w:t>
      </w:r>
      <w:r>
        <w:t>ề</w:t>
      </w:r>
      <w:r>
        <w:t>n theo vai trò (RBAC) và phân c</w:t>
      </w:r>
      <w:r>
        <w:t>ấ</w:t>
      </w:r>
      <w:r>
        <w:t>p vai trò</w:t>
      </w:r>
      <w:bookmarkEnd w:id="35"/>
    </w:p>
    <w:p w14:paraId="205A4D39" w14:textId="77777777" w:rsidR="003A5FF5" w:rsidRDefault="0064674E">
      <w:pPr>
        <w:ind w:firstLine="567"/>
        <w:jc w:val="both"/>
      </w:pPr>
      <w:r>
        <w:rPr>
          <w:b/>
        </w:rPr>
        <w:t>RBAC (Role-Based Access Control)</w:t>
      </w:r>
      <w:r>
        <w:t xml:space="preserve"> gán quyền cho VAI TRÒ rồi gán vai trò cho người dùng, thay vì gán quyền lẻ cho từng người. </w:t>
      </w:r>
      <w:r>
        <w:rPr>
          <w:b/>
        </w:rPr>
        <w:t>Role Hierarchy</w:t>
      </w:r>
      <w:r>
        <w:t xml:space="preserve"> bổ sung quan hệ thứ tự giữa các vai trò: vai trò cao kế thừa trọn quyền vai trò </w:t>
      </w:r>
      <w:r>
        <w:lastRenderedPageBreak/>
        <w:t xml:space="preserve">thấp (ADMIN ⊃ MANAGER ⊃ STAFF), nhờ đó mỗi endpoint chỉ cần khai vai trò THẤP NHẤT được phép. Trong hệ thống đa cửa hàng, RBAC được ghép thêm chiều </w:t>
      </w:r>
      <w:r>
        <w:rPr>
          <w:b/>
        </w:rPr>
        <w:t>phạm vi dữ liệu</w:t>
      </w:r>
      <w:r>
        <w:t xml:space="preserve">: cùng vai trò MANAGER nhưng chỉ thao tác được dữ liệu mang store_id của cửa hàng mình — vi phạm gọi là lỗi </w:t>
      </w:r>
      <w:r>
        <w:rPr>
          <w:b/>
        </w:rPr>
        <w:t>IDOR</w:t>
      </w:r>
      <w:r>
        <w:t xml:space="preserve"> (tham chiếu trực tiếp đối tượng không an toàn), một trong các rủi ro của OWASP Top 10.</w:t>
      </w:r>
    </w:p>
    <w:p w14:paraId="43514F16" w14:textId="77777777" w:rsidR="003A5FF5" w:rsidRDefault="0064674E">
      <w:pPr>
        <w:pStyle w:val="Heading2"/>
      </w:pPr>
      <w:bookmarkStart w:id="36" w:name="_Toc236860986"/>
      <w:r>
        <w:t>2.5. QU</w:t>
      </w:r>
      <w:r>
        <w:t>Ả</w:t>
      </w:r>
      <w:r>
        <w:t>N LÝ T</w:t>
      </w:r>
      <w:r>
        <w:t>Ồ</w:t>
      </w:r>
      <w:r>
        <w:t>N KHO THEO LÔ VÀ CHI</w:t>
      </w:r>
      <w:r>
        <w:t>Ế</w:t>
      </w:r>
      <w:r>
        <w:t>N LƯ</w:t>
      </w:r>
      <w:r>
        <w:t>Ợ</w:t>
      </w:r>
      <w:r>
        <w:t>C XU</w:t>
      </w:r>
      <w:r>
        <w:t>Ấ</w:t>
      </w:r>
      <w:r>
        <w:t>T KHO</w:t>
      </w:r>
      <w:bookmarkEnd w:id="36"/>
    </w:p>
    <w:p w14:paraId="2153CE7E" w14:textId="77777777" w:rsidR="003A5FF5" w:rsidRDefault="0064674E">
      <w:pPr>
        <w:pStyle w:val="Heading3"/>
      </w:pPr>
      <w:bookmarkStart w:id="37" w:name="_Toc236860987"/>
      <w:r>
        <w:t>2.5.1. Qu</w:t>
      </w:r>
      <w:r>
        <w:t>ả</w:t>
      </w:r>
      <w:r>
        <w:t>n lý theo lô hàng (batch/lot)</w:t>
      </w:r>
      <w:bookmarkEnd w:id="37"/>
    </w:p>
    <w:p w14:paraId="272586E6" w14:textId="77777777" w:rsidR="003A5FF5" w:rsidRDefault="0064674E">
      <w:pPr>
        <w:ind w:firstLine="567"/>
        <w:jc w:val="both"/>
      </w:pPr>
      <w:r>
        <w:rPr>
          <w:b/>
        </w:rPr>
        <w:t>Lô hàng</w:t>
      </w:r>
      <w:r>
        <w:t xml:space="preserve"> là tập đơn vị hàng cùng được nhập một đợt, chung giá nhập và chung hạn sử dụng. Quản lý tồn kho ở mức lô (thay vì chỉ mức sản phẩm) cho phép: biết chính xác hàng nào sắp hết hạn để cảnh báo; tính </w:t>
      </w:r>
      <w:r>
        <w:rPr>
          <w:b/>
        </w:rPr>
        <w:t>giá vốn đúng theo đợt nhập</w:t>
      </w:r>
      <w:r>
        <w:t xml:space="preserve"> khi giá mua thay đổi; và truy vết được từng đơn vị hàng bán ra thuộc đợt nhập nào. Tồn của một lô luôn tính lại được từ chứng từ: </w:t>
      </w:r>
      <w:r>
        <w:rPr>
          <w:b/>
        </w:rPr>
        <w:t>tồn còn lại = số nhập − số đã bán (− số xuất hủy)</w:t>
      </w:r>
      <w:r>
        <w:t xml:space="preserve">; khi tách hai tầng kho/kệ có thêm bất biến bảo toàn </w:t>
      </w:r>
      <w:r>
        <w:rPr>
          <w:b/>
        </w:rPr>
        <w:t>tồn trên kệ + tồn trong kho = tồn còn lại</w:t>
      </w:r>
      <w:r>
        <w:t xml:space="preserve"> — đây là cơ sở của các view tồn kho ở mục 3.8.</w:t>
      </w:r>
    </w:p>
    <w:p w14:paraId="65B4F833" w14:textId="77777777" w:rsidR="003A5FF5" w:rsidRDefault="0064674E">
      <w:pPr>
        <w:pStyle w:val="Heading3"/>
      </w:pPr>
      <w:bookmarkStart w:id="38" w:name="_Toc236860988"/>
      <w:r>
        <w:t>2.5.2. Các chi</w:t>
      </w:r>
      <w:r>
        <w:t>ế</w:t>
      </w:r>
      <w:r>
        <w:t>n lư</w:t>
      </w:r>
      <w:r>
        <w:t>ợ</w:t>
      </w:r>
      <w:r>
        <w:t>c xu</w:t>
      </w:r>
      <w:r>
        <w:t>ấ</w:t>
      </w:r>
      <w:r>
        <w:t>t kho: FIFO, LIFO, FEFO</w:t>
      </w:r>
      <w:bookmarkEnd w:id="38"/>
    </w:p>
    <w:p w14:paraId="6AA2A3C7" w14:textId="77777777" w:rsidR="003A5FF5" w:rsidRDefault="0064674E">
      <w:pPr>
        <w:ind w:firstLine="567"/>
        <w:jc w:val="both"/>
      </w:pPr>
      <w:r>
        <w:t xml:space="preserve">Khi một sản phẩm còn nhiều lô, hệ thống phải quyết định </w:t>
      </w:r>
      <w:r>
        <w:rPr>
          <w:b/>
        </w:rPr>
        <w:t>bán lô nào trước</w:t>
      </w:r>
      <w:r>
        <w:t>. Ba chiến lược kinh điển:</w:t>
      </w:r>
    </w:p>
    <w:p w14:paraId="7C71EEAB" w14:textId="77777777" w:rsidR="003A5FF5" w:rsidRDefault="0064674E">
      <w:pPr>
        <w:keepNext/>
        <w:spacing w:before="160"/>
        <w:jc w:val="center"/>
      </w:pPr>
      <w:r>
        <w:rPr>
          <w:b/>
          <w:sz w:val="26"/>
        </w:rPr>
        <w:t>Bảng 2.1.</w:t>
      </w:r>
      <w:r>
        <w:rPr>
          <w:sz w:val="26"/>
        </w:rPr>
        <w:t xml:space="preserve"> So sánh các chiến lược xuất kho</w:t>
      </w:r>
    </w:p>
    <w:tbl>
      <w:tblPr>
        <w:tblStyle w:val="TableGrid"/>
        <w:tblW w:w="0" w:type="auto"/>
        <w:jc w:val="center"/>
        <w:tblLook w:val="04A0" w:firstRow="1" w:lastRow="0" w:firstColumn="1" w:lastColumn="0" w:noHBand="0" w:noVBand="1"/>
      </w:tblPr>
      <w:tblGrid>
        <w:gridCol w:w="2381"/>
        <w:gridCol w:w="3402"/>
        <w:gridCol w:w="3005"/>
      </w:tblGrid>
      <w:tr w:rsidR="003A5FF5" w14:paraId="2DB2FA48" w14:textId="77777777">
        <w:trPr>
          <w:jc w:val="center"/>
        </w:trPr>
        <w:tc>
          <w:tcPr>
            <w:tcW w:w="2381" w:type="dxa"/>
            <w:shd w:val="clear" w:color="auto" w:fill="D9E2F3"/>
          </w:tcPr>
          <w:p w14:paraId="39DE0D1C" w14:textId="77777777" w:rsidR="003A5FF5" w:rsidRDefault="0064674E">
            <w:pPr>
              <w:jc w:val="center"/>
            </w:pPr>
            <w:r>
              <w:rPr>
                <w:b/>
                <w:sz w:val="22"/>
              </w:rPr>
              <w:t>Chiến lược</w:t>
            </w:r>
          </w:p>
        </w:tc>
        <w:tc>
          <w:tcPr>
            <w:tcW w:w="3402" w:type="dxa"/>
            <w:shd w:val="clear" w:color="auto" w:fill="D9E2F3"/>
          </w:tcPr>
          <w:p w14:paraId="16A9AFBC" w14:textId="77777777" w:rsidR="003A5FF5" w:rsidRDefault="0064674E">
            <w:pPr>
              <w:jc w:val="center"/>
            </w:pPr>
            <w:r>
              <w:rPr>
                <w:b/>
                <w:sz w:val="22"/>
              </w:rPr>
              <w:t>Quy tắc chọn lô</w:t>
            </w:r>
          </w:p>
        </w:tc>
        <w:tc>
          <w:tcPr>
            <w:tcW w:w="3005" w:type="dxa"/>
            <w:shd w:val="clear" w:color="auto" w:fill="D9E2F3"/>
          </w:tcPr>
          <w:p w14:paraId="06C77A7E" w14:textId="77777777" w:rsidR="003A5FF5" w:rsidRDefault="0064674E">
            <w:pPr>
              <w:jc w:val="center"/>
            </w:pPr>
            <w:r>
              <w:rPr>
                <w:b/>
                <w:sz w:val="22"/>
              </w:rPr>
              <w:t>Phù hợp với</w:t>
            </w:r>
          </w:p>
        </w:tc>
      </w:tr>
      <w:tr w:rsidR="003A5FF5" w14:paraId="060389D4" w14:textId="77777777">
        <w:trPr>
          <w:jc w:val="center"/>
        </w:trPr>
        <w:tc>
          <w:tcPr>
            <w:tcW w:w="2381" w:type="dxa"/>
          </w:tcPr>
          <w:p w14:paraId="46387313" w14:textId="77777777" w:rsidR="003A5FF5" w:rsidRDefault="0064674E">
            <w:pPr>
              <w:spacing w:line="276" w:lineRule="auto"/>
            </w:pPr>
            <w:r>
              <w:rPr>
                <w:sz w:val="22"/>
              </w:rPr>
              <w:t>FIFO (First In – First Out)</w:t>
            </w:r>
            <w:r>
              <w:rPr>
                <w:sz w:val="22"/>
              </w:rPr>
              <w:br/>
              <w:t>Nhập trước – xuất trước</w:t>
            </w:r>
          </w:p>
        </w:tc>
        <w:tc>
          <w:tcPr>
            <w:tcW w:w="3402" w:type="dxa"/>
          </w:tcPr>
          <w:p w14:paraId="7EA36E59" w14:textId="77777777" w:rsidR="003A5FF5" w:rsidRDefault="0064674E">
            <w:pPr>
              <w:spacing w:line="276" w:lineRule="auto"/>
            </w:pPr>
            <w:r>
              <w:rPr>
                <w:sz w:val="22"/>
              </w:rPr>
              <w:t>Xuất lô có NGÀY NHẬP sớm nhất trước, không xét hạn dùng</w:t>
            </w:r>
          </w:p>
        </w:tc>
        <w:tc>
          <w:tcPr>
            <w:tcW w:w="3005" w:type="dxa"/>
          </w:tcPr>
          <w:p w14:paraId="5ECD535A" w14:textId="77777777" w:rsidR="003A5FF5" w:rsidRDefault="0064674E">
            <w:pPr>
              <w:spacing w:line="276" w:lineRule="auto"/>
            </w:pPr>
            <w:r>
              <w:rPr>
                <w:sz w:val="22"/>
              </w:rPr>
              <w:t>Hàng không có hạn sử dụng hoặc hạn rất dài (đồ gia dụng, văn phòng phẩm)</w:t>
            </w:r>
          </w:p>
        </w:tc>
      </w:tr>
      <w:tr w:rsidR="003A5FF5" w14:paraId="7D59E30F" w14:textId="77777777">
        <w:trPr>
          <w:jc w:val="center"/>
        </w:trPr>
        <w:tc>
          <w:tcPr>
            <w:tcW w:w="2381" w:type="dxa"/>
          </w:tcPr>
          <w:p w14:paraId="50CB2D3B" w14:textId="77777777" w:rsidR="003A5FF5" w:rsidRDefault="0064674E">
            <w:pPr>
              <w:spacing w:line="276" w:lineRule="auto"/>
            </w:pPr>
            <w:r>
              <w:rPr>
                <w:sz w:val="22"/>
              </w:rPr>
              <w:t>LIFO (Last In – First Out)</w:t>
            </w:r>
            <w:r>
              <w:rPr>
                <w:sz w:val="22"/>
              </w:rPr>
              <w:br/>
              <w:t>Nhập sau – xuất trước</w:t>
            </w:r>
          </w:p>
        </w:tc>
        <w:tc>
          <w:tcPr>
            <w:tcW w:w="3402" w:type="dxa"/>
          </w:tcPr>
          <w:p w14:paraId="1D931883" w14:textId="77777777" w:rsidR="003A5FF5" w:rsidRDefault="0064674E">
            <w:pPr>
              <w:spacing w:line="276" w:lineRule="auto"/>
            </w:pPr>
            <w:r>
              <w:rPr>
                <w:sz w:val="22"/>
              </w:rPr>
              <w:t>Xuất lô nhập MUỘN NHẤT trước</w:t>
            </w:r>
          </w:p>
        </w:tc>
        <w:tc>
          <w:tcPr>
            <w:tcW w:w="3005" w:type="dxa"/>
          </w:tcPr>
          <w:p w14:paraId="2F201888" w14:textId="77777777" w:rsidR="003A5FF5" w:rsidRDefault="0064674E">
            <w:pPr>
              <w:spacing w:line="276" w:lineRule="auto"/>
            </w:pPr>
            <w:r>
              <w:rPr>
                <w:sz w:val="22"/>
              </w:rPr>
              <w:t xml:space="preserve">Chủ yếu là kỹ thuật hạch toán giá vốn (một số chuẩn mực kế toán không cho phép); không </w:t>
            </w:r>
            <w:r>
              <w:rPr>
                <w:sz w:val="22"/>
              </w:rPr>
              <w:lastRenderedPageBreak/>
              <w:t>dùng cho hàng có hạn</w:t>
            </w:r>
          </w:p>
        </w:tc>
      </w:tr>
      <w:tr w:rsidR="003A5FF5" w14:paraId="5BDC3A14" w14:textId="77777777">
        <w:trPr>
          <w:jc w:val="center"/>
        </w:trPr>
        <w:tc>
          <w:tcPr>
            <w:tcW w:w="2381" w:type="dxa"/>
          </w:tcPr>
          <w:p w14:paraId="7C68A57D" w14:textId="77777777" w:rsidR="003A5FF5" w:rsidRDefault="0064674E">
            <w:pPr>
              <w:spacing w:line="276" w:lineRule="auto"/>
            </w:pPr>
            <w:r>
              <w:rPr>
                <w:sz w:val="22"/>
              </w:rPr>
              <w:lastRenderedPageBreak/>
              <w:t>FEFO (First Expired – First Out)</w:t>
            </w:r>
            <w:r>
              <w:rPr>
                <w:sz w:val="22"/>
              </w:rPr>
              <w:br/>
              <w:t>Hết hạn trước – xuất trước</w:t>
            </w:r>
          </w:p>
        </w:tc>
        <w:tc>
          <w:tcPr>
            <w:tcW w:w="3402" w:type="dxa"/>
          </w:tcPr>
          <w:p w14:paraId="55A1B41B" w14:textId="77777777" w:rsidR="003A5FF5" w:rsidRDefault="0064674E">
            <w:pPr>
              <w:spacing w:line="276" w:lineRule="auto"/>
            </w:pPr>
            <w:r>
              <w:rPr>
                <w:sz w:val="22"/>
              </w:rPr>
              <w:t>Xuất lô có HẠN SỬ DỤNG gần nhất trước, bất kể nhập lúc nào; lô đã quá hạn bị LOẠI khỏi bán</w:t>
            </w:r>
          </w:p>
        </w:tc>
        <w:tc>
          <w:tcPr>
            <w:tcW w:w="3005" w:type="dxa"/>
          </w:tcPr>
          <w:p w14:paraId="378747DA" w14:textId="77777777" w:rsidR="003A5FF5" w:rsidRDefault="0064674E">
            <w:pPr>
              <w:spacing w:line="276" w:lineRule="auto"/>
            </w:pPr>
            <w:r>
              <w:rPr>
                <w:sz w:val="22"/>
              </w:rPr>
              <w:t>Thực phẩm, dược phẩm, hàng tiêu dùng nhanh — đúng đặc thù cửa hàng tiện lợi</w:t>
            </w:r>
          </w:p>
        </w:tc>
      </w:tr>
    </w:tbl>
    <w:p w14:paraId="2AAD00D6" w14:textId="77777777" w:rsidR="003A5FF5" w:rsidRDefault="0064674E">
      <w:pPr>
        <w:ind w:firstLine="567"/>
        <w:jc w:val="both"/>
      </w:pPr>
      <w:r>
        <w:t xml:space="preserve">Hai chiến lược FIFO và FEFO chỉ trùng nhau khi hàng nhập trước cũng hết hạn trước — điều KHÔNG luôn đúng (đợt nhập sau có thể là hàng cận hạn được xả giá). Vì mặt hàng chủ lực của cửa hàng tiện lợi là thực phẩm có hạn, </w:t>
      </w:r>
      <w:r>
        <w:rPr>
          <w:b/>
        </w:rPr>
        <w:t>đồ án chọn FEFO làm chiến lược trừ tồn</w:t>
      </w:r>
      <w:r>
        <w:t>: lô hạn gần nhất xuất trước, lô quá hạn bị loại khỏi phân bổ; các lô không có hạn sử dụng hoặc trùng hạn thì rơi về FIFO theo thứ tự nhập (mã lô tăng dần) để kết quả luôn xác định. Cách chọn lô này được cài đặt trong truy vấn phân bổ lô của nghiệp vụ bán hàng (mục 3.10, Chương 4).</w:t>
      </w:r>
    </w:p>
    <w:p w14:paraId="4A05D6FA" w14:textId="77777777" w:rsidR="003A5FF5" w:rsidRDefault="0064674E">
      <w:pPr>
        <w:pStyle w:val="Heading3"/>
      </w:pPr>
      <w:bookmarkStart w:id="39" w:name="_Toc236860989"/>
      <w:r>
        <w:t>2.5.3. Giá v</w:t>
      </w:r>
      <w:r>
        <w:t>ố</w:t>
      </w:r>
      <w:r>
        <w:t>n hàng bán (COGS) theo lô đích danh</w:t>
      </w:r>
      <w:bookmarkEnd w:id="39"/>
    </w:p>
    <w:p w14:paraId="5D15085D" w14:textId="77777777" w:rsidR="003A5FF5" w:rsidRDefault="0064674E">
      <w:pPr>
        <w:ind w:firstLine="567"/>
        <w:jc w:val="both"/>
      </w:pPr>
      <w:r>
        <w:rPr>
          <w:b/>
        </w:rPr>
        <w:t>COGS (Cost of Goods Sold — giá vốn hàng bán)</w:t>
      </w:r>
      <w:r>
        <w:t xml:space="preserve"> là chi phí mua vào của đúng lượng hàng đã bán. Với bán lẻ nhiều đợt nhập giá khác nhau, có hai cách tính phổ biến: </w:t>
      </w:r>
      <w:r>
        <w:rPr>
          <w:b/>
        </w:rPr>
        <w:t>bình quân gia quyền</w:t>
      </w:r>
      <w:r>
        <w:t xml:space="preserve"> (lấy giá vốn trung bình, đơn giản nhưng nhòe theo thời gian) và </w:t>
      </w:r>
      <w:r>
        <w:rPr>
          <w:b/>
        </w:rPr>
        <w:t>đích danh theo lô</w:t>
      </w:r>
      <w:r>
        <w:t xml:space="preserve"> — mỗi đơn vị bán ra gắn đúng lô đã xuất, giá vốn của hóa đơn là tổng giá nhập của từng lô: COGS = Σ (số lượng lấy từ lô i × giá nhập lô i). Đồ án dùng cách đích danh vì đã sẵn phân bổ lô FEFO cho từng dòng bán: giá vốn được ghi nhận đúng theo từng đợt nhập, không bị nhòe khi giá mua biến động, và việc sửa giá vốn hiện hành của sản phẩm không làm thay đổi lợi nhuận của các hóa đơn quá khứ.</w:t>
      </w:r>
    </w:p>
    <w:p w14:paraId="0AEEC5EF" w14:textId="77777777" w:rsidR="003A5FF5" w:rsidRDefault="0064674E">
      <w:pPr>
        <w:pStyle w:val="Heading2"/>
      </w:pPr>
      <w:bookmarkStart w:id="40" w:name="_Toc236860990"/>
      <w:r>
        <w:t>2.6. CÁC CH</w:t>
      </w:r>
      <w:r>
        <w:t>Ỉ</w:t>
      </w:r>
      <w:r>
        <w:t xml:space="preserve"> TIÊU DOANH THU – L</w:t>
      </w:r>
      <w:r>
        <w:t>Ợ</w:t>
      </w:r>
      <w:r>
        <w:t>I NHU</w:t>
      </w:r>
      <w:r>
        <w:t>Ậ</w:t>
      </w:r>
      <w:r>
        <w:t>N VÀ THU</w:t>
      </w:r>
      <w:r>
        <w:t>Ế</w:t>
      </w:r>
      <w:r>
        <w:t xml:space="preserve"> GTGT</w:t>
      </w:r>
      <w:bookmarkEnd w:id="40"/>
    </w:p>
    <w:p w14:paraId="052C15C1" w14:textId="77777777" w:rsidR="003A5FF5" w:rsidRDefault="0064674E">
      <w:pPr>
        <w:pStyle w:val="Heading3"/>
      </w:pPr>
      <w:bookmarkStart w:id="41" w:name="_Toc236860991"/>
      <w:r>
        <w:t>2.6.1. L</w:t>
      </w:r>
      <w:r>
        <w:t>ợ</w:t>
      </w:r>
      <w:r>
        <w:t>i nhu</w:t>
      </w:r>
      <w:r>
        <w:t>ậ</w:t>
      </w:r>
      <w:r>
        <w:t>n g</w:t>
      </w:r>
      <w:r>
        <w:t>ộ</w:t>
      </w:r>
      <w:r>
        <w:t>p và l</w:t>
      </w:r>
      <w:r>
        <w:t>ợ</w:t>
      </w:r>
      <w:r>
        <w:t>i nhu</w:t>
      </w:r>
      <w:r>
        <w:t>ậ</w:t>
      </w:r>
      <w:r>
        <w:t>n ròng</w:t>
      </w:r>
      <w:bookmarkEnd w:id="41"/>
    </w:p>
    <w:p w14:paraId="074B3BDF" w14:textId="77777777" w:rsidR="003A5FF5" w:rsidRDefault="0064674E">
      <w:pPr>
        <w:ind w:firstLine="567"/>
        <w:jc w:val="both"/>
      </w:pPr>
      <w:r>
        <w:t xml:space="preserve">Hai thuật ngữ dễ nhầm lẫn cần phân định rõ: </w:t>
      </w:r>
      <w:r>
        <w:rPr>
          <w:b/>
        </w:rPr>
        <w:t>lợi nhuận gộp (gross profit)</w:t>
      </w:r>
      <w:r>
        <w:t xml:space="preserve"> = doanh thu thuần − giá vốn hàng bán (COGS) — phản ánh hiệu quả </w:t>
      </w:r>
      <w:r>
        <w:lastRenderedPageBreak/>
        <w:t xml:space="preserve">MUA-BÁN hàng hóa; </w:t>
      </w:r>
      <w:r>
        <w:rPr>
          <w:b/>
        </w:rPr>
        <w:t>lợi nhuận ròng (net profit)</w:t>
      </w:r>
      <w:r>
        <w:t xml:space="preserve"> = lợi nhuận gộp − toàn bộ chi phí vận hành (thuê mặt bằng, lương, điện nước, khấu hao…) − thuế thu nhập — phản ánh lãi cuối cùng của doanh nghiệp. Kèm theo là </w:t>
      </w:r>
      <w:r>
        <w:rPr>
          <w:b/>
        </w:rPr>
        <w:t>biên lợi nhuận gộp</w:t>
      </w:r>
      <w:r>
        <w:t xml:space="preserve"> = lợi nhuận gộp ÷ doanh thu × 100%, dùng để so sánh hiệu quả giữa các mặt hàng.</w:t>
      </w:r>
    </w:p>
    <w:p w14:paraId="6C449AAC" w14:textId="77777777" w:rsidR="003A5FF5" w:rsidRDefault="0064674E">
      <w:pPr>
        <w:ind w:firstLine="567"/>
        <w:jc w:val="both"/>
      </w:pPr>
      <w:r>
        <w:t xml:space="preserve">Hệ thống POS quản lý được doanh thu và giá vốn theo lô nhưng KHÔNG quản lý chi phí vận hành (không nằm trong phạm vi mục 1.4), vì vậy </w:t>
      </w:r>
      <w:r>
        <w:rPr>
          <w:b/>
        </w:rPr>
        <w:t>mọi chỉ tiêu “lợi nhuận” trong báo cáo của hệ thống là LỢI NHUẬN GỘP</w:t>
      </w:r>
      <w:r>
        <w:t xml:space="preserve"> — điểm này được ghi rõ tại các màn hình báo cáo (Chương 4) và là một giới hạn được nêu ở mục 5.7.</w:t>
      </w:r>
    </w:p>
    <w:p w14:paraId="1EEEAF53" w14:textId="77777777" w:rsidR="003A5FF5" w:rsidRDefault="0064674E">
      <w:pPr>
        <w:pStyle w:val="Heading3"/>
      </w:pPr>
      <w:bookmarkStart w:id="42" w:name="_Toc236860992"/>
      <w:r>
        <w:t>2.6.2. Thu</w:t>
      </w:r>
      <w:r>
        <w:t>ế</w:t>
      </w:r>
      <w:r>
        <w:t xml:space="preserve"> GTGT bóc tách t</w:t>
      </w:r>
      <w:r>
        <w:t>ừ</w:t>
      </w:r>
      <w:r>
        <w:t xml:space="preserve"> giá đã g</w:t>
      </w:r>
      <w:r>
        <w:t>ồ</w:t>
      </w:r>
      <w:r>
        <w:t>m thu</w:t>
      </w:r>
      <w:r>
        <w:t>ế</w:t>
      </w:r>
      <w:bookmarkEnd w:id="42"/>
    </w:p>
    <w:p w14:paraId="45C8B9ED" w14:textId="77777777" w:rsidR="003A5FF5" w:rsidRDefault="0064674E">
      <w:pPr>
        <w:ind w:firstLine="567"/>
        <w:jc w:val="both"/>
      </w:pPr>
      <w:r>
        <w:t xml:space="preserve">Giá niêm yết bán lẻ tại Việt Nam là </w:t>
      </w:r>
      <w:r>
        <w:rPr>
          <w:b/>
        </w:rPr>
        <w:t>giá đã gồm thuế GTGT</w:t>
      </w:r>
      <w:r>
        <w:t xml:space="preserve">. Gọi r (%) là thuế suất, A là số tiền đã gồm thuế, phần thuế nằm trong A là: </w:t>
      </w:r>
      <w:r>
        <w:rPr>
          <w:b/>
        </w:rPr>
        <w:t>thuế = A × r ⁄ (100 + r)</w:t>
      </w:r>
      <w:r>
        <w:t xml:space="preserve"> (suy từ A = giá chưa thuế × (1 + r/100)). Ví dụ hóa đơn 20.000đ thuế suất 8%: thuế = 20.000 × 8/108 = 1.481,48đ. Khi hóa đơn có giảm giá, phần thuế được </w:t>
      </w:r>
      <w:r>
        <w:rPr>
          <w:b/>
        </w:rPr>
        <w:t>phân bổ co giãn</w:t>
      </w:r>
      <w:r>
        <w:t xml:space="preserve"> theo tỉ lệ số tiền thực thu ÷ tổng trước giảm, rồi làm tròn về đồng — bảo đảm tổng thuế khớp với số tiền khách thực trả. Mỗi sản phẩm mang thuế suất riêng (0%, 8%, 10% theo nhóm hàng) nên thuế tính theo từng dòng rồi cộng dồn.</w:t>
      </w:r>
    </w:p>
    <w:p w14:paraId="40918A78" w14:textId="77777777" w:rsidR="003A5FF5" w:rsidRDefault="0064674E">
      <w:pPr>
        <w:pStyle w:val="Heading2"/>
      </w:pPr>
      <w:bookmarkStart w:id="43" w:name="_Toc236860993"/>
      <w:r>
        <w:t>2.7. MÔ HÌNH TOÁN CHO QU</w:t>
      </w:r>
      <w:r>
        <w:t>Ả</w:t>
      </w:r>
      <w:r>
        <w:t>N LÝ D</w:t>
      </w:r>
      <w:r>
        <w:t>Ự</w:t>
      </w:r>
      <w:r>
        <w:t xml:space="preserve"> TR</w:t>
      </w:r>
      <w:r>
        <w:t>Ữ</w:t>
      </w:r>
      <w:r>
        <w:t xml:space="preserve"> VÀ PHÂN TÍCH BÁN L</w:t>
      </w:r>
      <w:r>
        <w:t>Ẻ</w:t>
      </w:r>
      <w:bookmarkEnd w:id="43"/>
    </w:p>
    <w:p w14:paraId="2A7A017A" w14:textId="77777777" w:rsidR="003A5FF5" w:rsidRDefault="0064674E">
      <w:pPr>
        <w:pStyle w:val="Heading3"/>
      </w:pPr>
      <w:bookmarkStart w:id="44" w:name="_Toc236860994"/>
      <w:r>
        <w:t>2.7.1. T</w:t>
      </w:r>
      <w:r>
        <w:t>ồ</w:t>
      </w:r>
      <w:r>
        <w:t>n kho an toàn và đi</w:t>
      </w:r>
      <w:r>
        <w:t>ể</w:t>
      </w:r>
      <w:r>
        <w:t>m đ</w:t>
      </w:r>
      <w:r>
        <w:t>ặ</w:t>
      </w:r>
      <w:r>
        <w:t>t hàng l</w:t>
      </w:r>
      <w:r>
        <w:t>ạ</w:t>
      </w:r>
      <w:r>
        <w:t>i</w:t>
      </w:r>
      <w:bookmarkEnd w:id="44"/>
    </w:p>
    <w:p w14:paraId="25975DAB" w14:textId="77777777" w:rsidR="003A5FF5" w:rsidRDefault="0064674E">
      <w:pPr>
        <w:ind w:firstLine="567"/>
        <w:jc w:val="both"/>
      </w:pPr>
      <w:r>
        <w:t xml:space="preserve">Nhu cầu bán ra dao động ngẫu nhiên, nên nếu chỉ đặt hàng khi vừa hết sẽ thường xuyên cháy hàng trong thời gian chờ giao (leadtime). </w:t>
      </w:r>
      <w:r>
        <w:rPr>
          <w:b/>
        </w:rPr>
        <w:t>Tồn kho an toàn (Safety Stock)</w:t>
      </w:r>
      <w:r>
        <w:t xml:space="preserve"> là lượng đệm chống dao động đó: </w:t>
      </w:r>
      <w:r>
        <w:rPr>
          <w:b/>
        </w:rPr>
        <w:t>SS = z × σ_d × √L</w:t>
      </w:r>
      <w:r>
        <w:t xml:space="preserve">, trong đó σ_d là độ lệch chuẩn của nhu cầu NGÀY, L là leadtime (ngày), z là </w:t>
      </w:r>
      <w:r>
        <w:lastRenderedPageBreak/>
        <w:t xml:space="preserve">hệ số phân phối chuẩn ứng với </w:t>
      </w:r>
      <w:r>
        <w:rPr>
          <w:b/>
        </w:rPr>
        <w:t>mức phục vụ</w:t>
      </w:r>
      <w:r>
        <w:t xml:space="preserve"> mong muốn (xác suất không cháy hàng trong kỳ chờ). </w:t>
      </w:r>
      <w:r>
        <w:rPr>
          <w:b/>
        </w:rPr>
        <w:t>Điểm đặt hàng lại (ROP)</w:t>
      </w:r>
      <w:r>
        <w:t xml:space="preserve"> = nhu cầu bình quân ngày × L + SS: tồn kho chạm ROP thì phải đặt hàng.</w:t>
      </w:r>
    </w:p>
    <w:p w14:paraId="3AF13360" w14:textId="77777777" w:rsidR="003A5FF5" w:rsidRDefault="0064674E">
      <w:pPr>
        <w:keepNext/>
        <w:spacing w:before="160"/>
        <w:jc w:val="center"/>
      </w:pPr>
      <w:r>
        <w:rPr>
          <w:b/>
          <w:sz w:val="26"/>
        </w:rPr>
        <w:t>Bảng 2.2.</w:t>
      </w:r>
      <w:r>
        <w:rPr>
          <w:sz w:val="26"/>
        </w:rPr>
        <w:t xml:space="preserve"> Hệ số z theo mức phục vụ và cách hệ thống gán theo nhóm ABC</w:t>
      </w:r>
    </w:p>
    <w:tbl>
      <w:tblPr>
        <w:tblStyle w:val="TableGrid"/>
        <w:tblW w:w="0" w:type="auto"/>
        <w:jc w:val="center"/>
        <w:tblLook w:val="04A0" w:firstRow="1" w:lastRow="0" w:firstColumn="1" w:lastColumn="0" w:noHBand="0" w:noVBand="1"/>
      </w:tblPr>
      <w:tblGrid>
        <w:gridCol w:w="1814"/>
        <w:gridCol w:w="1134"/>
        <w:gridCol w:w="5839"/>
      </w:tblGrid>
      <w:tr w:rsidR="003A5FF5" w14:paraId="584DF6C8" w14:textId="77777777">
        <w:trPr>
          <w:jc w:val="center"/>
        </w:trPr>
        <w:tc>
          <w:tcPr>
            <w:tcW w:w="1814" w:type="dxa"/>
            <w:shd w:val="clear" w:color="auto" w:fill="D9E2F3"/>
          </w:tcPr>
          <w:p w14:paraId="524CC3F0" w14:textId="77777777" w:rsidR="003A5FF5" w:rsidRDefault="0064674E">
            <w:pPr>
              <w:jc w:val="center"/>
            </w:pPr>
            <w:r>
              <w:rPr>
                <w:b/>
                <w:sz w:val="24"/>
              </w:rPr>
              <w:t>Mức phục vụ</w:t>
            </w:r>
          </w:p>
        </w:tc>
        <w:tc>
          <w:tcPr>
            <w:tcW w:w="1134" w:type="dxa"/>
            <w:shd w:val="clear" w:color="auto" w:fill="D9E2F3"/>
          </w:tcPr>
          <w:p w14:paraId="6605B4C3" w14:textId="77777777" w:rsidR="003A5FF5" w:rsidRDefault="0064674E">
            <w:pPr>
              <w:jc w:val="center"/>
            </w:pPr>
            <w:r>
              <w:rPr>
                <w:b/>
                <w:sz w:val="24"/>
              </w:rPr>
              <w:t>z</w:t>
            </w:r>
          </w:p>
        </w:tc>
        <w:tc>
          <w:tcPr>
            <w:tcW w:w="5839" w:type="dxa"/>
            <w:shd w:val="clear" w:color="auto" w:fill="D9E2F3"/>
          </w:tcPr>
          <w:p w14:paraId="03F4903C" w14:textId="77777777" w:rsidR="003A5FF5" w:rsidRDefault="0064674E">
            <w:pPr>
              <w:jc w:val="center"/>
            </w:pPr>
            <w:r>
              <w:rPr>
                <w:b/>
                <w:sz w:val="24"/>
              </w:rPr>
              <w:t>Hệ thống gán cho</w:t>
            </w:r>
          </w:p>
        </w:tc>
      </w:tr>
      <w:tr w:rsidR="003A5FF5" w14:paraId="5650BB30" w14:textId="77777777">
        <w:trPr>
          <w:jc w:val="center"/>
        </w:trPr>
        <w:tc>
          <w:tcPr>
            <w:tcW w:w="1814" w:type="dxa"/>
          </w:tcPr>
          <w:p w14:paraId="42013E35" w14:textId="77777777" w:rsidR="003A5FF5" w:rsidRDefault="0064674E">
            <w:pPr>
              <w:spacing w:line="276" w:lineRule="auto"/>
            </w:pPr>
            <w:r>
              <w:rPr>
                <w:sz w:val="24"/>
              </w:rPr>
              <w:t>≈ 98%</w:t>
            </w:r>
          </w:p>
        </w:tc>
        <w:tc>
          <w:tcPr>
            <w:tcW w:w="1134" w:type="dxa"/>
          </w:tcPr>
          <w:p w14:paraId="44BC5224" w14:textId="77777777" w:rsidR="003A5FF5" w:rsidRDefault="0064674E">
            <w:pPr>
              <w:spacing w:line="276" w:lineRule="auto"/>
            </w:pPr>
            <w:r>
              <w:rPr>
                <w:sz w:val="24"/>
              </w:rPr>
              <w:t>2,05</w:t>
            </w:r>
          </w:p>
        </w:tc>
        <w:tc>
          <w:tcPr>
            <w:tcW w:w="5839" w:type="dxa"/>
          </w:tcPr>
          <w:p w14:paraId="07A81595" w14:textId="77777777" w:rsidR="003A5FF5" w:rsidRDefault="0064674E">
            <w:pPr>
              <w:spacing w:line="276" w:lineRule="auto"/>
            </w:pPr>
            <w:r>
              <w:rPr>
                <w:sz w:val="24"/>
              </w:rPr>
              <w:t>Nhóm A — hàng chủ lực, cháy hàng thiệt hại lớn nhất</w:t>
            </w:r>
          </w:p>
        </w:tc>
      </w:tr>
      <w:tr w:rsidR="003A5FF5" w14:paraId="60B7D59F" w14:textId="77777777">
        <w:trPr>
          <w:jc w:val="center"/>
        </w:trPr>
        <w:tc>
          <w:tcPr>
            <w:tcW w:w="1814" w:type="dxa"/>
          </w:tcPr>
          <w:p w14:paraId="7229F3E8" w14:textId="77777777" w:rsidR="003A5FF5" w:rsidRDefault="0064674E">
            <w:pPr>
              <w:spacing w:line="276" w:lineRule="auto"/>
            </w:pPr>
            <w:r>
              <w:rPr>
                <w:sz w:val="24"/>
              </w:rPr>
              <w:t>≈ 95%</w:t>
            </w:r>
          </w:p>
        </w:tc>
        <w:tc>
          <w:tcPr>
            <w:tcW w:w="1134" w:type="dxa"/>
          </w:tcPr>
          <w:p w14:paraId="4E7EF275" w14:textId="77777777" w:rsidR="003A5FF5" w:rsidRDefault="0064674E">
            <w:pPr>
              <w:spacing w:line="276" w:lineRule="auto"/>
            </w:pPr>
            <w:r>
              <w:rPr>
                <w:sz w:val="24"/>
              </w:rPr>
              <w:t>1,65</w:t>
            </w:r>
          </w:p>
        </w:tc>
        <w:tc>
          <w:tcPr>
            <w:tcW w:w="5839" w:type="dxa"/>
          </w:tcPr>
          <w:p w14:paraId="772850FC" w14:textId="77777777" w:rsidR="003A5FF5" w:rsidRDefault="0064674E">
            <w:pPr>
              <w:spacing w:line="276" w:lineRule="auto"/>
            </w:pPr>
            <w:r>
              <w:rPr>
                <w:sz w:val="24"/>
              </w:rPr>
              <w:t>Nhóm B — hàng quan trọng vừa</w:t>
            </w:r>
          </w:p>
        </w:tc>
      </w:tr>
      <w:tr w:rsidR="003A5FF5" w14:paraId="0A4F76C0" w14:textId="77777777">
        <w:trPr>
          <w:jc w:val="center"/>
        </w:trPr>
        <w:tc>
          <w:tcPr>
            <w:tcW w:w="1814" w:type="dxa"/>
          </w:tcPr>
          <w:p w14:paraId="078B1B31" w14:textId="77777777" w:rsidR="003A5FF5" w:rsidRDefault="0064674E">
            <w:pPr>
              <w:spacing w:line="276" w:lineRule="auto"/>
            </w:pPr>
            <w:r>
              <w:rPr>
                <w:sz w:val="24"/>
              </w:rPr>
              <w:t>≈ 90%</w:t>
            </w:r>
          </w:p>
        </w:tc>
        <w:tc>
          <w:tcPr>
            <w:tcW w:w="1134" w:type="dxa"/>
          </w:tcPr>
          <w:p w14:paraId="7E9EE5E3" w14:textId="77777777" w:rsidR="003A5FF5" w:rsidRDefault="0064674E">
            <w:pPr>
              <w:spacing w:line="276" w:lineRule="auto"/>
            </w:pPr>
            <w:r>
              <w:rPr>
                <w:sz w:val="24"/>
              </w:rPr>
              <w:t>1,28</w:t>
            </w:r>
          </w:p>
        </w:tc>
        <w:tc>
          <w:tcPr>
            <w:tcW w:w="5839" w:type="dxa"/>
          </w:tcPr>
          <w:p w14:paraId="30E6336C" w14:textId="77777777" w:rsidR="003A5FF5" w:rsidRDefault="0064674E">
            <w:pPr>
              <w:spacing w:line="276" w:lineRule="auto"/>
            </w:pPr>
            <w:r>
              <w:rPr>
                <w:sz w:val="24"/>
              </w:rPr>
              <w:t>Nhóm C — hàng phụ, chấp nhận rủi ro thiếu cao hơn để đỡ đọng vốn</w:t>
            </w:r>
          </w:p>
        </w:tc>
      </w:tr>
    </w:tbl>
    <w:p w14:paraId="258B664A" w14:textId="77777777" w:rsidR="003A5FF5" w:rsidRDefault="0064674E">
      <w:pPr>
        <w:pStyle w:val="Heading3"/>
      </w:pPr>
      <w:bookmarkStart w:id="45" w:name="_Toc236860995"/>
      <w:r>
        <w:t>2.7.2. Lư</w:t>
      </w:r>
      <w:r>
        <w:t>ợ</w:t>
      </w:r>
      <w:r>
        <w:t>ng đ</w:t>
      </w:r>
      <w:r>
        <w:t>ặ</w:t>
      </w:r>
      <w:r>
        <w:t>t hàng kinh t</w:t>
      </w:r>
      <w:r>
        <w:t>ế</w:t>
      </w:r>
      <w:r>
        <w:t xml:space="preserve"> (EOQ)</w:t>
      </w:r>
      <w:bookmarkEnd w:id="45"/>
    </w:p>
    <w:p w14:paraId="6FDFE3BF" w14:textId="77777777" w:rsidR="003A5FF5" w:rsidRDefault="0064674E">
      <w:pPr>
        <w:ind w:firstLine="567"/>
        <w:jc w:val="both"/>
      </w:pPr>
      <w:r>
        <w:rPr>
          <w:b/>
        </w:rPr>
        <w:t>EOQ (Economic Order Quantity)</w:t>
      </w:r>
      <w:r>
        <w:t xml:space="preserve"> cân bằng hai chi phí ngược chiều: đặt hàng nhiều lần thì tốn chi phí đặt hàng, đặt mỗi lần thật nhiều thì tốn chi phí lưu kho. Công thức Wilson: </w:t>
      </w:r>
      <w:r>
        <w:rPr>
          <w:b/>
        </w:rPr>
        <w:t>EOQ = √(2·D·S ⁄ H)</w:t>
      </w:r>
      <w:r>
        <w:t xml:space="preserve"> với D là nhu cầu năm (đơn vị), S là chi phí cố định mỗi lần đặt, H là chi phí lưu kho một đơn vị trong một năm. Giới hạn áp dụng cần lưu ý: với hàng rẻ tiền bán chậm, H rất nhỏ làm EOQ phình to phi thực tế — hệ thống vì vậy chặn trần lượng đặt theo số ngày bán dự kiến (60 ngày) khi áp dụng (mục 4.4.6).</w:t>
      </w:r>
    </w:p>
    <w:p w14:paraId="7B30FF6F" w14:textId="77777777" w:rsidR="003A5FF5" w:rsidRDefault="0064674E">
      <w:pPr>
        <w:pStyle w:val="Heading3"/>
      </w:pPr>
      <w:bookmarkStart w:id="46" w:name="_Toc236860996"/>
      <w:r>
        <w:t>2.7.3. Phân tích ABC và XYZ</w:t>
      </w:r>
      <w:bookmarkEnd w:id="46"/>
    </w:p>
    <w:p w14:paraId="21C438A4" w14:textId="77777777" w:rsidR="003A5FF5" w:rsidRDefault="0064674E">
      <w:pPr>
        <w:ind w:firstLine="567"/>
        <w:jc w:val="both"/>
      </w:pPr>
      <w:r>
        <w:rPr>
          <w:b/>
        </w:rPr>
        <w:t>Phân tích ABC</w:t>
      </w:r>
      <w:r>
        <w:t xml:space="preserve"> áp dụng nguyên lý Pareto lên doanh thu: sắp các mặt hàng giảm dần theo doanh thu rồi cộng lũy kế — nhóm </w:t>
      </w:r>
      <w:r>
        <w:rPr>
          <w:b/>
        </w:rPr>
        <w:t>A</w:t>
      </w:r>
      <w:r>
        <w:t xml:space="preserve"> là các mặt hàng đầu chiếm ≤ 80% doanh thu lũy kế, nhóm </w:t>
      </w:r>
      <w:r>
        <w:rPr>
          <w:b/>
        </w:rPr>
        <w:t>B</w:t>
      </w:r>
      <w:r>
        <w:t xml:space="preserve"> tới 95%, còn lại là </w:t>
      </w:r>
      <w:r>
        <w:rPr>
          <w:b/>
        </w:rPr>
        <w:t>C</w:t>
      </w:r>
      <w:r>
        <w:t xml:space="preserve">. </w:t>
      </w:r>
      <w:r>
        <w:rPr>
          <w:b/>
        </w:rPr>
        <w:t>Phân tích XYZ</w:t>
      </w:r>
      <w:r>
        <w:t xml:space="preserve"> đo độ ỔN ĐỊNH của nhu cầu bằng </w:t>
      </w:r>
      <w:r>
        <w:rPr>
          <w:b/>
        </w:rPr>
        <w:t>hệ số biến động CV = σ ⁄ μ</w:t>
      </w:r>
      <w:r>
        <w:t xml:space="preserve"> (độ lệch chuẩn ÷ trung bình của lượng bán theo kỳ): </w:t>
      </w:r>
      <w:r>
        <w:rPr>
          <w:b/>
        </w:rPr>
        <w:t>X</w:t>
      </w:r>
      <w:r>
        <w:t xml:space="preserve"> ổn định (CV &lt; 0,5), </w:t>
      </w:r>
      <w:r>
        <w:rPr>
          <w:b/>
        </w:rPr>
        <w:t>Y</w:t>
      </w:r>
      <w:r>
        <w:t xml:space="preserve"> dao động vừa (0,5 ≤ CV &lt; 1,0), </w:t>
      </w:r>
      <w:r>
        <w:rPr>
          <w:b/>
        </w:rPr>
        <w:t>Z</w:t>
      </w:r>
      <w:r>
        <w:t xml:space="preserve"> thất thường (CV ≥ 1,0). Ghép hai chiều được ma trận 9 ô định hướng chính sách tồn trữ: nhóm AX (doanh thu lớn, cầu đều) giữ tồn ổn định, tự động hóa đặt hàng; nhóm CZ (doanh thu nhỏ, cầu thất thường) cân nhắc giảm tồn hoặc loại khỏi danh mục.</w:t>
      </w:r>
    </w:p>
    <w:p w14:paraId="7FBDB408" w14:textId="77777777" w:rsidR="003A5FF5" w:rsidRDefault="0064674E">
      <w:pPr>
        <w:pStyle w:val="Heading3"/>
      </w:pPr>
      <w:bookmarkStart w:id="47" w:name="_Toc236860997"/>
      <w:r>
        <w:lastRenderedPageBreak/>
        <w:t>2.7.4. Lu</w:t>
      </w:r>
      <w:r>
        <w:t>ậ</w:t>
      </w:r>
      <w:r>
        <w:t>t k</w:t>
      </w:r>
      <w:r>
        <w:t>ế</w:t>
      </w:r>
      <w:r>
        <w:t>t h</w:t>
      </w:r>
      <w:r>
        <w:t>ợ</w:t>
      </w:r>
      <w:r>
        <w:t>p và đ</w:t>
      </w:r>
      <w:r>
        <w:t>ộ</w:t>
      </w:r>
      <w:r>
        <w:t xml:space="preserve"> đo lift cho g</w:t>
      </w:r>
      <w:r>
        <w:t>ợ</w:t>
      </w:r>
      <w:r>
        <w:t>i ý mua kèm</w:t>
      </w:r>
      <w:bookmarkEnd w:id="47"/>
    </w:p>
    <w:p w14:paraId="2BB0898C" w14:textId="77777777" w:rsidR="003A5FF5" w:rsidRDefault="0064674E">
      <w:pPr>
        <w:ind w:firstLine="567"/>
        <w:jc w:val="both"/>
      </w:pPr>
      <w:r>
        <w:t xml:space="preserve">Bài toán “khách mua A thường mua kèm gì?” thuộc lớp </w:t>
      </w:r>
      <w:r>
        <w:rPr>
          <w:b/>
        </w:rPr>
        <w:t>khai phá luật kết hợp</w:t>
      </w:r>
      <w:r>
        <w:t xml:space="preserve"> (market-basket analysis). Với N hóa đơn, gọi n(A), n(B) là số hóa đơn chứa A, chứa B và co(A,B) là số hóa đơn chứa CẢ HAI, ba độ đo cơ bản:</w:t>
      </w:r>
    </w:p>
    <w:p w14:paraId="2E999667" w14:textId="77777777" w:rsidR="003A5FF5" w:rsidRDefault="0064674E">
      <w:pPr>
        <w:pStyle w:val="ListBullet"/>
        <w:jc w:val="both"/>
      </w:pPr>
      <w:r>
        <w:rPr>
          <w:b/>
        </w:rPr>
        <w:t>Support(A→B) = co(A,B) ⁄ N</w:t>
      </w:r>
      <w:r>
        <w:t xml:space="preserve"> — độ phổ biến của cặp; dùng làm ngưỡng lọc tối thiểu để loại các cặp chỉ xuất hiện tình cờ vài lần.</w:t>
      </w:r>
    </w:p>
    <w:p w14:paraId="552BBF63" w14:textId="77777777" w:rsidR="003A5FF5" w:rsidRDefault="0064674E">
      <w:pPr>
        <w:pStyle w:val="ListBullet"/>
        <w:jc w:val="both"/>
      </w:pPr>
      <w:r>
        <w:rPr>
          <w:b/>
        </w:rPr>
        <w:t>Confidence(A→B) = co(A,B) ⁄ n(A)</w:t>
      </w:r>
      <w:r>
        <w:t xml:space="preserve"> — xác suất mua B khi đã mua A; nhược điểm là thiên vị các mặt hàng B vốn dĩ bán chạy với mọi thứ.</w:t>
      </w:r>
    </w:p>
    <w:p w14:paraId="0A5A2E3B" w14:textId="77777777" w:rsidR="003A5FF5" w:rsidRDefault="0064674E">
      <w:pPr>
        <w:pStyle w:val="ListBullet"/>
        <w:jc w:val="both"/>
      </w:pPr>
      <w:r>
        <w:rPr>
          <w:b/>
        </w:rPr>
        <w:t>Lift(A→B) = P(A∩B) ⁄ (P(A)·P(B)) = N·co(A,B) ⁄ (n(A)·n(B))</w:t>
      </w:r>
      <w:r>
        <w:t xml:space="preserve"> — mức ĐỘ NÂNG so với ngẫu nhiên: lift &gt; 1 nghĩa là mua A làm TĂNG khả năng mua B thật sự; lift ≈ 1 là không liên quan. Lift khử được thiên vị hàng bán chạy của confidence.</w:t>
      </w:r>
    </w:p>
    <w:p w14:paraId="40AC4B2D" w14:textId="77777777" w:rsidR="003A5FF5" w:rsidRDefault="0064674E">
      <w:pPr>
        <w:ind w:firstLine="567"/>
        <w:jc w:val="both"/>
      </w:pPr>
      <w:r>
        <w:t xml:space="preserve">Nhận xét dùng trong cài đặt: khi cố định mặt hàng A (đang nằm trong giỏ), N và n(A) là hằng số, nên </w:t>
      </w:r>
      <w:r>
        <w:rPr>
          <w:b/>
        </w:rPr>
        <w:t>xếp hạng các ứng viên B theo lift tương đương xếp theo tỉ số co(A,B) ⁄ n(B)</w:t>
      </w:r>
      <w:r>
        <w:t xml:space="preserve"> — hệ thống dùng đúng tỉ số rút gọn này kèm ngưỡng support tối thiểu (mục 4.4.6), tránh để túi nilon, nước suối… “lấn át” mọi gợi ý như khi xếp theo tần suất thô.</w:t>
      </w:r>
    </w:p>
    <w:p w14:paraId="2CCCCA9A" w14:textId="77777777" w:rsidR="003A5FF5" w:rsidRDefault="0064674E">
      <w:pPr>
        <w:pStyle w:val="Heading2"/>
      </w:pPr>
      <w:bookmarkStart w:id="48" w:name="_Toc236860998"/>
      <w:r>
        <w:t>2.8. TÓM T</w:t>
      </w:r>
      <w:r>
        <w:t>Ắ</w:t>
      </w:r>
      <w:r>
        <w:t>T CÔNG NGH</w:t>
      </w:r>
      <w:r>
        <w:t>Ệ</w:t>
      </w:r>
      <w:r>
        <w:t xml:space="preserve"> V</w:t>
      </w:r>
      <w:r>
        <w:t>Ậ</w:t>
      </w:r>
      <w:r>
        <w:t>N D</w:t>
      </w:r>
      <w:r>
        <w:t>Ụ</w:t>
      </w:r>
      <w:r>
        <w:t>NG</w:t>
      </w:r>
      <w:bookmarkEnd w:id="48"/>
    </w:p>
    <w:p w14:paraId="478533D6" w14:textId="77777777" w:rsidR="003A5FF5" w:rsidRDefault="0064674E">
      <w:pPr>
        <w:ind w:firstLine="567"/>
        <w:jc w:val="both"/>
      </w:pPr>
      <w:r>
        <w:t xml:space="preserve">Trên nền lý thuyết trên, đồ án chọn bộ công nghệ (lý do chi tiết ở mục 1.5): </w:t>
      </w:r>
      <w:r>
        <w:rPr>
          <w:b/>
        </w:rPr>
        <w:t>React 19</w:t>
      </w:r>
      <w:r>
        <w:t xml:space="preserve"> hiện thực SPA với Virtual DOM — cập nhật giao diện bằng cách so khác biệt cây component, phù hợp giỏ hàng POS thay đổi liên tục; </w:t>
      </w:r>
      <w:r>
        <w:rPr>
          <w:b/>
        </w:rPr>
        <w:t>Spring Boot 3</w:t>
      </w:r>
      <w:r>
        <w:t xml:space="preserve"> hiện thực REST API phân lớp với IoC/DI (đối tượng được container tiêm phụ thuộc — nền tảng để mock khi kiểm thử), Spring Data JPA (ORM), Spring Security (BCrypt, JWT, RBAC + Role Hierarchy) và @Transactional (ranh giới giao dịch khai báo); </w:t>
      </w:r>
      <w:r>
        <w:rPr>
          <w:b/>
        </w:rPr>
        <w:t>MySQL 8 / InnoDB</w:t>
      </w:r>
      <w:r>
        <w:t xml:space="preserve"> cung cấp giao dịch ACID, khóa mức dòng (nền của khóa bi quan), VIEW (tồn kho suy </w:t>
      </w:r>
      <w:r>
        <w:lastRenderedPageBreak/>
        <w:t xml:space="preserve">ra), cột GENERATED và ràng buộc CHECK; </w:t>
      </w:r>
      <w:r>
        <w:rPr>
          <w:b/>
        </w:rPr>
        <w:t>Docker</w:t>
      </w:r>
      <w:r>
        <w:t xml:space="preserve"> đóng gói ba tiến trình (CSDL, backend, frontend) thành container có môi trường bất biến, tái lập được trên mọi máy — cơ sở của phần triển khai ở mục 4.8.</w:t>
      </w:r>
    </w:p>
    <w:p w14:paraId="5C2273EE" w14:textId="77777777" w:rsidR="003A5FF5" w:rsidRDefault="0064674E">
      <w:r>
        <w:br w:type="page"/>
      </w:r>
    </w:p>
    <w:p w14:paraId="30C64D79" w14:textId="77777777" w:rsidR="003A5FF5" w:rsidRDefault="0064674E">
      <w:pPr>
        <w:pStyle w:val="Heading1"/>
      </w:pPr>
      <w:bookmarkStart w:id="49" w:name="_Toc236860999"/>
      <w:r>
        <w:lastRenderedPageBreak/>
        <w:t>CHƯƠNG 3 — PHÂN TÍCH VÀ THI</w:t>
      </w:r>
      <w:r>
        <w:t>Ế</w:t>
      </w:r>
      <w:r>
        <w:t>T K</w:t>
      </w:r>
      <w:r>
        <w:t>Ế</w:t>
      </w:r>
      <w:r>
        <w:t xml:space="preserve"> H</w:t>
      </w:r>
      <w:r>
        <w:t>Ệ</w:t>
      </w:r>
      <w:r>
        <w:t xml:space="preserve"> TH</w:t>
      </w:r>
      <w:r>
        <w:t>Ố</w:t>
      </w:r>
      <w:r>
        <w:t>NG</w:t>
      </w:r>
      <w:bookmarkEnd w:id="49"/>
    </w:p>
    <w:p w14:paraId="4296F6E5" w14:textId="77777777" w:rsidR="003A5FF5" w:rsidRDefault="0064674E">
      <w:pPr>
        <w:pStyle w:val="Heading2"/>
      </w:pPr>
      <w:bookmarkStart w:id="50" w:name="_Toc236861000"/>
      <w:r>
        <w:t>3.1. B</w:t>
      </w:r>
      <w:r>
        <w:t>Ố</w:t>
      </w:r>
      <w:r>
        <w:t>I C</w:t>
      </w:r>
      <w:r>
        <w:t>Ả</w:t>
      </w:r>
      <w:r>
        <w:t>NH S</w:t>
      </w:r>
      <w:r>
        <w:t>Ử</w:t>
      </w:r>
      <w:r>
        <w:t xml:space="preserve"> D</w:t>
      </w:r>
      <w:r>
        <w:t>Ụ</w:t>
      </w:r>
      <w:r>
        <w:t>NG VÀ TÁC NHÂN</w:t>
      </w:r>
      <w:bookmarkEnd w:id="50"/>
    </w:p>
    <w:p w14:paraId="348A8429" w14:textId="77777777" w:rsidR="003A5FF5" w:rsidRDefault="0064674E">
      <w:pPr>
        <w:pStyle w:val="Heading3"/>
      </w:pPr>
      <w:bookmarkStart w:id="51" w:name="_Toc236861001"/>
      <w:r>
        <w:t>3.1.1. B</w:t>
      </w:r>
      <w:r>
        <w:t>ố</w:t>
      </w:r>
      <w:r>
        <w:t>i c</w:t>
      </w:r>
      <w:r>
        <w:t>ả</w:t>
      </w:r>
      <w:r>
        <w:t>nh s</w:t>
      </w:r>
      <w:r>
        <w:t>ử</w:t>
      </w:r>
      <w:r>
        <w:t xml:space="preserve"> d</w:t>
      </w:r>
      <w:r>
        <w:t>ụ</w:t>
      </w:r>
      <w:r>
        <w:t>ng</w:t>
      </w:r>
      <w:bookmarkEnd w:id="51"/>
    </w:p>
    <w:p w14:paraId="40FCF1FC" w14:textId="77777777" w:rsidR="003A5FF5" w:rsidRDefault="0064674E">
      <w:pPr>
        <w:ind w:firstLine="567"/>
        <w:jc w:val="both"/>
      </w:pPr>
      <w:r>
        <w:t xml:space="preserve">Hệ thống phục vụ một </w:t>
      </w:r>
      <w:r>
        <w:rPr>
          <w:b/>
        </w:rPr>
        <w:t>chuỗi nhiều cửa hàng tiện lợi</w:t>
      </w:r>
      <w:r>
        <w:t xml:space="preserve"> dưới quyền một chủ chuỗi; mỗi cửa hàng vận hành 12–16 giờ/ngày với 2–3 ca nhân viên. Một ngày vận hành điển hình diễn ra như sau: đầu ngày, nhân viên đăng nhập (chỉ vào được nếu cửa hàng của mình đang hoạt động) và </w:t>
      </w:r>
      <w:r>
        <w:rPr>
          <w:b/>
        </w:rPr>
        <w:t>mở ca</w:t>
      </w:r>
      <w:r>
        <w:t xml:space="preserve"> (khai báo tiền mặt đầu ca); hàng về thì quản lý cửa hàng lập </w:t>
      </w:r>
      <w:r>
        <w:rPr>
          <w:b/>
        </w:rPr>
        <w:t>phiếu nhập kho</w:t>
      </w:r>
      <w:r>
        <w:t xml:space="preserve"> theo lô kèm hạn sử dụng, sau đó hàng được </w:t>
      </w:r>
      <w:r>
        <w:rPr>
          <w:b/>
        </w:rPr>
        <w:t>lên kệ</w:t>
      </w:r>
      <w:r>
        <w:t xml:space="preserve"> để bán; trong ngày, nhân viên </w:t>
      </w:r>
      <w:r>
        <w:rPr>
          <w:b/>
        </w:rPr>
        <w:t>quét mã vạch</w:t>
      </w:r>
      <w:r>
        <w:t xml:space="preserve"> bán hàng liên tục, khách thanh toán tiền mặt hoặc quét </w:t>
      </w:r>
      <w:r>
        <w:rPr>
          <w:b/>
        </w:rPr>
        <w:t>mã VietQR</w:t>
      </w:r>
      <w:r>
        <w:t xml:space="preserve"> (hệ thống tự xác nhận tiền vào qua WEB2M theo cấu hình ngân hàng của từng cửa hàng); khách quen được gắn số điện thoại để </w:t>
      </w:r>
      <w:r>
        <w:rPr>
          <w:b/>
        </w:rPr>
        <w:t>tích điểm</w:t>
      </w:r>
      <w:r>
        <w:t xml:space="preserve"> (dùng chung toàn chuỗi); khi có sai sót, quản lý cửa hàng thực hiện </w:t>
      </w:r>
      <w:r>
        <w:rPr>
          <w:b/>
        </w:rPr>
        <w:t>hủy hóa đơn</w:t>
      </w:r>
      <w:r>
        <w:t xml:space="preserve"> (có lý do); cuối ca, nhân viên </w:t>
      </w:r>
      <w:r>
        <w:rPr>
          <w:b/>
        </w:rPr>
        <w:t>đóng ca</w:t>
      </w:r>
      <w:r>
        <w:t xml:space="preserve"> và đối soát két với quỹ dự kiến; cuối ngày, quản lý cửa hàng xem </w:t>
      </w:r>
      <w:r>
        <w:rPr>
          <w:b/>
        </w:rPr>
        <w:t>dashboard/báo cáo</w:t>
      </w:r>
      <w:r>
        <w:t xml:space="preserve"> của cửa hàng mình, còn chủ chuỗi (ADMIN) xem </w:t>
      </w:r>
      <w:r>
        <w:rPr>
          <w:b/>
        </w:rPr>
        <w:t>báo cáo gộp toàn chuỗi</w:t>
      </w:r>
      <w:r>
        <w:t xml:space="preserve"> và bóc tách từng cửa hàng, nhận cảnh báo tồn thấp/cận hạn để quyết định nhập hàng theo </w:t>
      </w:r>
      <w:r>
        <w:rPr>
          <w:b/>
        </w:rPr>
        <w:t>đề xuất</w:t>
      </w:r>
      <w:r>
        <w:t xml:space="preserve"> của hệ thống. Danh mục – giá – khuyến mãi – nhà cung cấp được ADMIN khai báo MỘT LẦN và dùng chung cho cả chuỗi, trong khi tồn kho – kệ – ca – hóa đơn – cấu hình tích hợp tách bạch theo từng cửa hàng.</w:t>
      </w:r>
    </w:p>
    <w:p w14:paraId="42DC2943" w14:textId="77777777" w:rsidR="003A5FF5" w:rsidRDefault="0064674E">
      <w:pPr>
        <w:pStyle w:val="Heading3"/>
      </w:pPr>
      <w:bookmarkStart w:id="52" w:name="_Toc236861002"/>
      <w:r>
        <w:t>3.1.2. Tác nhân c</w:t>
      </w:r>
      <w:r>
        <w:t>ủ</w:t>
      </w:r>
      <w:r>
        <w:t>a h</w:t>
      </w:r>
      <w:r>
        <w:t>ệ</w:t>
      </w:r>
      <w:r>
        <w:t xml:space="preserve"> th</w:t>
      </w:r>
      <w:r>
        <w:t>ố</w:t>
      </w:r>
      <w:r>
        <w:t>ng</w:t>
      </w:r>
      <w:bookmarkEnd w:id="52"/>
    </w:p>
    <w:p w14:paraId="1327CB94" w14:textId="77777777" w:rsidR="003A5FF5" w:rsidRDefault="0064674E">
      <w:pPr>
        <w:keepNext/>
        <w:spacing w:before="160"/>
        <w:jc w:val="center"/>
      </w:pPr>
      <w:r>
        <w:rPr>
          <w:b/>
          <w:sz w:val="26"/>
        </w:rPr>
        <w:t>Bảng 3.1.</w:t>
      </w:r>
      <w:r>
        <w:rPr>
          <w:sz w:val="26"/>
        </w:rPr>
        <w:t xml:space="preserve"> Danh sách tác nhân của hệ thống</w:t>
      </w:r>
    </w:p>
    <w:tbl>
      <w:tblPr>
        <w:tblStyle w:val="TableGrid"/>
        <w:tblW w:w="0" w:type="auto"/>
        <w:jc w:val="center"/>
        <w:tblLook w:val="04A0" w:firstRow="1" w:lastRow="0" w:firstColumn="1" w:lastColumn="0" w:noHBand="0" w:noVBand="1"/>
      </w:tblPr>
      <w:tblGrid>
        <w:gridCol w:w="1587"/>
        <w:gridCol w:w="1814"/>
        <w:gridCol w:w="5386"/>
      </w:tblGrid>
      <w:tr w:rsidR="003A5FF5" w14:paraId="269EDAEF" w14:textId="77777777">
        <w:trPr>
          <w:jc w:val="center"/>
        </w:trPr>
        <w:tc>
          <w:tcPr>
            <w:tcW w:w="1587" w:type="dxa"/>
            <w:shd w:val="clear" w:color="auto" w:fill="D9E2F3"/>
          </w:tcPr>
          <w:p w14:paraId="78B9B73E" w14:textId="77777777" w:rsidR="003A5FF5" w:rsidRDefault="0064674E">
            <w:pPr>
              <w:jc w:val="center"/>
            </w:pPr>
            <w:r>
              <w:rPr>
                <w:b/>
                <w:sz w:val="22"/>
              </w:rPr>
              <w:t>Tác nhân</w:t>
            </w:r>
          </w:p>
        </w:tc>
        <w:tc>
          <w:tcPr>
            <w:tcW w:w="1814" w:type="dxa"/>
            <w:shd w:val="clear" w:color="auto" w:fill="D9E2F3"/>
          </w:tcPr>
          <w:p w14:paraId="07B7B47F" w14:textId="77777777" w:rsidR="003A5FF5" w:rsidRDefault="0064674E">
            <w:pPr>
              <w:jc w:val="center"/>
            </w:pPr>
            <w:r>
              <w:rPr>
                <w:b/>
                <w:sz w:val="22"/>
              </w:rPr>
              <w:t>Phạm vi</w:t>
            </w:r>
          </w:p>
        </w:tc>
        <w:tc>
          <w:tcPr>
            <w:tcW w:w="5386" w:type="dxa"/>
            <w:shd w:val="clear" w:color="auto" w:fill="D9E2F3"/>
          </w:tcPr>
          <w:p w14:paraId="2D942010" w14:textId="77777777" w:rsidR="003A5FF5" w:rsidRDefault="0064674E">
            <w:pPr>
              <w:jc w:val="center"/>
            </w:pPr>
            <w:r>
              <w:rPr>
                <w:b/>
                <w:sz w:val="22"/>
              </w:rPr>
              <w:t>Trách nhiệm chính</w:t>
            </w:r>
          </w:p>
        </w:tc>
      </w:tr>
      <w:tr w:rsidR="003A5FF5" w14:paraId="62D016DD" w14:textId="77777777">
        <w:trPr>
          <w:jc w:val="center"/>
        </w:trPr>
        <w:tc>
          <w:tcPr>
            <w:tcW w:w="1587" w:type="dxa"/>
          </w:tcPr>
          <w:p w14:paraId="3741C37D" w14:textId="77777777" w:rsidR="003A5FF5" w:rsidRDefault="0064674E">
            <w:pPr>
              <w:spacing w:line="276" w:lineRule="auto"/>
            </w:pPr>
            <w:r>
              <w:rPr>
                <w:sz w:val="22"/>
              </w:rPr>
              <w:t>Quản trị viên</w:t>
            </w:r>
            <w:r>
              <w:rPr>
                <w:sz w:val="22"/>
              </w:rPr>
              <w:br/>
              <w:t>(ADMIN)</w:t>
            </w:r>
          </w:p>
        </w:tc>
        <w:tc>
          <w:tcPr>
            <w:tcW w:w="1814" w:type="dxa"/>
          </w:tcPr>
          <w:p w14:paraId="70F562E1" w14:textId="77777777" w:rsidR="003A5FF5" w:rsidRDefault="0064674E">
            <w:pPr>
              <w:spacing w:line="276" w:lineRule="auto"/>
            </w:pPr>
            <w:r>
              <w:rPr>
                <w:sz w:val="22"/>
              </w:rPr>
              <w:t>TOÀN CHUỖI</w:t>
            </w:r>
            <w:r>
              <w:rPr>
                <w:sz w:val="22"/>
              </w:rPr>
              <w:br/>
              <w:t>(không gắn cửa hàng)</w:t>
            </w:r>
          </w:p>
        </w:tc>
        <w:tc>
          <w:tcPr>
            <w:tcW w:w="5386" w:type="dxa"/>
          </w:tcPr>
          <w:p w14:paraId="10DF5517" w14:textId="77777777" w:rsidR="003A5FF5" w:rsidRDefault="0064674E">
            <w:pPr>
              <w:spacing w:line="276" w:lineRule="auto"/>
            </w:pPr>
            <w:r>
              <w:rPr>
                <w:sz w:val="22"/>
              </w:rPr>
              <w:t xml:space="preserve">Quản lý chuỗi cửa hàng (thêm/sửa/đóng-mở); quản lý tài khoản và gán cửa hàng; quản lý danh mục/đơn vị/sản phẩm/giá/NCC/khuyến mãi dùng chung toàn chuỗi (HQ); </w:t>
            </w:r>
            <w:r>
              <w:rPr>
                <w:sz w:val="22"/>
              </w:rPr>
              <w:lastRenderedPageBreak/>
              <w:t>cấu hình theo từng cửa hàng (ngân hàng/WEB2M/Telegram); báo cáo gộp toàn chuỗi; nhật ký kiểm toán. Bao hàm toàn bộ quyền MANAGER.</w:t>
            </w:r>
          </w:p>
        </w:tc>
      </w:tr>
      <w:tr w:rsidR="003A5FF5" w14:paraId="467D9EB5" w14:textId="77777777">
        <w:trPr>
          <w:jc w:val="center"/>
        </w:trPr>
        <w:tc>
          <w:tcPr>
            <w:tcW w:w="1587" w:type="dxa"/>
          </w:tcPr>
          <w:p w14:paraId="640A0F60" w14:textId="77777777" w:rsidR="003A5FF5" w:rsidRDefault="0064674E">
            <w:pPr>
              <w:spacing w:line="276" w:lineRule="auto"/>
            </w:pPr>
            <w:r>
              <w:rPr>
                <w:sz w:val="22"/>
              </w:rPr>
              <w:lastRenderedPageBreak/>
              <w:t>Quản lý cửa hàng</w:t>
            </w:r>
            <w:r>
              <w:rPr>
                <w:sz w:val="22"/>
              </w:rPr>
              <w:br/>
              <w:t>(MANAGER)</w:t>
            </w:r>
          </w:p>
        </w:tc>
        <w:tc>
          <w:tcPr>
            <w:tcW w:w="1814" w:type="dxa"/>
          </w:tcPr>
          <w:p w14:paraId="70FCAFB6" w14:textId="77777777" w:rsidR="003A5FF5" w:rsidRDefault="0064674E">
            <w:pPr>
              <w:spacing w:line="276" w:lineRule="auto"/>
            </w:pPr>
            <w:r>
              <w:rPr>
                <w:sz w:val="22"/>
              </w:rPr>
              <w:t>MỘT cửa hàng</w:t>
            </w:r>
            <w:r>
              <w:rPr>
                <w:sz w:val="22"/>
              </w:rPr>
              <w:br/>
              <w:t>(N người/cửa hàng)</w:t>
            </w:r>
          </w:p>
        </w:tc>
        <w:tc>
          <w:tcPr>
            <w:tcW w:w="5386" w:type="dxa"/>
          </w:tcPr>
          <w:p w14:paraId="28EDD127" w14:textId="77777777" w:rsidR="003A5FF5" w:rsidRDefault="0064674E">
            <w:pPr>
              <w:spacing w:line="276" w:lineRule="auto"/>
            </w:pPr>
            <w:r>
              <w:rPr>
                <w:sz w:val="22"/>
              </w:rPr>
              <w:t>Vận hành một cửa hàng: nhập kho theo lô; cấu hình kệ; tồn kho &amp; cảnh báo HSD; phân tích ABC/XYZ &amp; đề xuất nhập; hủy hóa đơn; dashboard &amp; báo cáo của cửa hàng; quản lý ca. Bao hàm toàn bộ quyền STAFF.</w:t>
            </w:r>
          </w:p>
        </w:tc>
      </w:tr>
      <w:tr w:rsidR="003A5FF5" w14:paraId="2E998FDB" w14:textId="77777777">
        <w:trPr>
          <w:jc w:val="center"/>
        </w:trPr>
        <w:tc>
          <w:tcPr>
            <w:tcW w:w="1587" w:type="dxa"/>
          </w:tcPr>
          <w:p w14:paraId="5C3E61EA" w14:textId="77777777" w:rsidR="003A5FF5" w:rsidRDefault="0064674E">
            <w:pPr>
              <w:spacing w:line="276" w:lineRule="auto"/>
            </w:pPr>
            <w:r>
              <w:rPr>
                <w:sz w:val="22"/>
              </w:rPr>
              <w:t>Nhân viên</w:t>
            </w:r>
            <w:r>
              <w:rPr>
                <w:sz w:val="22"/>
              </w:rPr>
              <w:br/>
              <w:t>(STAFF)</w:t>
            </w:r>
          </w:p>
        </w:tc>
        <w:tc>
          <w:tcPr>
            <w:tcW w:w="1814" w:type="dxa"/>
          </w:tcPr>
          <w:p w14:paraId="603F37E1" w14:textId="77777777" w:rsidR="003A5FF5" w:rsidRDefault="0064674E">
            <w:pPr>
              <w:spacing w:line="276" w:lineRule="auto"/>
            </w:pPr>
            <w:r>
              <w:rPr>
                <w:sz w:val="22"/>
              </w:rPr>
              <w:t>MỘT cửa hàng</w:t>
            </w:r>
            <w:r>
              <w:rPr>
                <w:sz w:val="22"/>
              </w:rPr>
              <w:br/>
              <w:t>(N người/cửa hàng)</w:t>
            </w:r>
          </w:p>
        </w:tc>
        <w:tc>
          <w:tcPr>
            <w:tcW w:w="5386" w:type="dxa"/>
          </w:tcPr>
          <w:p w14:paraId="744FA5D3" w14:textId="77777777" w:rsidR="003A5FF5" w:rsidRDefault="0064674E">
            <w:pPr>
              <w:spacing w:line="276" w:lineRule="auto"/>
            </w:pPr>
            <w:r>
              <w:rPr>
                <w:sz w:val="22"/>
              </w:rPr>
              <w:t>Người đứng quầy: mở/đóng ca của mình; bán hàng POS; in hóa đơn; xem hóa đơn ca mình; thêm khách thân thiết; thao tác kệ hằng ngày (lên kệ/về kho).</w:t>
            </w:r>
          </w:p>
        </w:tc>
      </w:tr>
      <w:tr w:rsidR="003A5FF5" w14:paraId="68C02DB1" w14:textId="77777777">
        <w:trPr>
          <w:jc w:val="center"/>
        </w:trPr>
        <w:tc>
          <w:tcPr>
            <w:tcW w:w="1587" w:type="dxa"/>
          </w:tcPr>
          <w:p w14:paraId="5430964E" w14:textId="77777777" w:rsidR="003A5FF5" w:rsidRDefault="0064674E">
            <w:pPr>
              <w:spacing w:line="276" w:lineRule="auto"/>
            </w:pPr>
            <w:r>
              <w:rPr>
                <w:sz w:val="22"/>
              </w:rPr>
              <w:t>Hệ thống</w:t>
            </w:r>
            <w:r>
              <w:rPr>
                <w:sz w:val="22"/>
              </w:rPr>
              <w:br/>
              <w:t>(SYSTEM)</w:t>
            </w:r>
          </w:p>
        </w:tc>
        <w:tc>
          <w:tcPr>
            <w:tcW w:w="1814" w:type="dxa"/>
          </w:tcPr>
          <w:p w14:paraId="67030EB1" w14:textId="77777777" w:rsidR="003A5FF5" w:rsidRDefault="0064674E">
            <w:pPr>
              <w:spacing w:line="276" w:lineRule="auto"/>
            </w:pPr>
            <w:r>
              <w:rPr>
                <w:sz w:val="22"/>
              </w:rPr>
              <w:t>Theo từng cửa hàng</w:t>
            </w:r>
          </w:p>
        </w:tc>
        <w:tc>
          <w:tcPr>
            <w:tcW w:w="5386" w:type="dxa"/>
          </w:tcPr>
          <w:p w14:paraId="7B578CC4" w14:textId="77777777" w:rsidR="003A5FF5" w:rsidRDefault="0064674E">
            <w:pPr>
              <w:spacing w:line="276" w:lineRule="auto"/>
            </w:pPr>
            <w:r>
              <w:rPr>
                <w:sz w:val="22"/>
              </w:rPr>
              <w:t>Tác nhân tự động (job nền): đối soát WEB2M theo chu kỳ; dọn mã QR quá hạn; gửi thông báo Telegram; cảnh báo tồn thấp/HSD; sinh mã chứng từ; tính điểm tích lũy; tổng hợp doanh thu ngày (rollup) mỗi đêm.</w:t>
            </w:r>
          </w:p>
        </w:tc>
      </w:tr>
    </w:tbl>
    <w:p w14:paraId="2FA5CE1F" w14:textId="77777777" w:rsidR="003A5FF5" w:rsidRDefault="0064674E">
      <w:pPr>
        <w:ind w:firstLine="567"/>
        <w:jc w:val="both"/>
      </w:pPr>
      <w:r>
        <w:t xml:space="preserve">Khách mua hàng không trực tiếp thao tác trên hệ thống (mọi giao dịch qua nhân viên) nên không phải actor đăng nhập. Quan hệ kế thừa quyền phân tầng từ cao xuống thấp: </w:t>
      </w:r>
      <w:r>
        <w:rPr>
          <w:b/>
        </w:rPr>
        <w:t>ADMIN ⊃ MANAGER ⊃ STAFF</w:t>
      </w:r>
      <w:r>
        <w:t xml:space="preserve"> — vai trò cao có toàn bộ quyền của vai trò thấp hơn; quan hệ này thể hiện bằng mũi tên kế thừa trên sơ đồ use case (Hình 3.1, 2.2) và được hiện thực bằng Spring Security Role Hierarchy ở mục 3.11.</w:t>
      </w:r>
    </w:p>
    <w:p w14:paraId="06E1478B" w14:textId="77777777" w:rsidR="003A5FF5" w:rsidRDefault="0064674E">
      <w:pPr>
        <w:pStyle w:val="Heading2"/>
      </w:pPr>
      <w:bookmarkStart w:id="53" w:name="_Toc236861003"/>
      <w:r>
        <w:t>3.2. YÊU C</w:t>
      </w:r>
      <w:r>
        <w:t>Ầ</w:t>
      </w:r>
      <w:r>
        <w:t>U CH</w:t>
      </w:r>
      <w:r>
        <w:t>Ứ</w:t>
      </w:r>
      <w:r>
        <w:t>C NĂNG (FR)</w:t>
      </w:r>
      <w:bookmarkEnd w:id="53"/>
    </w:p>
    <w:p w14:paraId="0B824F87" w14:textId="77777777" w:rsidR="003A5FF5" w:rsidRDefault="0064674E">
      <w:pPr>
        <w:keepNext/>
        <w:spacing w:before="160"/>
        <w:jc w:val="center"/>
      </w:pPr>
      <w:r>
        <w:rPr>
          <w:b/>
          <w:sz w:val="26"/>
        </w:rPr>
        <w:t>Bảng 3.2.</w:t>
      </w:r>
      <w:r>
        <w:rPr>
          <w:sz w:val="26"/>
        </w:rPr>
        <w:t xml:space="preserve"> Đặc tả yêu cầu chức năng</w:t>
      </w:r>
    </w:p>
    <w:tbl>
      <w:tblPr>
        <w:tblStyle w:val="TableGrid"/>
        <w:tblW w:w="0" w:type="auto"/>
        <w:jc w:val="center"/>
        <w:tblLook w:val="04A0" w:firstRow="1" w:lastRow="0" w:firstColumn="1" w:lastColumn="0" w:noHBand="0" w:noVBand="1"/>
      </w:tblPr>
      <w:tblGrid>
        <w:gridCol w:w="794"/>
        <w:gridCol w:w="1474"/>
        <w:gridCol w:w="6520"/>
      </w:tblGrid>
      <w:tr w:rsidR="003A5FF5" w14:paraId="77D58802" w14:textId="77777777">
        <w:trPr>
          <w:jc w:val="center"/>
        </w:trPr>
        <w:tc>
          <w:tcPr>
            <w:tcW w:w="794" w:type="dxa"/>
            <w:shd w:val="clear" w:color="auto" w:fill="D9E2F3"/>
          </w:tcPr>
          <w:p w14:paraId="2131B214" w14:textId="77777777" w:rsidR="003A5FF5" w:rsidRDefault="0064674E">
            <w:pPr>
              <w:jc w:val="center"/>
            </w:pPr>
            <w:r>
              <w:rPr>
                <w:b/>
                <w:sz w:val="22"/>
              </w:rPr>
              <w:t>Mã</w:t>
            </w:r>
          </w:p>
        </w:tc>
        <w:tc>
          <w:tcPr>
            <w:tcW w:w="1474" w:type="dxa"/>
            <w:shd w:val="clear" w:color="auto" w:fill="D9E2F3"/>
          </w:tcPr>
          <w:p w14:paraId="0A898069" w14:textId="77777777" w:rsidR="003A5FF5" w:rsidRDefault="0064674E">
            <w:pPr>
              <w:jc w:val="center"/>
            </w:pPr>
            <w:r>
              <w:rPr>
                <w:b/>
                <w:sz w:val="22"/>
              </w:rPr>
              <w:t>Tên</w:t>
            </w:r>
          </w:p>
        </w:tc>
        <w:tc>
          <w:tcPr>
            <w:tcW w:w="6520" w:type="dxa"/>
            <w:shd w:val="clear" w:color="auto" w:fill="D9E2F3"/>
          </w:tcPr>
          <w:p w14:paraId="580FF923" w14:textId="77777777" w:rsidR="003A5FF5" w:rsidRDefault="0064674E">
            <w:pPr>
              <w:jc w:val="center"/>
            </w:pPr>
            <w:r>
              <w:rPr>
                <w:b/>
                <w:sz w:val="22"/>
              </w:rPr>
              <w:t>Mô tả chi tiết</w:t>
            </w:r>
          </w:p>
        </w:tc>
      </w:tr>
      <w:tr w:rsidR="003A5FF5" w14:paraId="3FE2C052" w14:textId="77777777">
        <w:trPr>
          <w:jc w:val="center"/>
        </w:trPr>
        <w:tc>
          <w:tcPr>
            <w:tcW w:w="794" w:type="dxa"/>
          </w:tcPr>
          <w:p w14:paraId="55CF9BD4" w14:textId="77777777" w:rsidR="003A5FF5" w:rsidRDefault="0064674E">
            <w:pPr>
              <w:spacing w:line="276" w:lineRule="auto"/>
            </w:pPr>
            <w:r>
              <w:rPr>
                <w:sz w:val="22"/>
              </w:rPr>
              <w:t>FR1</w:t>
            </w:r>
          </w:p>
        </w:tc>
        <w:tc>
          <w:tcPr>
            <w:tcW w:w="1474" w:type="dxa"/>
          </w:tcPr>
          <w:p w14:paraId="1899EB76" w14:textId="77777777" w:rsidR="003A5FF5" w:rsidRDefault="0064674E">
            <w:pPr>
              <w:spacing w:line="276" w:lineRule="auto"/>
            </w:pPr>
            <w:r>
              <w:rPr>
                <w:sz w:val="22"/>
              </w:rPr>
              <w:t>Xác thực &amp;</w:t>
            </w:r>
            <w:r>
              <w:rPr>
                <w:sz w:val="22"/>
              </w:rPr>
              <w:br/>
              <w:t>phân quyền</w:t>
            </w:r>
          </w:p>
        </w:tc>
        <w:tc>
          <w:tcPr>
            <w:tcW w:w="6520" w:type="dxa"/>
          </w:tcPr>
          <w:p w14:paraId="63EAC05E" w14:textId="77777777" w:rsidR="003A5FF5" w:rsidRDefault="0064674E">
            <w:pPr>
              <w:spacing w:line="276" w:lineRule="auto"/>
            </w:pPr>
            <w:r>
              <w:rPr>
                <w:sz w:val="22"/>
              </w:rPr>
              <w:t>FR1.1 Đăng nhập bằng username/mật khẩu (băm BCrypt), trả JWT hiệu lực 24 giờ; JWT chứa vai trò và cửa hàng. FR1.2 Phân quyền phân tầng ADMIN ⊃ MANAGER ⊃ STAFF tại backend. FR1.3 ADMIN tạo/sửa/khóa tài khoản, gán cửa hàng, đặt lại mật khẩu. FR1.4 Khóa tạm 60 giây sau 5 lần đăng nhập sai. FR1.5 Cửa hàng INACTIVE thì nhân viên cửa hàng đó KHÔNG đăng nhập được.</w:t>
            </w:r>
          </w:p>
        </w:tc>
      </w:tr>
      <w:tr w:rsidR="003A5FF5" w14:paraId="584F0D8F" w14:textId="77777777">
        <w:trPr>
          <w:jc w:val="center"/>
        </w:trPr>
        <w:tc>
          <w:tcPr>
            <w:tcW w:w="794" w:type="dxa"/>
          </w:tcPr>
          <w:p w14:paraId="78F8F263" w14:textId="77777777" w:rsidR="003A5FF5" w:rsidRDefault="0064674E">
            <w:pPr>
              <w:spacing w:line="276" w:lineRule="auto"/>
            </w:pPr>
            <w:r>
              <w:rPr>
                <w:sz w:val="22"/>
              </w:rPr>
              <w:t>FR2</w:t>
            </w:r>
          </w:p>
        </w:tc>
        <w:tc>
          <w:tcPr>
            <w:tcW w:w="1474" w:type="dxa"/>
          </w:tcPr>
          <w:p w14:paraId="0177AFB0" w14:textId="77777777" w:rsidR="003A5FF5" w:rsidRDefault="0064674E">
            <w:pPr>
              <w:spacing w:line="276" w:lineRule="auto"/>
            </w:pPr>
            <w:r>
              <w:rPr>
                <w:sz w:val="22"/>
              </w:rPr>
              <w:t>Quản lý chuỗi</w:t>
            </w:r>
            <w:r>
              <w:rPr>
                <w:sz w:val="22"/>
              </w:rPr>
              <w:br/>
              <w:t>cửa hàng</w:t>
            </w:r>
          </w:p>
        </w:tc>
        <w:tc>
          <w:tcPr>
            <w:tcW w:w="6520" w:type="dxa"/>
          </w:tcPr>
          <w:p w14:paraId="679B9FD1" w14:textId="77777777" w:rsidR="003A5FF5" w:rsidRDefault="0064674E">
            <w:pPr>
              <w:spacing w:line="276" w:lineRule="auto"/>
            </w:pPr>
            <w:r>
              <w:rPr>
                <w:sz w:val="22"/>
              </w:rPr>
              <w:t>FR2.1 CRUD cửa hàng (mã, tên, địa chỉ, trạng thái ACTIVE/INACTIVE). FR2.2 Cô lập dữ liệu vận hành theo store_id (tồn, kệ, ca, hóa đơn, nhập kho, cấu hình). FR2.3 Chặn truy cập chéo cửa hàng (assertSameStore — chống IDOR). FR2.4 Đóng/mở cửa hàng (ghi kiểm toán).</w:t>
            </w:r>
          </w:p>
        </w:tc>
      </w:tr>
      <w:tr w:rsidR="003A5FF5" w14:paraId="322EAC57" w14:textId="77777777">
        <w:trPr>
          <w:jc w:val="center"/>
        </w:trPr>
        <w:tc>
          <w:tcPr>
            <w:tcW w:w="794" w:type="dxa"/>
          </w:tcPr>
          <w:p w14:paraId="6BC81D2F" w14:textId="77777777" w:rsidR="003A5FF5" w:rsidRDefault="0064674E">
            <w:pPr>
              <w:spacing w:line="276" w:lineRule="auto"/>
            </w:pPr>
            <w:r>
              <w:rPr>
                <w:sz w:val="22"/>
              </w:rPr>
              <w:t>FR3</w:t>
            </w:r>
          </w:p>
        </w:tc>
        <w:tc>
          <w:tcPr>
            <w:tcW w:w="1474" w:type="dxa"/>
          </w:tcPr>
          <w:p w14:paraId="7714860A" w14:textId="77777777" w:rsidR="003A5FF5" w:rsidRDefault="0064674E">
            <w:pPr>
              <w:spacing w:line="276" w:lineRule="auto"/>
            </w:pPr>
            <w:r>
              <w:rPr>
                <w:sz w:val="22"/>
              </w:rPr>
              <w:t>Danh mục &amp;</w:t>
            </w:r>
            <w:r>
              <w:rPr>
                <w:sz w:val="22"/>
              </w:rPr>
              <w:br/>
              <w:t>sản phẩm (HQ)</w:t>
            </w:r>
          </w:p>
        </w:tc>
        <w:tc>
          <w:tcPr>
            <w:tcW w:w="6520" w:type="dxa"/>
          </w:tcPr>
          <w:p w14:paraId="6967121C" w14:textId="77777777" w:rsidR="003A5FF5" w:rsidRDefault="0064674E">
            <w:pPr>
              <w:spacing w:line="276" w:lineRule="auto"/>
            </w:pPr>
            <w:r>
              <w:rPr>
                <w:sz w:val="22"/>
              </w:rPr>
              <w:t xml:space="preserve">FR3.1 CRUD danh mục, đơn vị tính. FR3.2 CRUD sản phẩm: mã vạch (duy nhất), giá vốn/giá bán, thuế suất GTGT (0/8/10%), quy cách đóng gói (1 thùng = N đơn vị lẻ + đơn vị mua), mức tồn tối thiểu, trạng thái. </w:t>
            </w:r>
            <w:r>
              <w:rPr>
                <w:sz w:val="22"/>
              </w:rPr>
              <w:lastRenderedPageBreak/>
              <w:t xml:space="preserve">FR3.3 Tìm kiếm/lọc/phân trang; tra nhanh theo mã vạch. </w:t>
            </w:r>
            <w:r>
              <w:rPr>
                <w:b/>
                <w:sz w:val="22"/>
              </w:rPr>
              <w:t>Mọi thao tác GHI giá chuẩn/danh mục chỉ ADMIN</w:t>
            </w:r>
            <w:r>
              <w:rPr>
                <w:sz w:val="22"/>
              </w:rPr>
              <w:t xml:space="preserve"> — dùng chung toàn chuỗi. FR3.4 GIÁ BÁN RIÊNG theo cửa hàng (override giá chuẩn); giá hiệu lực tính ở server = giá riêng nếu có, ngược lại giá chuẩn.</w:t>
            </w:r>
          </w:p>
        </w:tc>
      </w:tr>
      <w:tr w:rsidR="003A5FF5" w14:paraId="17D2B043" w14:textId="77777777">
        <w:trPr>
          <w:jc w:val="center"/>
        </w:trPr>
        <w:tc>
          <w:tcPr>
            <w:tcW w:w="794" w:type="dxa"/>
          </w:tcPr>
          <w:p w14:paraId="43965C39" w14:textId="77777777" w:rsidR="003A5FF5" w:rsidRDefault="0064674E">
            <w:pPr>
              <w:spacing w:line="276" w:lineRule="auto"/>
            </w:pPr>
            <w:r>
              <w:rPr>
                <w:sz w:val="22"/>
              </w:rPr>
              <w:lastRenderedPageBreak/>
              <w:t>FR4</w:t>
            </w:r>
          </w:p>
        </w:tc>
        <w:tc>
          <w:tcPr>
            <w:tcW w:w="1474" w:type="dxa"/>
          </w:tcPr>
          <w:p w14:paraId="7A5CCFA5" w14:textId="77777777" w:rsidR="003A5FF5" w:rsidRDefault="0064674E">
            <w:pPr>
              <w:spacing w:line="276" w:lineRule="auto"/>
            </w:pPr>
            <w:r>
              <w:rPr>
                <w:sz w:val="22"/>
              </w:rPr>
              <w:t>NCC &amp;</w:t>
            </w:r>
            <w:r>
              <w:rPr>
                <w:sz w:val="22"/>
              </w:rPr>
              <w:br/>
              <w:t>nhập kho</w:t>
            </w:r>
          </w:p>
        </w:tc>
        <w:tc>
          <w:tcPr>
            <w:tcW w:w="6520" w:type="dxa"/>
          </w:tcPr>
          <w:p w14:paraId="5596DE15" w14:textId="77777777" w:rsidR="003A5FF5" w:rsidRDefault="0064674E">
            <w:pPr>
              <w:spacing w:line="276" w:lineRule="auto"/>
            </w:pPr>
            <w:r>
              <w:rPr>
                <w:sz w:val="22"/>
              </w:rPr>
              <w:t>FR4.1 CRUD nhà cung cấp (ADMIN, dùng chung). FR4.2 Phiếu nhập gắn cửa hàng, nhiều dòng; mỗi dòng là một LÔ: số lượng, giá nhập, hạn sử dụng. FR4.3 Nhập theo thùng tự quy đổi về đơn vị lẻ. FR4.4 Lưu phiếu tự tăng tồn kho của ĐÚNG cửa hàng.</w:t>
            </w:r>
          </w:p>
        </w:tc>
      </w:tr>
      <w:tr w:rsidR="003A5FF5" w14:paraId="3959D2CD" w14:textId="77777777">
        <w:trPr>
          <w:jc w:val="center"/>
        </w:trPr>
        <w:tc>
          <w:tcPr>
            <w:tcW w:w="794" w:type="dxa"/>
          </w:tcPr>
          <w:p w14:paraId="08C0ABA5" w14:textId="77777777" w:rsidR="003A5FF5" w:rsidRDefault="0064674E">
            <w:pPr>
              <w:spacing w:line="276" w:lineRule="auto"/>
            </w:pPr>
            <w:r>
              <w:rPr>
                <w:sz w:val="22"/>
              </w:rPr>
              <w:t>FR5</w:t>
            </w:r>
          </w:p>
        </w:tc>
        <w:tc>
          <w:tcPr>
            <w:tcW w:w="1474" w:type="dxa"/>
          </w:tcPr>
          <w:p w14:paraId="6285A059" w14:textId="77777777" w:rsidR="003A5FF5" w:rsidRDefault="0064674E">
            <w:pPr>
              <w:spacing w:line="276" w:lineRule="auto"/>
            </w:pPr>
            <w:r>
              <w:rPr>
                <w:sz w:val="22"/>
              </w:rPr>
              <w:t>Bán hàng POS</w:t>
            </w:r>
            <w:r>
              <w:rPr>
                <w:sz w:val="22"/>
              </w:rPr>
              <w:br/>
              <w:t>(trọng tâm)</w:t>
            </w:r>
          </w:p>
        </w:tc>
        <w:tc>
          <w:tcPr>
            <w:tcW w:w="6520" w:type="dxa"/>
          </w:tcPr>
          <w:p w14:paraId="3B655425" w14:textId="77777777" w:rsidR="003A5FF5" w:rsidRDefault="0064674E">
            <w:pPr>
              <w:spacing w:line="276" w:lineRule="auto"/>
            </w:pPr>
            <w:r>
              <w:rPr>
                <w:sz w:val="22"/>
              </w:rPr>
              <w:t>FR5.1 Mở/đóng ca với tiền đầu ca, đối soát két cuối ca. FR5.2 Quét mã vạch thêm hàng vào giỏ; chỉ bán phần tồn TRÊN KỆ của cửa hàng đang bán. FR5.3 Gắn khách thân thiết theo SĐT; áp mã khuyến mãi; đổi điểm lấy giảm giá. FR5.4 Thanh toán tiền mặt (tính tiền thừa) hoặc QR (VietQR + đối soát). FR5.5 Lưu hóa đơn trong transaction: trừ tồn FEFO theo HSD ở mức lô (chỉ lô của cửa hàng), tích điểm, tăng lượt khuyến mãi; thiếu tồn thì rollback toàn bộ. FR5.6 In hóa đơn PDF khổ 80mm. FR5.7 Giữ đơn (hold) — tạm lưu gi</w:t>
            </w:r>
            <w:r>
              <w:rPr>
                <w:sz w:val="22"/>
              </w:rPr>
              <w:t>ỏ đang bán để phục vụ khách khác rồi mở lại. FR5.8 Thu/chi quỹ tiền mặt trong ca ngoài bán hàng (có lý do) phục vụ đối soát két.</w:t>
            </w:r>
          </w:p>
        </w:tc>
      </w:tr>
      <w:tr w:rsidR="003A5FF5" w14:paraId="681B57C7" w14:textId="77777777">
        <w:trPr>
          <w:jc w:val="center"/>
        </w:trPr>
        <w:tc>
          <w:tcPr>
            <w:tcW w:w="794" w:type="dxa"/>
          </w:tcPr>
          <w:p w14:paraId="45F8E7A0" w14:textId="77777777" w:rsidR="003A5FF5" w:rsidRDefault="0064674E">
            <w:pPr>
              <w:spacing w:line="276" w:lineRule="auto"/>
            </w:pPr>
            <w:r>
              <w:rPr>
                <w:sz w:val="22"/>
              </w:rPr>
              <w:t>FR6</w:t>
            </w:r>
          </w:p>
        </w:tc>
        <w:tc>
          <w:tcPr>
            <w:tcW w:w="1474" w:type="dxa"/>
          </w:tcPr>
          <w:p w14:paraId="78DAC734" w14:textId="77777777" w:rsidR="003A5FF5" w:rsidRDefault="0064674E">
            <w:pPr>
              <w:spacing w:line="276" w:lineRule="auto"/>
            </w:pPr>
            <w:r>
              <w:rPr>
                <w:sz w:val="22"/>
              </w:rPr>
              <w:t>Hóa đơn &amp;</w:t>
            </w:r>
            <w:r>
              <w:rPr>
                <w:sz w:val="22"/>
              </w:rPr>
              <w:br/>
              <w:t>lịch sử</w:t>
            </w:r>
          </w:p>
        </w:tc>
        <w:tc>
          <w:tcPr>
            <w:tcW w:w="6520" w:type="dxa"/>
          </w:tcPr>
          <w:p w14:paraId="7C190D2C" w14:textId="77777777" w:rsidR="003A5FF5" w:rsidRDefault="0064674E">
            <w:pPr>
              <w:spacing w:line="276" w:lineRule="auto"/>
            </w:pPr>
            <w:r>
              <w:rPr>
                <w:sz w:val="22"/>
              </w:rPr>
              <w:t>FR6.1 Danh sách hóa đơn của cửa hàng lọc theo ngày/trạng thái/hình thức; nhân viên chỉ thấy ca mình. FR6.2 Hủy hóa đơn: bắt buộc lý do ≥ 3 ký tự, tồn tự hoàn, hoàn điểm và lượt KM, ghi kiểm toán (MANAGER trở lên).</w:t>
            </w:r>
          </w:p>
        </w:tc>
      </w:tr>
      <w:tr w:rsidR="003A5FF5" w14:paraId="24E7FF4E" w14:textId="77777777">
        <w:trPr>
          <w:jc w:val="center"/>
        </w:trPr>
        <w:tc>
          <w:tcPr>
            <w:tcW w:w="794" w:type="dxa"/>
          </w:tcPr>
          <w:p w14:paraId="7C0364CD" w14:textId="77777777" w:rsidR="003A5FF5" w:rsidRDefault="0064674E">
            <w:pPr>
              <w:spacing w:line="276" w:lineRule="auto"/>
            </w:pPr>
            <w:r>
              <w:rPr>
                <w:sz w:val="22"/>
              </w:rPr>
              <w:t>FR7</w:t>
            </w:r>
          </w:p>
        </w:tc>
        <w:tc>
          <w:tcPr>
            <w:tcW w:w="1474" w:type="dxa"/>
          </w:tcPr>
          <w:p w14:paraId="293F01D0" w14:textId="77777777" w:rsidR="003A5FF5" w:rsidRDefault="0064674E">
            <w:pPr>
              <w:spacing w:line="276" w:lineRule="auto"/>
            </w:pPr>
            <w:r>
              <w:rPr>
                <w:sz w:val="22"/>
              </w:rPr>
              <w:t>Khách</w:t>
            </w:r>
            <w:r>
              <w:rPr>
                <w:sz w:val="22"/>
              </w:rPr>
              <w:br/>
              <w:t>thân thiết</w:t>
            </w:r>
          </w:p>
        </w:tc>
        <w:tc>
          <w:tcPr>
            <w:tcW w:w="6520" w:type="dxa"/>
          </w:tcPr>
          <w:p w14:paraId="71354D6B" w14:textId="77777777" w:rsidR="003A5FF5" w:rsidRDefault="0064674E">
            <w:pPr>
              <w:spacing w:line="276" w:lineRule="auto"/>
            </w:pPr>
            <w:r>
              <w:rPr>
                <w:sz w:val="22"/>
              </w:rPr>
              <w:t>FR7.1 CRUD khách (SĐT duy nhất, dùng chung toàn chuỗi). FR7.2 Tích điểm theo giá trị hóa đơn; đổi điểm khi thanh toán. FR7.3 Sổ cái điểm ghi mọi biến động kèm số dư sau. FR7.4 Lịch sử mua hàng, tổng chi tiêu.</w:t>
            </w:r>
          </w:p>
        </w:tc>
      </w:tr>
      <w:tr w:rsidR="003A5FF5" w14:paraId="3FD2E4B4" w14:textId="77777777">
        <w:trPr>
          <w:jc w:val="center"/>
        </w:trPr>
        <w:tc>
          <w:tcPr>
            <w:tcW w:w="794" w:type="dxa"/>
          </w:tcPr>
          <w:p w14:paraId="733A0982" w14:textId="77777777" w:rsidR="003A5FF5" w:rsidRDefault="0064674E">
            <w:pPr>
              <w:spacing w:line="276" w:lineRule="auto"/>
            </w:pPr>
            <w:r>
              <w:rPr>
                <w:sz w:val="22"/>
              </w:rPr>
              <w:t>FR8</w:t>
            </w:r>
          </w:p>
        </w:tc>
        <w:tc>
          <w:tcPr>
            <w:tcW w:w="1474" w:type="dxa"/>
          </w:tcPr>
          <w:p w14:paraId="148BA695" w14:textId="77777777" w:rsidR="003A5FF5" w:rsidRDefault="0064674E">
            <w:pPr>
              <w:spacing w:line="276" w:lineRule="auto"/>
            </w:pPr>
            <w:r>
              <w:rPr>
                <w:sz w:val="22"/>
              </w:rPr>
              <w:t>Khuyến mãi (HQ)</w:t>
            </w:r>
          </w:p>
        </w:tc>
        <w:tc>
          <w:tcPr>
            <w:tcW w:w="6520" w:type="dxa"/>
          </w:tcPr>
          <w:p w14:paraId="4C825A66" w14:textId="77777777" w:rsidR="003A5FF5" w:rsidRDefault="0064674E">
            <w:pPr>
              <w:spacing w:line="276" w:lineRule="auto"/>
            </w:pPr>
            <w:r>
              <w:rPr>
                <w:sz w:val="22"/>
              </w:rPr>
              <w:t>FR8.1 CRUD mã giảm giá (ADMIN, dùng chung): loại %/số tiền, đơn tối thiểu, thời gian hiệu lực, giới hạn lượt. FR8.2 Kiểm tra hợp lệ khi áp; tăng used_count khi hóa đơn hoàn tất, hoàn lượt khi hủy.</w:t>
            </w:r>
          </w:p>
        </w:tc>
      </w:tr>
      <w:tr w:rsidR="003A5FF5" w14:paraId="0CCDC384" w14:textId="77777777">
        <w:trPr>
          <w:jc w:val="center"/>
        </w:trPr>
        <w:tc>
          <w:tcPr>
            <w:tcW w:w="794" w:type="dxa"/>
          </w:tcPr>
          <w:p w14:paraId="189CAB94" w14:textId="77777777" w:rsidR="003A5FF5" w:rsidRDefault="0064674E">
            <w:pPr>
              <w:spacing w:line="276" w:lineRule="auto"/>
            </w:pPr>
            <w:r>
              <w:rPr>
                <w:sz w:val="22"/>
              </w:rPr>
              <w:t>FR9</w:t>
            </w:r>
          </w:p>
        </w:tc>
        <w:tc>
          <w:tcPr>
            <w:tcW w:w="1474" w:type="dxa"/>
          </w:tcPr>
          <w:p w14:paraId="4D6F0C9B" w14:textId="77777777" w:rsidR="003A5FF5" w:rsidRDefault="0064674E">
            <w:pPr>
              <w:spacing w:line="276" w:lineRule="auto"/>
            </w:pPr>
            <w:r>
              <w:rPr>
                <w:sz w:val="22"/>
              </w:rPr>
              <w:t>Kho &amp; kệ</w:t>
            </w:r>
          </w:p>
        </w:tc>
        <w:tc>
          <w:tcPr>
            <w:tcW w:w="6520" w:type="dxa"/>
          </w:tcPr>
          <w:p w14:paraId="384366DB" w14:textId="77777777" w:rsidR="003A5FF5" w:rsidRDefault="0064674E">
            <w:pPr>
              <w:spacing w:line="276" w:lineRule="auto"/>
            </w:pPr>
            <w:r>
              <w:rPr>
                <w:sz w:val="22"/>
              </w:rPr>
              <w:t>FR9.1 Tồn tách hai tầng KHO/KỆ theo từng lô, riêng theo cửa hàng. FR9.2 Lên kệ/về kho theo lô; kiểm tra sức chứa và trạng thái kệ. FR9.3 Cấu hình kệ vật lý (mã duy nhất trong cửa hàng, khu vực, sức chứa). FR9.4 Cảnh báo tồn ≤ mức tối thiểu và lô HSD ≤ 30 ngày. FR9.5 Đề xuất nhập hàng theo tốc độ bán + tồn an toàn. FR9.6 Phân tích ABC/XYZ. FR9.7 Xuất hủy/điều chỉnh giảm tồn theo lô (hết hạn/hư hỏng/thất thoát) — append-only, có lý do.</w:t>
            </w:r>
          </w:p>
        </w:tc>
      </w:tr>
      <w:tr w:rsidR="003A5FF5" w14:paraId="487247C9" w14:textId="77777777">
        <w:trPr>
          <w:jc w:val="center"/>
        </w:trPr>
        <w:tc>
          <w:tcPr>
            <w:tcW w:w="794" w:type="dxa"/>
          </w:tcPr>
          <w:p w14:paraId="4CD25E44" w14:textId="77777777" w:rsidR="003A5FF5" w:rsidRDefault="0064674E">
            <w:pPr>
              <w:spacing w:line="276" w:lineRule="auto"/>
            </w:pPr>
            <w:r>
              <w:rPr>
                <w:sz w:val="22"/>
              </w:rPr>
              <w:t>FR10</w:t>
            </w:r>
          </w:p>
        </w:tc>
        <w:tc>
          <w:tcPr>
            <w:tcW w:w="1474" w:type="dxa"/>
          </w:tcPr>
          <w:p w14:paraId="3D774333" w14:textId="77777777" w:rsidR="003A5FF5" w:rsidRDefault="0064674E">
            <w:pPr>
              <w:spacing w:line="276" w:lineRule="auto"/>
            </w:pPr>
            <w:r>
              <w:rPr>
                <w:sz w:val="22"/>
              </w:rPr>
              <w:t>Dashboard &amp;</w:t>
            </w:r>
            <w:r>
              <w:rPr>
                <w:sz w:val="22"/>
              </w:rPr>
              <w:br/>
              <w:t>báo cáo</w:t>
            </w:r>
          </w:p>
        </w:tc>
        <w:tc>
          <w:tcPr>
            <w:tcW w:w="6520" w:type="dxa"/>
          </w:tcPr>
          <w:p w14:paraId="2359D5F8" w14:textId="77777777" w:rsidR="003A5FF5" w:rsidRDefault="0064674E">
            <w:pPr>
              <w:spacing w:line="276" w:lineRule="auto"/>
            </w:pPr>
            <w:r>
              <w:rPr>
                <w:sz w:val="22"/>
              </w:rPr>
              <w:t>FR10.1 KPI: doanh thu hôm nay, số hóa đơn, khách mới, cảnh báo. FR10.2 Biểu đồ doanh thu 7 ngày, cơ cấu danh mục, top bán chạy. FR10.3 Báo cáo doanh thu/lợi nhuận GỘP (giá vốn theo đúng lô đã bán) theo ngày/tuần/tháng/năm. FR10.4 MANAGER xem cửa hàng mình; ADMIN xem gộp toàn chuỗi + bóc tách từng cửa hàng. FR10.5 Xuất Excel.</w:t>
            </w:r>
          </w:p>
        </w:tc>
      </w:tr>
      <w:tr w:rsidR="003A5FF5" w14:paraId="374D9C48" w14:textId="77777777">
        <w:trPr>
          <w:jc w:val="center"/>
        </w:trPr>
        <w:tc>
          <w:tcPr>
            <w:tcW w:w="794" w:type="dxa"/>
          </w:tcPr>
          <w:p w14:paraId="6338C8CD" w14:textId="77777777" w:rsidR="003A5FF5" w:rsidRDefault="0064674E">
            <w:pPr>
              <w:spacing w:line="276" w:lineRule="auto"/>
            </w:pPr>
            <w:r>
              <w:rPr>
                <w:sz w:val="22"/>
              </w:rPr>
              <w:t>FR11</w:t>
            </w:r>
          </w:p>
        </w:tc>
        <w:tc>
          <w:tcPr>
            <w:tcW w:w="1474" w:type="dxa"/>
          </w:tcPr>
          <w:p w14:paraId="147C5810" w14:textId="77777777" w:rsidR="003A5FF5" w:rsidRDefault="0064674E">
            <w:pPr>
              <w:spacing w:line="276" w:lineRule="auto"/>
            </w:pPr>
            <w:r>
              <w:rPr>
                <w:sz w:val="22"/>
              </w:rPr>
              <w:t>Cấu hình</w:t>
            </w:r>
            <w:r>
              <w:rPr>
                <w:sz w:val="22"/>
              </w:rPr>
              <w:br/>
              <w:t>theo cửa hàng</w:t>
            </w:r>
          </w:p>
        </w:tc>
        <w:tc>
          <w:tcPr>
            <w:tcW w:w="6520" w:type="dxa"/>
          </w:tcPr>
          <w:p w14:paraId="014B0D65" w14:textId="77777777" w:rsidR="003A5FF5" w:rsidRDefault="0064674E">
            <w:pPr>
              <w:spacing w:line="276" w:lineRule="auto"/>
            </w:pPr>
            <w:r>
              <w:rPr>
                <w:sz w:val="22"/>
              </w:rPr>
              <w:t xml:space="preserve">Cấu hình RIÊNG từng cửa hàng (ADMIN chọn cửa hàng để cấu hình): thông tin in hóa đơn (tên, địa chỉ, MST); tài khoản ngân hàng nhận QR </w:t>
            </w:r>
            <w:r>
              <w:rPr>
                <w:sz w:val="22"/>
              </w:rPr>
              <w:lastRenderedPageBreak/>
              <w:t>(BIN/STK); khóa WEB2M; Telegram Bot + danh sách người nhận; bật/tắt từng loại thông báo.</w:t>
            </w:r>
          </w:p>
        </w:tc>
      </w:tr>
      <w:tr w:rsidR="003A5FF5" w14:paraId="6E2900A6" w14:textId="77777777">
        <w:trPr>
          <w:jc w:val="center"/>
        </w:trPr>
        <w:tc>
          <w:tcPr>
            <w:tcW w:w="794" w:type="dxa"/>
          </w:tcPr>
          <w:p w14:paraId="37713FAA" w14:textId="77777777" w:rsidR="003A5FF5" w:rsidRDefault="0064674E">
            <w:pPr>
              <w:spacing w:line="276" w:lineRule="auto"/>
            </w:pPr>
            <w:r>
              <w:rPr>
                <w:sz w:val="22"/>
              </w:rPr>
              <w:lastRenderedPageBreak/>
              <w:t>FR12</w:t>
            </w:r>
          </w:p>
        </w:tc>
        <w:tc>
          <w:tcPr>
            <w:tcW w:w="1474" w:type="dxa"/>
          </w:tcPr>
          <w:p w14:paraId="0EA422F8" w14:textId="77777777" w:rsidR="003A5FF5" w:rsidRDefault="0064674E">
            <w:pPr>
              <w:spacing w:line="276" w:lineRule="auto"/>
            </w:pPr>
            <w:r>
              <w:rPr>
                <w:sz w:val="22"/>
              </w:rPr>
              <w:t>Điều chuyển</w:t>
            </w:r>
            <w:r>
              <w:rPr>
                <w:sz w:val="22"/>
              </w:rPr>
              <w:br/>
              <w:t>nội bộ</w:t>
            </w:r>
          </w:p>
        </w:tc>
        <w:tc>
          <w:tcPr>
            <w:tcW w:w="6520" w:type="dxa"/>
          </w:tcPr>
          <w:p w14:paraId="49DE3F23" w14:textId="77777777" w:rsidR="003A5FF5" w:rsidRDefault="0064674E">
            <w:pPr>
              <w:spacing w:line="276" w:lineRule="auto"/>
            </w:pPr>
            <w:r>
              <w:rPr>
                <w:sz w:val="22"/>
              </w:rPr>
              <w:t>FR12.1 Kho trung tâm (cờ is_warehouse). FR12.2 Phiếu điều chuyển lô giữa hai cửa hàng theo trạng thái PENDING→SHIPPING→RECEIVED (hủy được khi chưa nhận). FR12.3 Gửi → trừ tồn nguồn (TRANSFER_OUT); nhận → sinh phiếu nhập ở đích giữ HSD &amp; giá vốn gốc. FR12.4 Truy vết phiếu nhập sinh ở đích.</w:t>
            </w:r>
          </w:p>
        </w:tc>
      </w:tr>
      <w:tr w:rsidR="003A5FF5" w14:paraId="3505D880" w14:textId="77777777">
        <w:trPr>
          <w:jc w:val="center"/>
        </w:trPr>
        <w:tc>
          <w:tcPr>
            <w:tcW w:w="794" w:type="dxa"/>
          </w:tcPr>
          <w:p w14:paraId="360ABF77" w14:textId="77777777" w:rsidR="003A5FF5" w:rsidRDefault="0064674E">
            <w:pPr>
              <w:spacing w:line="276" w:lineRule="auto"/>
            </w:pPr>
            <w:r>
              <w:rPr>
                <w:sz w:val="22"/>
              </w:rPr>
              <w:t>FR13</w:t>
            </w:r>
          </w:p>
        </w:tc>
        <w:tc>
          <w:tcPr>
            <w:tcW w:w="1474" w:type="dxa"/>
          </w:tcPr>
          <w:p w14:paraId="55600614" w14:textId="77777777" w:rsidR="003A5FF5" w:rsidRDefault="0064674E">
            <w:pPr>
              <w:spacing w:line="276" w:lineRule="auto"/>
            </w:pPr>
            <w:r>
              <w:rPr>
                <w:sz w:val="22"/>
              </w:rPr>
              <w:t>Báo cáo mở rộng</w:t>
            </w:r>
            <w:r>
              <w:rPr>
                <w:sz w:val="22"/>
              </w:rPr>
              <w:br/>
              <w:t>&amp; so sánh</w:t>
            </w:r>
          </w:p>
        </w:tc>
        <w:tc>
          <w:tcPr>
            <w:tcW w:w="6520" w:type="dxa"/>
          </w:tcPr>
          <w:p w14:paraId="5FD622E7" w14:textId="77777777" w:rsidR="003A5FF5" w:rsidRDefault="0064674E">
            <w:pPr>
              <w:spacing w:line="276" w:lineRule="auto"/>
            </w:pPr>
            <w:r>
              <w:rPr>
                <w:sz w:val="22"/>
              </w:rPr>
              <w:t>FR13.1 Tổng hợp doanh thu ngày (rollup) cho báo cáo nhiều năm × nhiều cửa hàng. FR13.2 Báo cáo theo nhân viên, theo sản phẩm. FR13.3 So sánh hiệu quả các chi nhánh (ADMIN).</w:t>
            </w:r>
          </w:p>
        </w:tc>
      </w:tr>
      <w:tr w:rsidR="003A5FF5" w14:paraId="5F45534A" w14:textId="77777777">
        <w:trPr>
          <w:jc w:val="center"/>
        </w:trPr>
        <w:tc>
          <w:tcPr>
            <w:tcW w:w="794" w:type="dxa"/>
          </w:tcPr>
          <w:p w14:paraId="3C4F8582" w14:textId="77777777" w:rsidR="003A5FF5" w:rsidRDefault="0064674E">
            <w:pPr>
              <w:spacing w:line="276" w:lineRule="auto"/>
            </w:pPr>
            <w:r>
              <w:rPr>
                <w:sz w:val="22"/>
              </w:rPr>
              <w:t>FR-A</w:t>
            </w:r>
          </w:p>
        </w:tc>
        <w:tc>
          <w:tcPr>
            <w:tcW w:w="1474" w:type="dxa"/>
          </w:tcPr>
          <w:p w14:paraId="51C1B25A" w14:textId="77777777" w:rsidR="003A5FF5" w:rsidRDefault="0064674E">
            <w:pPr>
              <w:spacing w:line="276" w:lineRule="auto"/>
            </w:pPr>
            <w:r>
              <w:rPr>
                <w:sz w:val="22"/>
              </w:rPr>
              <w:t>Nâng cao</w:t>
            </w:r>
          </w:p>
        </w:tc>
        <w:tc>
          <w:tcPr>
            <w:tcW w:w="6520" w:type="dxa"/>
          </w:tcPr>
          <w:p w14:paraId="0EE416A4" w14:textId="77777777" w:rsidR="003A5FF5" w:rsidRDefault="0064674E">
            <w:pPr>
              <w:spacing w:line="276" w:lineRule="auto"/>
            </w:pPr>
            <w:r>
              <w:rPr>
                <w:sz w:val="22"/>
              </w:rPr>
              <w:t>FR-A1 Sinh mã VietQR theo số tiền + nội dung CK duy nhất. FR-A2 In PDF 80mm. FR-A3 Thuế VAT bóc tách trên hóa đơn. FR-A4 Job nền đối soát WEB2M theo từng cửa hàng (PENDING→PAID, dọn quá hạn→EXPIRED). FR-A5 Thông báo Telegram. FR-A6 Nhật ký kiểm toán. FR-A7 Idempotency chống thu tiền hai lần. FR-A8 Cache giá theo cửa hàng (tự xóa khi đổi giá). FR-A9 Sao lưu CSDL, sẵn sàng TLS, health check, fail-fast toàn vẹn ở production.</w:t>
            </w:r>
          </w:p>
        </w:tc>
      </w:tr>
    </w:tbl>
    <w:p w14:paraId="01992331" w14:textId="77777777" w:rsidR="003A5FF5" w:rsidRDefault="0064674E">
      <w:pPr>
        <w:pStyle w:val="Heading2"/>
      </w:pPr>
      <w:bookmarkStart w:id="54" w:name="_Toc236861004"/>
      <w:r>
        <w:t>3.3. YÊU C</w:t>
      </w:r>
      <w:r>
        <w:t>Ầ</w:t>
      </w:r>
      <w:r>
        <w:t>U PHI CH</w:t>
      </w:r>
      <w:r>
        <w:t>Ứ</w:t>
      </w:r>
      <w:r>
        <w:t>C NĂNG (NFR)</w:t>
      </w:r>
      <w:bookmarkEnd w:id="54"/>
    </w:p>
    <w:p w14:paraId="6AE7B217" w14:textId="77777777" w:rsidR="003A5FF5" w:rsidRDefault="0064674E">
      <w:pPr>
        <w:keepNext/>
        <w:spacing w:before="160"/>
        <w:jc w:val="center"/>
      </w:pPr>
      <w:r>
        <w:rPr>
          <w:b/>
          <w:sz w:val="26"/>
        </w:rPr>
        <w:t>Bảng 3.3.</w:t>
      </w:r>
      <w:r>
        <w:rPr>
          <w:sz w:val="26"/>
        </w:rPr>
        <w:t xml:space="preserve"> Yêu cầu phi chức năng và tiêu chí đo</w:t>
      </w:r>
    </w:p>
    <w:tbl>
      <w:tblPr>
        <w:tblStyle w:val="TableGrid"/>
        <w:tblW w:w="0" w:type="auto"/>
        <w:jc w:val="center"/>
        <w:tblLook w:val="04A0" w:firstRow="1" w:lastRow="0" w:firstColumn="1" w:lastColumn="0" w:noHBand="0" w:noVBand="1"/>
      </w:tblPr>
      <w:tblGrid>
        <w:gridCol w:w="794"/>
        <w:gridCol w:w="1247"/>
        <w:gridCol w:w="2835"/>
        <w:gridCol w:w="3912"/>
      </w:tblGrid>
      <w:tr w:rsidR="003A5FF5" w14:paraId="0178C02D" w14:textId="77777777">
        <w:trPr>
          <w:jc w:val="center"/>
        </w:trPr>
        <w:tc>
          <w:tcPr>
            <w:tcW w:w="794" w:type="dxa"/>
            <w:shd w:val="clear" w:color="auto" w:fill="D9E2F3"/>
          </w:tcPr>
          <w:p w14:paraId="55A80B66" w14:textId="77777777" w:rsidR="003A5FF5" w:rsidRDefault="0064674E">
            <w:pPr>
              <w:jc w:val="center"/>
            </w:pPr>
            <w:r>
              <w:rPr>
                <w:b/>
                <w:sz w:val="22"/>
              </w:rPr>
              <w:t>Mã</w:t>
            </w:r>
          </w:p>
        </w:tc>
        <w:tc>
          <w:tcPr>
            <w:tcW w:w="1247" w:type="dxa"/>
            <w:shd w:val="clear" w:color="auto" w:fill="D9E2F3"/>
          </w:tcPr>
          <w:p w14:paraId="2ACA34C7" w14:textId="77777777" w:rsidR="003A5FF5" w:rsidRDefault="0064674E">
            <w:pPr>
              <w:jc w:val="center"/>
            </w:pPr>
            <w:r>
              <w:rPr>
                <w:b/>
                <w:sz w:val="22"/>
              </w:rPr>
              <w:t>Nhóm</w:t>
            </w:r>
          </w:p>
        </w:tc>
        <w:tc>
          <w:tcPr>
            <w:tcW w:w="2835" w:type="dxa"/>
            <w:shd w:val="clear" w:color="auto" w:fill="D9E2F3"/>
          </w:tcPr>
          <w:p w14:paraId="2A577F46" w14:textId="77777777" w:rsidR="003A5FF5" w:rsidRDefault="0064674E">
            <w:pPr>
              <w:jc w:val="center"/>
            </w:pPr>
            <w:r>
              <w:rPr>
                <w:b/>
                <w:sz w:val="22"/>
              </w:rPr>
              <w:t>Yêu cầu</w:t>
            </w:r>
          </w:p>
        </w:tc>
        <w:tc>
          <w:tcPr>
            <w:tcW w:w="3912" w:type="dxa"/>
            <w:shd w:val="clear" w:color="auto" w:fill="D9E2F3"/>
          </w:tcPr>
          <w:p w14:paraId="79BA771E" w14:textId="77777777" w:rsidR="003A5FF5" w:rsidRDefault="0064674E">
            <w:pPr>
              <w:jc w:val="center"/>
            </w:pPr>
            <w:r>
              <w:rPr>
                <w:b/>
                <w:sz w:val="22"/>
              </w:rPr>
              <w:t>Tiêu chí đo / cách kiểm chứng</w:t>
            </w:r>
          </w:p>
        </w:tc>
      </w:tr>
      <w:tr w:rsidR="003A5FF5" w14:paraId="020C70A7" w14:textId="77777777">
        <w:trPr>
          <w:jc w:val="center"/>
        </w:trPr>
        <w:tc>
          <w:tcPr>
            <w:tcW w:w="794" w:type="dxa"/>
          </w:tcPr>
          <w:p w14:paraId="10711EA5" w14:textId="77777777" w:rsidR="003A5FF5" w:rsidRDefault="0064674E">
            <w:pPr>
              <w:spacing w:line="276" w:lineRule="auto"/>
            </w:pPr>
            <w:r>
              <w:rPr>
                <w:sz w:val="22"/>
              </w:rPr>
              <w:t>NFR1</w:t>
            </w:r>
          </w:p>
        </w:tc>
        <w:tc>
          <w:tcPr>
            <w:tcW w:w="1247" w:type="dxa"/>
          </w:tcPr>
          <w:p w14:paraId="5EB15E6E" w14:textId="77777777" w:rsidR="003A5FF5" w:rsidRDefault="0064674E">
            <w:pPr>
              <w:spacing w:line="276" w:lineRule="auto"/>
            </w:pPr>
            <w:r>
              <w:rPr>
                <w:sz w:val="22"/>
              </w:rPr>
              <w:t>Hiệu năng</w:t>
            </w:r>
          </w:p>
        </w:tc>
        <w:tc>
          <w:tcPr>
            <w:tcW w:w="2835" w:type="dxa"/>
          </w:tcPr>
          <w:p w14:paraId="55809A08" w14:textId="77777777" w:rsidR="003A5FF5" w:rsidRDefault="0064674E">
            <w:pPr>
              <w:spacing w:line="276" w:lineRule="auto"/>
            </w:pPr>
            <w:r>
              <w:rPr>
                <w:sz w:val="22"/>
              </w:rPr>
              <w:t>Tra mã vạch nhanh; POS mượt khi đông khách</w:t>
            </w:r>
          </w:p>
        </w:tc>
        <w:tc>
          <w:tcPr>
            <w:tcW w:w="3912" w:type="dxa"/>
          </w:tcPr>
          <w:p w14:paraId="41A21500" w14:textId="77777777" w:rsidR="003A5FF5" w:rsidRDefault="0064674E">
            <w:pPr>
              <w:spacing w:line="276" w:lineRule="auto"/>
            </w:pPr>
            <w:r>
              <w:rPr>
                <w:sz w:val="22"/>
              </w:rPr>
              <w:t>Tra mã vạch &lt; 1 giây; view tồn viết dạng pre-aggregated join thay subquery tương quan</w:t>
            </w:r>
          </w:p>
        </w:tc>
      </w:tr>
      <w:tr w:rsidR="003A5FF5" w14:paraId="4A61E313" w14:textId="77777777">
        <w:trPr>
          <w:jc w:val="center"/>
        </w:trPr>
        <w:tc>
          <w:tcPr>
            <w:tcW w:w="794" w:type="dxa"/>
          </w:tcPr>
          <w:p w14:paraId="324A6D5E" w14:textId="77777777" w:rsidR="003A5FF5" w:rsidRDefault="0064674E">
            <w:pPr>
              <w:spacing w:line="276" w:lineRule="auto"/>
            </w:pPr>
            <w:r>
              <w:rPr>
                <w:sz w:val="22"/>
              </w:rPr>
              <w:t>NFR2</w:t>
            </w:r>
          </w:p>
        </w:tc>
        <w:tc>
          <w:tcPr>
            <w:tcW w:w="1247" w:type="dxa"/>
          </w:tcPr>
          <w:p w14:paraId="6C52798D" w14:textId="77777777" w:rsidR="003A5FF5" w:rsidRDefault="0064674E">
            <w:pPr>
              <w:spacing w:line="276" w:lineRule="auto"/>
            </w:pPr>
            <w:r>
              <w:rPr>
                <w:sz w:val="22"/>
              </w:rPr>
              <w:t>Khả dụng</w:t>
            </w:r>
          </w:p>
        </w:tc>
        <w:tc>
          <w:tcPr>
            <w:tcW w:w="2835" w:type="dxa"/>
          </w:tcPr>
          <w:p w14:paraId="330E153A" w14:textId="77777777" w:rsidR="003A5FF5" w:rsidRDefault="0064674E">
            <w:pPr>
              <w:spacing w:line="276" w:lineRule="auto"/>
            </w:pPr>
            <w:r>
              <w:rPr>
                <w:sz w:val="22"/>
              </w:rPr>
              <w:t>POS tối giản, thao tác bằng bàn phím/máy quét</w:t>
            </w:r>
          </w:p>
        </w:tc>
        <w:tc>
          <w:tcPr>
            <w:tcW w:w="3912" w:type="dxa"/>
          </w:tcPr>
          <w:p w14:paraId="3E51276A" w14:textId="77777777" w:rsidR="003A5FF5" w:rsidRDefault="0064674E">
            <w:pPr>
              <w:spacing w:line="276" w:lineRule="auto"/>
            </w:pPr>
            <w:r>
              <w:rPr>
                <w:sz w:val="22"/>
              </w:rPr>
              <w:t>Bán một đơn không chạm chuột: quét → Enter → in</w:t>
            </w:r>
          </w:p>
        </w:tc>
      </w:tr>
      <w:tr w:rsidR="003A5FF5" w14:paraId="589D98BB" w14:textId="77777777">
        <w:trPr>
          <w:jc w:val="center"/>
        </w:trPr>
        <w:tc>
          <w:tcPr>
            <w:tcW w:w="794" w:type="dxa"/>
          </w:tcPr>
          <w:p w14:paraId="28513A61" w14:textId="77777777" w:rsidR="003A5FF5" w:rsidRDefault="0064674E">
            <w:pPr>
              <w:spacing w:line="276" w:lineRule="auto"/>
            </w:pPr>
            <w:r>
              <w:rPr>
                <w:sz w:val="22"/>
              </w:rPr>
              <w:t>NFR3</w:t>
            </w:r>
          </w:p>
        </w:tc>
        <w:tc>
          <w:tcPr>
            <w:tcW w:w="1247" w:type="dxa"/>
          </w:tcPr>
          <w:p w14:paraId="4F3952FC" w14:textId="77777777" w:rsidR="003A5FF5" w:rsidRDefault="0064674E">
            <w:pPr>
              <w:spacing w:line="276" w:lineRule="auto"/>
            </w:pPr>
            <w:r>
              <w:rPr>
                <w:sz w:val="22"/>
              </w:rPr>
              <w:t>Tương thích</w:t>
            </w:r>
          </w:p>
        </w:tc>
        <w:tc>
          <w:tcPr>
            <w:tcW w:w="2835" w:type="dxa"/>
          </w:tcPr>
          <w:p w14:paraId="65316CC7" w14:textId="77777777" w:rsidR="003A5FF5" w:rsidRDefault="0064674E">
            <w:pPr>
              <w:spacing w:line="276" w:lineRule="auto"/>
            </w:pPr>
            <w:r>
              <w:rPr>
                <w:sz w:val="22"/>
              </w:rPr>
              <w:t>Chạy tốt trên trình duyệt phổ biến</w:t>
            </w:r>
          </w:p>
        </w:tc>
        <w:tc>
          <w:tcPr>
            <w:tcW w:w="3912" w:type="dxa"/>
          </w:tcPr>
          <w:p w14:paraId="34270954" w14:textId="77777777" w:rsidR="003A5FF5" w:rsidRDefault="0064674E">
            <w:pPr>
              <w:spacing w:line="276" w:lineRule="auto"/>
            </w:pPr>
            <w:r>
              <w:rPr>
                <w:sz w:val="22"/>
              </w:rPr>
              <w:t>Chrome/Edge; responsive đến cỡ tablet</w:t>
            </w:r>
          </w:p>
        </w:tc>
      </w:tr>
      <w:tr w:rsidR="003A5FF5" w14:paraId="0ECDD7FE" w14:textId="77777777">
        <w:trPr>
          <w:jc w:val="center"/>
        </w:trPr>
        <w:tc>
          <w:tcPr>
            <w:tcW w:w="794" w:type="dxa"/>
          </w:tcPr>
          <w:p w14:paraId="30F92722" w14:textId="77777777" w:rsidR="003A5FF5" w:rsidRDefault="0064674E">
            <w:pPr>
              <w:spacing w:line="276" w:lineRule="auto"/>
            </w:pPr>
            <w:r>
              <w:rPr>
                <w:sz w:val="22"/>
              </w:rPr>
              <w:t>NFR4</w:t>
            </w:r>
          </w:p>
        </w:tc>
        <w:tc>
          <w:tcPr>
            <w:tcW w:w="1247" w:type="dxa"/>
          </w:tcPr>
          <w:p w14:paraId="615F1E17" w14:textId="77777777" w:rsidR="003A5FF5" w:rsidRDefault="0064674E">
            <w:pPr>
              <w:spacing w:line="276" w:lineRule="auto"/>
            </w:pPr>
            <w:r>
              <w:rPr>
                <w:sz w:val="22"/>
              </w:rPr>
              <w:t>Bảo mật &amp;</w:t>
            </w:r>
            <w:r>
              <w:rPr>
                <w:sz w:val="22"/>
              </w:rPr>
              <w:br/>
              <w:t>cô lập</w:t>
            </w:r>
          </w:p>
        </w:tc>
        <w:tc>
          <w:tcPr>
            <w:tcW w:w="2835" w:type="dxa"/>
          </w:tcPr>
          <w:p w14:paraId="191230EC" w14:textId="77777777" w:rsidR="003A5FF5" w:rsidRDefault="0064674E">
            <w:pPr>
              <w:spacing w:line="276" w:lineRule="auto"/>
            </w:pPr>
            <w:r>
              <w:rPr>
                <w:sz w:val="22"/>
              </w:rPr>
              <w:t>Xác thực, phân quyền phân tầng, cô lập dữ liệu đa cửa hàng</w:t>
            </w:r>
          </w:p>
        </w:tc>
        <w:tc>
          <w:tcPr>
            <w:tcW w:w="3912" w:type="dxa"/>
          </w:tcPr>
          <w:p w14:paraId="69EB9C08" w14:textId="77777777" w:rsidR="003A5FF5" w:rsidRDefault="0064674E">
            <w:pPr>
              <w:spacing w:line="276" w:lineRule="auto"/>
            </w:pPr>
            <w:r>
              <w:rPr>
                <w:sz w:val="22"/>
              </w:rPr>
              <w:t>BCrypt; JWT; @PreAuthorize + Role Hierarchy; cô lập theo store_id; chống SQLi/XSS/brute-force/IDOR chéo cửa hàng; audit log</w:t>
            </w:r>
          </w:p>
        </w:tc>
      </w:tr>
      <w:tr w:rsidR="003A5FF5" w14:paraId="24E13DD1" w14:textId="77777777">
        <w:trPr>
          <w:jc w:val="center"/>
        </w:trPr>
        <w:tc>
          <w:tcPr>
            <w:tcW w:w="794" w:type="dxa"/>
          </w:tcPr>
          <w:p w14:paraId="09E3F322" w14:textId="77777777" w:rsidR="003A5FF5" w:rsidRDefault="0064674E">
            <w:pPr>
              <w:spacing w:line="276" w:lineRule="auto"/>
            </w:pPr>
            <w:r>
              <w:rPr>
                <w:sz w:val="22"/>
              </w:rPr>
              <w:t>NFR5</w:t>
            </w:r>
          </w:p>
        </w:tc>
        <w:tc>
          <w:tcPr>
            <w:tcW w:w="1247" w:type="dxa"/>
          </w:tcPr>
          <w:p w14:paraId="08F31A40" w14:textId="77777777" w:rsidR="003A5FF5" w:rsidRDefault="0064674E">
            <w:pPr>
              <w:spacing w:line="276" w:lineRule="auto"/>
            </w:pPr>
            <w:r>
              <w:rPr>
                <w:sz w:val="22"/>
              </w:rPr>
              <w:t>Toàn vẹn</w:t>
            </w:r>
          </w:p>
        </w:tc>
        <w:tc>
          <w:tcPr>
            <w:tcW w:w="2835" w:type="dxa"/>
          </w:tcPr>
          <w:p w14:paraId="7142B3E2" w14:textId="77777777" w:rsidR="003A5FF5" w:rsidRDefault="0064674E">
            <w:pPr>
              <w:spacing w:line="276" w:lineRule="auto"/>
            </w:pPr>
            <w:r>
              <w:rPr>
                <w:sz w:val="22"/>
              </w:rPr>
              <w:t>Không bán âm, không thu tiền 2 lần, không lệch tồn</w:t>
            </w:r>
          </w:p>
        </w:tc>
        <w:tc>
          <w:tcPr>
            <w:tcW w:w="3912" w:type="dxa"/>
          </w:tcPr>
          <w:p w14:paraId="26FBCC81" w14:textId="77777777" w:rsidR="003A5FF5" w:rsidRDefault="0064674E">
            <w:pPr>
              <w:spacing w:line="276" w:lineRule="auto"/>
            </w:pPr>
            <w:r>
              <w:rPr>
                <w:sz w:val="22"/>
              </w:rPr>
              <w:t>FK/CHECK/UNIQUE; transaction; khóa bi quan; idempotency; kiểm chứng bằng test đồng thời</w:t>
            </w:r>
          </w:p>
        </w:tc>
      </w:tr>
      <w:tr w:rsidR="003A5FF5" w14:paraId="38B3C3A1" w14:textId="77777777">
        <w:trPr>
          <w:jc w:val="center"/>
        </w:trPr>
        <w:tc>
          <w:tcPr>
            <w:tcW w:w="794" w:type="dxa"/>
          </w:tcPr>
          <w:p w14:paraId="700D434E" w14:textId="77777777" w:rsidR="003A5FF5" w:rsidRDefault="0064674E">
            <w:pPr>
              <w:spacing w:line="276" w:lineRule="auto"/>
            </w:pPr>
            <w:r>
              <w:rPr>
                <w:sz w:val="22"/>
              </w:rPr>
              <w:t>NFR6</w:t>
            </w:r>
          </w:p>
        </w:tc>
        <w:tc>
          <w:tcPr>
            <w:tcW w:w="1247" w:type="dxa"/>
          </w:tcPr>
          <w:p w14:paraId="47DBF302" w14:textId="77777777" w:rsidR="003A5FF5" w:rsidRDefault="0064674E">
            <w:pPr>
              <w:spacing w:line="276" w:lineRule="auto"/>
            </w:pPr>
            <w:r>
              <w:rPr>
                <w:sz w:val="22"/>
              </w:rPr>
              <w:t>Tin cậy</w:t>
            </w:r>
          </w:p>
        </w:tc>
        <w:tc>
          <w:tcPr>
            <w:tcW w:w="2835" w:type="dxa"/>
          </w:tcPr>
          <w:p w14:paraId="5C066E50" w14:textId="77777777" w:rsidR="003A5FF5" w:rsidRDefault="0064674E">
            <w:pPr>
              <w:spacing w:line="276" w:lineRule="auto"/>
            </w:pPr>
            <w:r>
              <w:rPr>
                <w:sz w:val="22"/>
              </w:rPr>
              <w:t>Lỗi rõ ràng, không lộ thông tin nội bộ</w:t>
            </w:r>
          </w:p>
        </w:tc>
        <w:tc>
          <w:tcPr>
            <w:tcW w:w="3912" w:type="dxa"/>
          </w:tcPr>
          <w:p w14:paraId="7DC2E40D" w14:textId="77777777" w:rsidR="003A5FF5" w:rsidRDefault="0064674E">
            <w:pPr>
              <w:spacing w:line="276" w:lineRule="auto"/>
            </w:pPr>
            <w:r>
              <w:rPr>
                <w:sz w:val="22"/>
              </w:rPr>
              <w:t>Validate 2 phía; lỗi 500 không kèm stacktrace; thông điệp tiếng Việt dễ hiểu</w:t>
            </w:r>
          </w:p>
        </w:tc>
      </w:tr>
      <w:tr w:rsidR="003A5FF5" w14:paraId="590481E6" w14:textId="77777777">
        <w:trPr>
          <w:jc w:val="center"/>
        </w:trPr>
        <w:tc>
          <w:tcPr>
            <w:tcW w:w="794" w:type="dxa"/>
          </w:tcPr>
          <w:p w14:paraId="6364C988" w14:textId="77777777" w:rsidR="003A5FF5" w:rsidRDefault="0064674E">
            <w:pPr>
              <w:spacing w:line="276" w:lineRule="auto"/>
            </w:pPr>
            <w:r>
              <w:rPr>
                <w:sz w:val="22"/>
              </w:rPr>
              <w:t>NFR7</w:t>
            </w:r>
          </w:p>
        </w:tc>
        <w:tc>
          <w:tcPr>
            <w:tcW w:w="1247" w:type="dxa"/>
          </w:tcPr>
          <w:p w14:paraId="2C9462A4" w14:textId="77777777" w:rsidR="003A5FF5" w:rsidRDefault="0064674E">
            <w:pPr>
              <w:spacing w:line="276" w:lineRule="auto"/>
            </w:pPr>
            <w:r>
              <w:rPr>
                <w:sz w:val="22"/>
              </w:rPr>
              <w:t>Bảo trì</w:t>
            </w:r>
          </w:p>
        </w:tc>
        <w:tc>
          <w:tcPr>
            <w:tcW w:w="2835" w:type="dxa"/>
          </w:tcPr>
          <w:p w14:paraId="5398E732" w14:textId="77777777" w:rsidR="003A5FF5" w:rsidRDefault="0064674E">
            <w:pPr>
              <w:spacing w:line="276" w:lineRule="auto"/>
            </w:pPr>
            <w:r>
              <w:rPr>
                <w:sz w:val="22"/>
              </w:rPr>
              <w:t>Mã nguồn dễ đọc, dễ mở rộng</w:t>
            </w:r>
          </w:p>
        </w:tc>
        <w:tc>
          <w:tcPr>
            <w:tcW w:w="3912" w:type="dxa"/>
          </w:tcPr>
          <w:p w14:paraId="2BEA5D28" w14:textId="77777777" w:rsidR="003A5FF5" w:rsidRDefault="0064674E">
            <w:pPr>
              <w:spacing w:line="276" w:lineRule="auto"/>
            </w:pPr>
            <w:r>
              <w:rPr>
                <w:sz w:val="22"/>
              </w:rPr>
              <w:t>Phân lớp Controller/Service/Repository; StoreContext tập trung; đặt tên thống nhất</w:t>
            </w:r>
          </w:p>
        </w:tc>
      </w:tr>
      <w:tr w:rsidR="003A5FF5" w14:paraId="32F35940" w14:textId="77777777">
        <w:trPr>
          <w:jc w:val="center"/>
        </w:trPr>
        <w:tc>
          <w:tcPr>
            <w:tcW w:w="794" w:type="dxa"/>
          </w:tcPr>
          <w:p w14:paraId="1CF84181" w14:textId="77777777" w:rsidR="003A5FF5" w:rsidRDefault="0064674E">
            <w:pPr>
              <w:spacing w:line="276" w:lineRule="auto"/>
            </w:pPr>
            <w:r>
              <w:rPr>
                <w:sz w:val="22"/>
              </w:rPr>
              <w:t>NFR8</w:t>
            </w:r>
          </w:p>
        </w:tc>
        <w:tc>
          <w:tcPr>
            <w:tcW w:w="1247" w:type="dxa"/>
          </w:tcPr>
          <w:p w14:paraId="7AF5A962" w14:textId="77777777" w:rsidR="003A5FF5" w:rsidRDefault="0064674E">
            <w:pPr>
              <w:spacing w:line="276" w:lineRule="auto"/>
            </w:pPr>
            <w:r>
              <w:rPr>
                <w:sz w:val="22"/>
              </w:rPr>
              <w:t>Triển khai</w:t>
            </w:r>
          </w:p>
        </w:tc>
        <w:tc>
          <w:tcPr>
            <w:tcW w:w="2835" w:type="dxa"/>
          </w:tcPr>
          <w:p w14:paraId="3D70054B" w14:textId="77777777" w:rsidR="003A5FF5" w:rsidRDefault="0064674E">
            <w:pPr>
              <w:spacing w:line="276" w:lineRule="auto"/>
            </w:pPr>
            <w:r>
              <w:rPr>
                <w:sz w:val="22"/>
              </w:rPr>
              <w:t xml:space="preserve">Cài đặt đơn giản, có dữ liệu </w:t>
            </w:r>
            <w:r>
              <w:rPr>
                <w:sz w:val="22"/>
              </w:rPr>
              <w:lastRenderedPageBreak/>
              <w:t>demo nhiều cửa hàng</w:t>
            </w:r>
          </w:p>
        </w:tc>
        <w:tc>
          <w:tcPr>
            <w:tcW w:w="3912" w:type="dxa"/>
          </w:tcPr>
          <w:p w14:paraId="0D87EF48" w14:textId="77777777" w:rsidR="003A5FF5" w:rsidRDefault="0064674E">
            <w:pPr>
              <w:spacing w:line="276" w:lineRule="auto"/>
            </w:pPr>
            <w:r>
              <w:rPr>
                <w:sz w:val="22"/>
              </w:rPr>
              <w:lastRenderedPageBreak/>
              <w:t xml:space="preserve">Một lệnh docker compose; schema + seed </w:t>
            </w:r>
            <w:r>
              <w:rPr>
                <w:sz w:val="22"/>
              </w:rPr>
              <w:lastRenderedPageBreak/>
              <w:t>(2 cửa hàng) tự chạy khi khởi động</w:t>
            </w:r>
          </w:p>
        </w:tc>
      </w:tr>
    </w:tbl>
    <w:p w14:paraId="3CB3B9A7" w14:textId="77777777" w:rsidR="003A5FF5" w:rsidRDefault="0064674E">
      <w:pPr>
        <w:pStyle w:val="Heading2"/>
      </w:pPr>
      <w:bookmarkStart w:id="55" w:name="_Toc236861005"/>
      <w:r>
        <w:lastRenderedPageBreak/>
        <w:t>3.4. MÔ HÌNH USE CASE</w:t>
      </w:r>
      <w:bookmarkEnd w:id="55"/>
    </w:p>
    <w:p w14:paraId="55E6077F" w14:textId="77777777" w:rsidR="003A5FF5" w:rsidRDefault="0064674E">
      <w:pPr>
        <w:pStyle w:val="Heading3"/>
      </w:pPr>
      <w:bookmarkStart w:id="56" w:name="_Toc236861006"/>
      <w:r>
        <w:t>3.4.1. Sơ đ</w:t>
      </w:r>
      <w:r>
        <w:t>ồ</w:t>
      </w:r>
      <w:r>
        <w:t xml:space="preserve"> use case</w:t>
      </w:r>
      <w:bookmarkEnd w:id="56"/>
    </w:p>
    <w:p w14:paraId="74BA6614" w14:textId="77777777" w:rsidR="003A5FF5" w:rsidRDefault="0064674E">
      <w:pPr>
        <w:ind w:firstLine="567"/>
        <w:jc w:val="both"/>
      </w:pPr>
      <w:r>
        <w:t>Hệ thống gồm 34 use case, chia hai nhóm trình bày: nhóm nghiệp vụ bán hàng hằng ngày tại MỘT cửa hàng (tác nhân chính là nhân viên) và nhóm quản trị chuỗi – báo cáo – tự động (tác nhân chính là quản lý cửa hàng, quản trị viên và hệ thống). Mũi tên kế thừa giữa các actor thể hiện vai trò cao có toàn bộ quyền vai trò thấp.</w:t>
      </w:r>
    </w:p>
    <w:p w14:paraId="2DEB1064" w14:textId="77777777" w:rsidR="003A5FF5" w:rsidRDefault="0064674E">
      <w:pPr>
        <w:keepNext/>
        <w:spacing w:before="160"/>
        <w:jc w:val="center"/>
      </w:pPr>
      <w:r>
        <w:rPr>
          <w:noProof/>
        </w:rPr>
        <w:drawing>
          <wp:inline distT="0" distB="0" distL="0" distR="0" wp14:anchorId="54313C54" wp14:editId="7FE4541A">
            <wp:extent cx="5220000" cy="4048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sale.png"/>
                    <pic:cNvPicPr/>
                  </pic:nvPicPr>
                  <pic:blipFill>
                    <a:blip r:embed="rId9"/>
                    <a:stretch>
                      <a:fillRect/>
                    </a:stretch>
                  </pic:blipFill>
                  <pic:spPr>
                    <a:xfrm>
                      <a:off x="0" y="0"/>
                      <a:ext cx="5220000" cy="4048926"/>
                    </a:xfrm>
                    <a:prstGeom prst="rect">
                      <a:avLst/>
                    </a:prstGeom>
                  </pic:spPr>
                </pic:pic>
              </a:graphicData>
            </a:graphic>
          </wp:inline>
        </w:drawing>
      </w:r>
    </w:p>
    <w:p w14:paraId="2DE0A160" w14:textId="77777777" w:rsidR="003A5FF5" w:rsidRDefault="0064674E">
      <w:pPr>
        <w:spacing w:after="200"/>
        <w:jc w:val="center"/>
      </w:pPr>
      <w:r>
        <w:rPr>
          <w:b/>
          <w:i/>
          <w:sz w:val="26"/>
        </w:rPr>
        <w:t>Hình 3.1.</w:t>
      </w:r>
      <w:r>
        <w:rPr>
          <w:i/>
          <w:sz w:val="26"/>
        </w:rPr>
        <w:t xml:space="preserve"> Sơ đồ use case — nghiệp vụ bán hàng hằng ngày tại một cửa hàng</w:t>
      </w:r>
    </w:p>
    <w:p w14:paraId="1D9B9992" w14:textId="77777777" w:rsidR="003A5FF5" w:rsidRDefault="0064674E">
      <w:pPr>
        <w:keepNext/>
        <w:spacing w:before="160"/>
        <w:jc w:val="center"/>
      </w:pPr>
      <w:r>
        <w:rPr>
          <w:noProof/>
        </w:rPr>
        <w:lastRenderedPageBreak/>
        <w:drawing>
          <wp:inline distT="0" distB="0" distL="0" distR="0" wp14:anchorId="757B77BB" wp14:editId="1CAD3EBE">
            <wp:extent cx="5220000" cy="66884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dmin.png"/>
                    <pic:cNvPicPr/>
                  </pic:nvPicPr>
                  <pic:blipFill>
                    <a:blip r:embed="rId10"/>
                    <a:stretch>
                      <a:fillRect/>
                    </a:stretch>
                  </pic:blipFill>
                  <pic:spPr>
                    <a:xfrm>
                      <a:off x="0" y="0"/>
                      <a:ext cx="5220000" cy="6688483"/>
                    </a:xfrm>
                    <a:prstGeom prst="rect">
                      <a:avLst/>
                    </a:prstGeom>
                  </pic:spPr>
                </pic:pic>
              </a:graphicData>
            </a:graphic>
          </wp:inline>
        </w:drawing>
      </w:r>
    </w:p>
    <w:p w14:paraId="755F4AA1" w14:textId="77777777" w:rsidR="003A5FF5" w:rsidRDefault="0064674E">
      <w:pPr>
        <w:spacing w:after="200"/>
        <w:jc w:val="center"/>
      </w:pPr>
      <w:r>
        <w:rPr>
          <w:b/>
          <w:i/>
          <w:sz w:val="26"/>
        </w:rPr>
        <w:t>Hình 3.2.</w:t>
      </w:r>
      <w:r>
        <w:rPr>
          <w:i/>
          <w:sz w:val="26"/>
        </w:rPr>
        <w:t xml:space="preserve"> Sơ đồ use case — quản trị chuỗi, vận hành cửa hàng và tác vụ tự động</w:t>
      </w:r>
    </w:p>
    <w:p w14:paraId="63BF0576" w14:textId="77777777" w:rsidR="003A5FF5" w:rsidRDefault="0064674E">
      <w:pPr>
        <w:pStyle w:val="Heading3"/>
      </w:pPr>
      <w:bookmarkStart w:id="57" w:name="_Toc236861007"/>
      <w:r>
        <w:t>3.4.2. Danh sách use case</w:t>
      </w:r>
      <w:bookmarkEnd w:id="57"/>
    </w:p>
    <w:p w14:paraId="32416D30" w14:textId="77777777" w:rsidR="003A5FF5" w:rsidRDefault="0064674E">
      <w:pPr>
        <w:keepNext/>
        <w:spacing w:before="160"/>
        <w:jc w:val="center"/>
      </w:pPr>
      <w:r>
        <w:rPr>
          <w:b/>
          <w:sz w:val="26"/>
        </w:rPr>
        <w:t>Bảng 3.4.</w:t>
      </w:r>
      <w:r>
        <w:rPr>
          <w:sz w:val="26"/>
        </w:rPr>
        <w:t xml:space="preserve"> Danh sách 34 use case của hệ thống</w:t>
      </w:r>
    </w:p>
    <w:tbl>
      <w:tblPr>
        <w:tblStyle w:val="TableGrid"/>
        <w:tblW w:w="0" w:type="auto"/>
        <w:jc w:val="center"/>
        <w:tblLook w:val="04A0" w:firstRow="1" w:lastRow="0" w:firstColumn="1" w:lastColumn="0" w:noHBand="0" w:noVBand="1"/>
      </w:tblPr>
      <w:tblGrid>
        <w:gridCol w:w="737"/>
        <w:gridCol w:w="2381"/>
        <w:gridCol w:w="1538"/>
        <w:gridCol w:w="4195"/>
      </w:tblGrid>
      <w:tr w:rsidR="003A5FF5" w14:paraId="579EECBF" w14:textId="77777777">
        <w:trPr>
          <w:jc w:val="center"/>
        </w:trPr>
        <w:tc>
          <w:tcPr>
            <w:tcW w:w="737" w:type="dxa"/>
            <w:shd w:val="clear" w:color="auto" w:fill="D9E2F3"/>
          </w:tcPr>
          <w:p w14:paraId="1306A4CE" w14:textId="77777777" w:rsidR="003A5FF5" w:rsidRDefault="0064674E">
            <w:pPr>
              <w:jc w:val="center"/>
            </w:pPr>
            <w:r>
              <w:rPr>
                <w:b/>
                <w:sz w:val="20"/>
              </w:rPr>
              <w:t>Mã</w:t>
            </w:r>
          </w:p>
        </w:tc>
        <w:tc>
          <w:tcPr>
            <w:tcW w:w="2381" w:type="dxa"/>
            <w:shd w:val="clear" w:color="auto" w:fill="D9E2F3"/>
          </w:tcPr>
          <w:p w14:paraId="00ED2890" w14:textId="77777777" w:rsidR="003A5FF5" w:rsidRDefault="0064674E">
            <w:pPr>
              <w:jc w:val="center"/>
            </w:pPr>
            <w:r>
              <w:rPr>
                <w:b/>
                <w:sz w:val="20"/>
              </w:rPr>
              <w:t>Tên use case</w:t>
            </w:r>
          </w:p>
        </w:tc>
        <w:tc>
          <w:tcPr>
            <w:tcW w:w="1474" w:type="dxa"/>
            <w:shd w:val="clear" w:color="auto" w:fill="D9E2F3"/>
          </w:tcPr>
          <w:p w14:paraId="2539D8DB" w14:textId="77777777" w:rsidR="003A5FF5" w:rsidRDefault="0064674E">
            <w:pPr>
              <w:jc w:val="center"/>
            </w:pPr>
            <w:r>
              <w:rPr>
                <w:b/>
                <w:sz w:val="20"/>
              </w:rPr>
              <w:t xml:space="preserve">Tác nhân </w:t>
            </w:r>
            <w:r>
              <w:rPr>
                <w:b/>
                <w:sz w:val="20"/>
              </w:rPr>
              <w:lastRenderedPageBreak/>
              <w:t>chính</w:t>
            </w:r>
          </w:p>
        </w:tc>
        <w:tc>
          <w:tcPr>
            <w:tcW w:w="4195" w:type="dxa"/>
            <w:shd w:val="clear" w:color="auto" w:fill="D9E2F3"/>
          </w:tcPr>
          <w:p w14:paraId="37411A69" w14:textId="77777777" w:rsidR="003A5FF5" w:rsidRDefault="0064674E">
            <w:pPr>
              <w:jc w:val="center"/>
            </w:pPr>
            <w:r>
              <w:rPr>
                <w:b/>
                <w:sz w:val="20"/>
              </w:rPr>
              <w:lastRenderedPageBreak/>
              <w:t>Mô tả ngắn</w:t>
            </w:r>
          </w:p>
        </w:tc>
      </w:tr>
      <w:tr w:rsidR="003A5FF5" w14:paraId="5E36FD20" w14:textId="77777777">
        <w:trPr>
          <w:jc w:val="center"/>
        </w:trPr>
        <w:tc>
          <w:tcPr>
            <w:tcW w:w="737" w:type="dxa"/>
          </w:tcPr>
          <w:p w14:paraId="06ED3F32" w14:textId="77777777" w:rsidR="003A5FF5" w:rsidRDefault="0064674E">
            <w:pPr>
              <w:spacing w:line="276" w:lineRule="auto"/>
            </w:pPr>
            <w:r>
              <w:rPr>
                <w:sz w:val="20"/>
              </w:rPr>
              <w:t>UC01</w:t>
            </w:r>
          </w:p>
        </w:tc>
        <w:tc>
          <w:tcPr>
            <w:tcW w:w="2381" w:type="dxa"/>
          </w:tcPr>
          <w:p w14:paraId="569E128A" w14:textId="77777777" w:rsidR="003A5FF5" w:rsidRDefault="0064674E">
            <w:pPr>
              <w:spacing w:line="276" w:lineRule="auto"/>
            </w:pPr>
            <w:r>
              <w:rPr>
                <w:sz w:val="20"/>
              </w:rPr>
              <w:t>Đăng nhập</w:t>
            </w:r>
          </w:p>
        </w:tc>
        <w:tc>
          <w:tcPr>
            <w:tcW w:w="1474" w:type="dxa"/>
          </w:tcPr>
          <w:p w14:paraId="093A2CE0" w14:textId="77777777" w:rsidR="003A5FF5" w:rsidRDefault="0064674E">
            <w:pPr>
              <w:spacing w:line="276" w:lineRule="auto"/>
            </w:pPr>
            <w:r>
              <w:rPr>
                <w:sz w:val="20"/>
              </w:rPr>
              <w:t>Cả 3 vai trò</w:t>
            </w:r>
          </w:p>
        </w:tc>
        <w:tc>
          <w:tcPr>
            <w:tcW w:w="4195" w:type="dxa"/>
          </w:tcPr>
          <w:p w14:paraId="17D840B4" w14:textId="77777777" w:rsidR="003A5FF5" w:rsidRDefault="0064674E">
            <w:pPr>
              <w:spacing w:line="276" w:lineRule="auto"/>
            </w:pPr>
            <w:r>
              <w:rPr>
                <w:sz w:val="20"/>
              </w:rPr>
              <w:t>Xác thực, nhận JWT (vai trò + cửa hàng); chặn nếu cửa hàng đóng</w:t>
            </w:r>
          </w:p>
        </w:tc>
      </w:tr>
      <w:tr w:rsidR="003A5FF5" w14:paraId="0447D103" w14:textId="77777777">
        <w:trPr>
          <w:jc w:val="center"/>
        </w:trPr>
        <w:tc>
          <w:tcPr>
            <w:tcW w:w="737" w:type="dxa"/>
          </w:tcPr>
          <w:p w14:paraId="7E999641" w14:textId="77777777" w:rsidR="003A5FF5" w:rsidRDefault="0064674E">
            <w:pPr>
              <w:spacing w:line="276" w:lineRule="auto"/>
            </w:pPr>
            <w:r>
              <w:rPr>
                <w:sz w:val="20"/>
              </w:rPr>
              <w:t>UC02</w:t>
            </w:r>
          </w:p>
        </w:tc>
        <w:tc>
          <w:tcPr>
            <w:tcW w:w="2381" w:type="dxa"/>
          </w:tcPr>
          <w:p w14:paraId="65262F73" w14:textId="77777777" w:rsidR="003A5FF5" w:rsidRDefault="0064674E">
            <w:pPr>
              <w:spacing w:line="276" w:lineRule="auto"/>
            </w:pPr>
            <w:r>
              <w:rPr>
                <w:sz w:val="20"/>
              </w:rPr>
              <w:t>Quản lý tài khoản</w:t>
            </w:r>
          </w:p>
        </w:tc>
        <w:tc>
          <w:tcPr>
            <w:tcW w:w="1474" w:type="dxa"/>
          </w:tcPr>
          <w:p w14:paraId="04F74817" w14:textId="77777777" w:rsidR="003A5FF5" w:rsidRDefault="0064674E">
            <w:pPr>
              <w:spacing w:line="276" w:lineRule="auto"/>
            </w:pPr>
            <w:r>
              <w:rPr>
                <w:sz w:val="20"/>
              </w:rPr>
              <w:t>Admin</w:t>
            </w:r>
          </w:p>
        </w:tc>
        <w:tc>
          <w:tcPr>
            <w:tcW w:w="4195" w:type="dxa"/>
          </w:tcPr>
          <w:p w14:paraId="1D9550C1" w14:textId="77777777" w:rsidR="003A5FF5" w:rsidRDefault="0064674E">
            <w:pPr>
              <w:spacing w:line="276" w:lineRule="auto"/>
            </w:pPr>
            <w:r>
              <w:rPr>
                <w:sz w:val="20"/>
              </w:rPr>
              <w:t>CRUD nhân viên, gán cửa hàng, đặt lại mật khẩu, khóa tài khoản</w:t>
            </w:r>
          </w:p>
        </w:tc>
      </w:tr>
      <w:tr w:rsidR="003A5FF5" w14:paraId="4A76F825" w14:textId="77777777">
        <w:trPr>
          <w:jc w:val="center"/>
        </w:trPr>
        <w:tc>
          <w:tcPr>
            <w:tcW w:w="737" w:type="dxa"/>
          </w:tcPr>
          <w:p w14:paraId="522A0BD9" w14:textId="77777777" w:rsidR="003A5FF5" w:rsidRDefault="0064674E">
            <w:pPr>
              <w:spacing w:line="276" w:lineRule="auto"/>
            </w:pPr>
            <w:r>
              <w:rPr>
                <w:sz w:val="20"/>
              </w:rPr>
              <w:t>UC03</w:t>
            </w:r>
          </w:p>
        </w:tc>
        <w:tc>
          <w:tcPr>
            <w:tcW w:w="2381" w:type="dxa"/>
          </w:tcPr>
          <w:p w14:paraId="321560AB" w14:textId="77777777" w:rsidR="003A5FF5" w:rsidRDefault="0064674E">
            <w:pPr>
              <w:spacing w:line="276" w:lineRule="auto"/>
            </w:pPr>
            <w:r>
              <w:rPr>
                <w:sz w:val="20"/>
              </w:rPr>
              <w:t>Quản lý chuỗi cửa hàng</w:t>
            </w:r>
          </w:p>
        </w:tc>
        <w:tc>
          <w:tcPr>
            <w:tcW w:w="1474" w:type="dxa"/>
          </w:tcPr>
          <w:p w14:paraId="792A5BFB" w14:textId="77777777" w:rsidR="003A5FF5" w:rsidRDefault="0064674E">
            <w:pPr>
              <w:spacing w:line="276" w:lineRule="auto"/>
            </w:pPr>
            <w:r>
              <w:rPr>
                <w:sz w:val="20"/>
              </w:rPr>
              <w:t>Admin</w:t>
            </w:r>
          </w:p>
        </w:tc>
        <w:tc>
          <w:tcPr>
            <w:tcW w:w="4195" w:type="dxa"/>
          </w:tcPr>
          <w:p w14:paraId="6917A08C" w14:textId="77777777" w:rsidR="003A5FF5" w:rsidRDefault="0064674E">
            <w:pPr>
              <w:spacing w:line="276" w:lineRule="auto"/>
            </w:pPr>
            <w:r>
              <w:rPr>
                <w:sz w:val="20"/>
              </w:rPr>
              <w:t>CRUD cửa hàng; đóng/mở; nền tảng cô lập dữ liệu</w:t>
            </w:r>
          </w:p>
        </w:tc>
      </w:tr>
      <w:tr w:rsidR="003A5FF5" w14:paraId="703A03E1" w14:textId="77777777">
        <w:trPr>
          <w:jc w:val="center"/>
        </w:trPr>
        <w:tc>
          <w:tcPr>
            <w:tcW w:w="737" w:type="dxa"/>
          </w:tcPr>
          <w:p w14:paraId="511A82C0" w14:textId="77777777" w:rsidR="003A5FF5" w:rsidRDefault="0064674E">
            <w:pPr>
              <w:spacing w:line="276" w:lineRule="auto"/>
            </w:pPr>
            <w:r>
              <w:rPr>
                <w:sz w:val="20"/>
              </w:rPr>
              <w:t>UC04</w:t>
            </w:r>
          </w:p>
        </w:tc>
        <w:tc>
          <w:tcPr>
            <w:tcW w:w="2381" w:type="dxa"/>
          </w:tcPr>
          <w:p w14:paraId="0116DB64" w14:textId="77777777" w:rsidR="003A5FF5" w:rsidRDefault="0064674E">
            <w:pPr>
              <w:spacing w:line="276" w:lineRule="auto"/>
            </w:pPr>
            <w:r>
              <w:rPr>
                <w:sz w:val="20"/>
              </w:rPr>
              <w:t>Quản lý danh mục (HQ)</w:t>
            </w:r>
          </w:p>
        </w:tc>
        <w:tc>
          <w:tcPr>
            <w:tcW w:w="1474" w:type="dxa"/>
          </w:tcPr>
          <w:p w14:paraId="64EB446C" w14:textId="77777777" w:rsidR="003A5FF5" w:rsidRDefault="0064674E">
            <w:pPr>
              <w:spacing w:line="276" w:lineRule="auto"/>
            </w:pPr>
            <w:r>
              <w:rPr>
                <w:sz w:val="20"/>
              </w:rPr>
              <w:t>Admin</w:t>
            </w:r>
          </w:p>
        </w:tc>
        <w:tc>
          <w:tcPr>
            <w:tcW w:w="4195" w:type="dxa"/>
          </w:tcPr>
          <w:p w14:paraId="30ACCCD0" w14:textId="77777777" w:rsidR="003A5FF5" w:rsidRDefault="0064674E">
            <w:pPr>
              <w:spacing w:line="276" w:lineRule="auto"/>
            </w:pPr>
            <w:r>
              <w:rPr>
                <w:sz w:val="20"/>
              </w:rPr>
              <w:t>CRUD danh mục hàng hóa dùng chung toàn chuỗi</w:t>
            </w:r>
          </w:p>
        </w:tc>
      </w:tr>
      <w:tr w:rsidR="003A5FF5" w14:paraId="4F99F61D" w14:textId="77777777">
        <w:trPr>
          <w:jc w:val="center"/>
        </w:trPr>
        <w:tc>
          <w:tcPr>
            <w:tcW w:w="737" w:type="dxa"/>
          </w:tcPr>
          <w:p w14:paraId="7CB3B10A" w14:textId="77777777" w:rsidR="003A5FF5" w:rsidRDefault="0064674E">
            <w:pPr>
              <w:spacing w:line="276" w:lineRule="auto"/>
            </w:pPr>
            <w:r>
              <w:rPr>
                <w:sz w:val="20"/>
              </w:rPr>
              <w:t>UC05</w:t>
            </w:r>
          </w:p>
        </w:tc>
        <w:tc>
          <w:tcPr>
            <w:tcW w:w="2381" w:type="dxa"/>
          </w:tcPr>
          <w:p w14:paraId="149BD8D4" w14:textId="77777777" w:rsidR="003A5FF5" w:rsidRDefault="0064674E">
            <w:pPr>
              <w:spacing w:line="276" w:lineRule="auto"/>
            </w:pPr>
            <w:r>
              <w:rPr>
                <w:sz w:val="20"/>
              </w:rPr>
              <w:t>Quản lý đơn vị tính (HQ)</w:t>
            </w:r>
          </w:p>
        </w:tc>
        <w:tc>
          <w:tcPr>
            <w:tcW w:w="1474" w:type="dxa"/>
          </w:tcPr>
          <w:p w14:paraId="39D9EACC" w14:textId="77777777" w:rsidR="003A5FF5" w:rsidRDefault="0064674E">
            <w:pPr>
              <w:spacing w:line="276" w:lineRule="auto"/>
            </w:pPr>
            <w:r>
              <w:rPr>
                <w:sz w:val="20"/>
              </w:rPr>
              <w:t>Admin</w:t>
            </w:r>
          </w:p>
        </w:tc>
        <w:tc>
          <w:tcPr>
            <w:tcW w:w="4195" w:type="dxa"/>
          </w:tcPr>
          <w:p w14:paraId="78116D45" w14:textId="77777777" w:rsidR="003A5FF5" w:rsidRDefault="0064674E">
            <w:pPr>
              <w:spacing w:line="276" w:lineRule="auto"/>
            </w:pPr>
            <w:r>
              <w:rPr>
                <w:sz w:val="20"/>
              </w:rPr>
              <w:t>CRUD đơn vị (lon, chai, thùng…)</w:t>
            </w:r>
          </w:p>
        </w:tc>
      </w:tr>
      <w:tr w:rsidR="003A5FF5" w14:paraId="05014AF5" w14:textId="77777777">
        <w:trPr>
          <w:jc w:val="center"/>
        </w:trPr>
        <w:tc>
          <w:tcPr>
            <w:tcW w:w="737" w:type="dxa"/>
          </w:tcPr>
          <w:p w14:paraId="60838EB9" w14:textId="77777777" w:rsidR="003A5FF5" w:rsidRDefault="0064674E">
            <w:pPr>
              <w:spacing w:line="276" w:lineRule="auto"/>
            </w:pPr>
            <w:r>
              <w:rPr>
                <w:sz w:val="20"/>
              </w:rPr>
              <w:t>UC06</w:t>
            </w:r>
          </w:p>
        </w:tc>
        <w:tc>
          <w:tcPr>
            <w:tcW w:w="2381" w:type="dxa"/>
          </w:tcPr>
          <w:p w14:paraId="32074765" w14:textId="77777777" w:rsidR="003A5FF5" w:rsidRDefault="0064674E">
            <w:pPr>
              <w:spacing w:line="276" w:lineRule="auto"/>
            </w:pPr>
            <w:r>
              <w:rPr>
                <w:sz w:val="20"/>
              </w:rPr>
              <w:t>Quản lý sản phẩm (HQ)</w:t>
            </w:r>
          </w:p>
        </w:tc>
        <w:tc>
          <w:tcPr>
            <w:tcW w:w="1474" w:type="dxa"/>
          </w:tcPr>
          <w:p w14:paraId="5C4AAEA7" w14:textId="77777777" w:rsidR="003A5FF5" w:rsidRDefault="0064674E">
            <w:pPr>
              <w:spacing w:line="276" w:lineRule="auto"/>
            </w:pPr>
            <w:r>
              <w:rPr>
                <w:sz w:val="20"/>
              </w:rPr>
              <w:t>Admin</w:t>
            </w:r>
          </w:p>
        </w:tc>
        <w:tc>
          <w:tcPr>
            <w:tcW w:w="4195" w:type="dxa"/>
          </w:tcPr>
          <w:p w14:paraId="381B2904" w14:textId="77777777" w:rsidR="003A5FF5" w:rsidRDefault="0064674E">
            <w:pPr>
              <w:spacing w:line="276" w:lineRule="auto"/>
            </w:pPr>
            <w:r>
              <w:rPr>
                <w:sz w:val="20"/>
              </w:rPr>
              <w:t>CRUD sản phẩm, giá, thuế suất, quy cách, tồn tối thiểu</w:t>
            </w:r>
          </w:p>
        </w:tc>
      </w:tr>
      <w:tr w:rsidR="003A5FF5" w14:paraId="335700E9" w14:textId="77777777">
        <w:trPr>
          <w:jc w:val="center"/>
        </w:trPr>
        <w:tc>
          <w:tcPr>
            <w:tcW w:w="737" w:type="dxa"/>
          </w:tcPr>
          <w:p w14:paraId="1DA55DF1" w14:textId="77777777" w:rsidR="003A5FF5" w:rsidRDefault="0064674E">
            <w:pPr>
              <w:spacing w:line="276" w:lineRule="auto"/>
            </w:pPr>
            <w:r>
              <w:rPr>
                <w:sz w:val="20"/>
              </w:rPr>
              <w:t>UC07</w:t>
            </w:r>
          </w:p>
        </w:tc>
        <w:tc>
          <w:tcPr>
            <w:tcW w:w="2381" w:type="dxa"/>
          </w:tcPr>
          <w:p w14:paraId="6C119E38" w14:textId="77777777" w:rsidR="003A5FF5" w:rsidRDefault="0064674E">
            <w:pPr>
              <w:spacing w:line="276" w:lineRule="auto"/>
            </w:pPr>
            <w:r>
              <w:rPr>
                <w:sz w:val="20"/>
              </w:rPr>
              <w:t>Quản lý NCC (HQ)</w:t>
            </w:r>
          </w:p>
        </w:tc>
        <w:tc>
          <w:tcPr>
            <w:tcW w:w="1474" w:type="dxa"/>
          </w:tcPr>
          <w:p w14:paraId="7AEFC8F8" w14:textId="77777777" w:rsidR="003A5FF5" w:rsidRDefault="0064674E">
            <w:pPr>
              <w:spacing w:line="276" w:lineRule="auto"/>
            </w:pPr>
            <w:r>
              <w:rPr>
                <w:sz w:val="20"/>
              </w:rPr>
              <w:t>Admin</w:t>
            </w:r>
          </w:p>
        </w:tc>
        <w:tc>
          <w:tcPr>
            <w:tcW w:w="4195" w:type="dxa"/>
          </w:tcPr>
          <w:p w14:paraId="5BFDD165" w14:textId="77777777" w:rsidR="003A5FF5" w:rsidRDefault="0064674E">
            <w:pPr>
              <w:spacing w:line="276" w:lineRule="auto"/>
            </w:pPr>
            <w:r>
              <w:rPr>
                <w:sz w:val="20"/>
              </w:rPr>
              <w:t>CRUD nhà cung cấp dùng chung</w:t>
            </w:r>
          </w:p>
        </w:tc>
      </w:tr>
      <w:tr w:rsidR="003A5FF5" w14:paraId="376392B9" w14:textId="77777777">
        <w:trPr>
          <w:jc w:val="center"/>
        </w:trPr>
        <w:tc>
          <w:tcPr>
            <w:tcW w:w="737" w:type="dxa"/>
          </w:tcPr>
          <w:p w14:paraId="2BCAAFBB" w14:textId="77777777" w:rsidR="003A5FF5" w:rsidRDefault="0064674E">
            <w:pPr>
              <w:spacing w:line="276" w:lineRule="auto"/>
            </w:pPr>
            <w:r>
              <w:rPr>
                <w:sz w:val="20"/>
              </w:rPr>
              <w:t>UC08</w:t>
            </w:r>
          </w:p>
        </w:tc>
        <w:tc>
          <w:tcPr>
            <w:tcW w:w="2381" w:type="dxa"/>
          </w:tcPr>
          <w:p w14:paraId="19C45E8B" w14:textId="77777777" w:rsidR="003A5FF5" w:rsidRDefault="0064674E">
            <w:pPr>
              <w:spacing w:line="276" w:lineRule="auto"/>
            </w:pPr>
            <w:r>
              <w:rPr>
                <w:sz w:val="20"/>
              </w:rPr>
              <w:t>Nhập kho theo lô</w:t>
            </w:r>
          </w:p>
        </w:tc>
        <w:tc>
          <w:tcPr>
            <w:tcW w:w="1474" w:type="dxa"/>
          </w:tcPr>
          <w:p w14:paraId="1D6BCA86" w14:textId="77777777" w:rsidR="003A5FF5" w:rsidRDefault="0064674E">
            <w:pPr>
              <w:spacing w:line="276" w:lineRule="auto"/>
            </w:pPr>
            <w:r>
              <w:rPr>
                <w:sz w:val="20"/>
              </w:rPr>
              <w:t>Manager</w:t>
            </w:r>
          </w:p>
        </w:tc>
        <w:tc>
          <w:tcPr>
            <w:tcW w:w="4195" w:type="dxa"/>
          </w:tcPr>
          <w:p w14:paraId="4B4529DB" w14:textId="77777777" w:rsidR="003A5FF5" w:rsidRDefault="0064674E">
            <w:pPr>
              <w:spacing w:line="276" w:lineRule="auto"/>
            </w:pPr>
            <w:r>
              <w:rPr>
                <w:sz w:val="20"/>
              </w:rPr>
              <w:t>Phiếu nhập gắn cửa hàng, mỗi dòng một lô có HSD</w:t>
            </w:r>
          </w:p>
        </w:tc>
      </w:tr>
      <w:tr w:rsidR="003A5FF5" w14:paraId="15BC1DD5" w14:textId="77777777">
        <w:trPr>
          <w:jc w:val="center"/>
        </w:trPr>
        <w:tc>
          <w:tcPr>
            <w:tcW w:w="737" w:type="dxa"/>
          </w:tcPr>
          <w:p w14:paraId="020086B9" w14:textId="77777777" w:rsidR="003A5FF5" w:rsidRDefault="0064674E">
            <w:pPr>
              <w:spacing w:line="276" w:lineRule="auto"/>
            </w:pPr>
            <w:r>
              <w:rPr>
                <w:sz w:val="20"/>
              </w:rPr>
              <w:t>UC09</w:t>
            </w:r>
          </w:p>
        </w:tc>
        <w:tc>
          <w:tcPr>
            <w:tcW w:w="2381" w:type="dxa"/>
          </w:tcPr>
          <w:p w14:paraId="693D0D91" w14:textId="77777777" w:rsidR="003A5FF5" w:rsidRDefault="0064674E">
            <w:pPr>
              <w:spacing w:line="276" w:lineRule="auto"/>
            </w:pPr>
            <w:r>
              <w:rPr>
                <w:sz w:val="20"/>
              </w:rPr>
              <w:t>Mở/đóng ca</w:t>
            </w:r>
          </w:p>
        </w:tc>
        <w:tc>
          <w:tcPr>
            <w:tcW w:w="1474" w:type="dxa"/>
          </w:tcPr>
          <w:p w14:paraId="663E73E1" w14:textId="77777777" w:rsidR="003A5FF5" w:rsidRDefault="0064674E">
            <w:pPr>
              <w:spacing w:line="276" w:lineRule="auto"/>
            </w:pPr>
            <w:r>
              <w:rPr>
                <w:sz w:val="20"/>
              </w:rPr>
              <w:t>Staff</w:t>
            </w:r>
          </w:p>
        </w:tc>
        <w:tc>
          <w:tcPr>
            <w:tcW w:w="4195" w:type="dxa"/>
          </w:tcPr>
          <w:p w14:paraId="04F0676B" w14:textId="77777777" w:rsidR="003A5FF5" w:rsidRDefault="0064674E">
            <w:pPr>
              <w:spacing w:line="276" w:lineRule="auto"/>
            </w:pPr>
            <w:r>
              <w:rPr>
                <w:sz w:val="20"/>
              </w:rPr>
              <w:t>Khai tiền đầu ca; đóng ca đối soát két</w:t>
            </w:r>
          </w:p>
        </w:tc>
      </w:tr>
      <w:tr w:rsidR="003A5FF5" w14:paraId="72C1610F" w14:textId="77777777">
        <w:trPr>
          <w:jc w:val="center"/>
        </w:trPr>
        <w:tc>
          <w:tcPr>
            <w:tcW w:w="737" w:type="dxa"/>
          </w:tcPr>
          <w:p w14:paraId="6CD1436D" w14:textId="77777777" w:rsidR="003A5FF5" w:rsidRDefault="0064674E">
            <w:pPr>
              <w:spacing w:line="276" w:lineRule="auto"/>
            </w:pPr>
            <w:r>
              <w:rPr>
                <w:sz w:val="20"/>
              </w:rPr>
              <w:t>UC10</w:t>
            </w:r>
          </w:p>
        </w:tc>
        <w:tc>
          <w:tcPr>
            <w:tcW w:w="2381" w:type="dxa"/>
          </w:tcPr>
          <w:p w14:paraId="33149EA4" w14:textId="77777777" w:rsidR="003A5FF5" w:rsidRDefault="0064674E">
            <w:pPr>
              <w:spacing w:line="276" w:lineRule="auto"/>
            </w:pPr>
            <w:r>
              <w:rPr>
                <w:sz w:val="20"/>
              </w:rPr>
              <w:t>Bán hàng tại quầy</w:t>
            </w:r>
          </w:p>
        </w:tc>
        <w:tc>
          <w:tcPr>
            <w:tcW w:w="1474" w:type="dxa"/>
          </w:tcPr>
          <w:p w14:paraId="3916BEBD" w14:textId="77777777" w:rsidR="003A5FF5" w:rsidRDefault="0064674E">
            <w:pPr>
              <w:spacing w:line="276" w:lineRule="auto"/>
            </w:pPr>
            <w:r>
              <w:rPr>
                <w:sz w:val="20"/>
              </w:rPr>
              <w:t>Staff</w:t>
            </w:r>
          </w:p>
        </w:tc>
        <w:tc>
          <w:tcPr>
            <w:tcW w:w="4195" w:type="dxa"/>
          </w:tcPr>
          <w:p w14:paraId="38A0253D" w14:textId="77777777" w:rsidR="003A5FF5" w:rsidRDefault="0064674E">
            <w:pPr>
              <w:spacing w:line="276" w:lineRule="auto"/>
            </w:pPr>
            <w:r>
              <w:rPr>
                <w:sz w:val="20"/>
              </w:rPr>
              <w:t>Quét mã vạch, giỏ hàng, kiểm tra tồn kệ của cửa hàng</w:t>
            </w:r>
          </w:p>
        </w:tc>
      </w:tr>
      <w:tr w:rsidR="003A5FF5" w14:paraId="6DF0652A" w14:textId="77777777">
        <w:trPr>
          <w:jc w:val="center"/>
        </w:trPr>
        <w:tc>
          <w:tcPr>
            <w:tcW w:w="737" w:type="dxa"/>
          </w:tcPr>
          <w:p w14:paraId="7FB57CB9" w14:textId="77777777" w:rsidR="003A5FF5" w:rsidRDefault="0064674E">
            <w:pPr>
              <w:spacing w:line="276" w:lineRule="auto"/>
            </w:pPr>
            <w:r>
              <w:rPr>
                <w:sz w:val="20"/>
              </w:rPr>
              <w:t>UC11</w:t>
            </w:r>
          </w:p>
        </w:tc>
        <w:tc>
          <w:tcPr>
            <w:tcW w:w="2381" w:type="dxa"/>
          </w:tcPr>
          <w:p w14:paraId="707EC435" w14:textId="77777777" w:rsidR="003A5FF5" w:rsidRDefault="0064674E">
            <w:pPr>
              <w:spacing w:line="276" w:lineRule="auto"/>
            </w:pPr>
            <w:r>
              <w:rPr>
                <w:sz w:val="20"/>
              </w:rPr>
              <w:t>Thanh toán &amp; lập hóa đơn</w:t>
            </w:r>
          </w:p>
        </w:tc>
        <w:tc>
          <w:tcPr>
            <w:tcW w:w="1474" w:type="dxa"/>
          </w:tcPr>
          <w:p w14:paraId="4A3A20F6" w14:textId="77777777" w:rsidR="003A5FF5" w:rsidRDefault="0064674E">
            <w:pPr>
              <w:spacing w:line="276" w:lineRule="auto"/>
            </w:pPr>
            <w:r>
              <w:rPr>
                <w:sz w:val="20"/>
              </w:rPr>
              <w:t>Staff</w:t>
            </w:r>
          </w:p>
        </w:tc>
        <w:tc>
          <w:tcPr>
            <w:tcW w:w="4195" w:type="dxa"/>
          </w:tcPr>
          <w:p w14:paraId="330F5303" w14:textId="77777777" w:rsidR="003A5FF5" w:rsidRDefault="0064674E">
            <w:pPr>
              <w:spacing w:line="276" w:lineRule="auto"/>
            </w:pPr>
            <w:r>
              <w:rPr>
                <w:sz w:val="20"/>
              </w:rPr>
              <w:t>Tiền mặt/QR; transaction trừ tồn FEFO theo HSD</w:t>
            </w:r>
          </w:p>
        </w:tc>
      </w:tr>
      <w:tr w:rsidR="003A5FF5" w14:paraId="4078E3FA" w14:textId="77777777">
        <w:trPr>
          <w:jc w:val="center"/>
        </w:trPr>
        <w:tc>
          <w:tcPr>
            <w:tcW w:w="737" w:type="dxa"/>
          </w:tcPr>
          <w:p w14:paraId="3A65FC9C" w14:textId="77777777" w:rsidR="003A5FF5" w:rsidRDefault="0064674E">
            <w:pPr>
              <w:spacing w:line="276" w:lineRule="auto"/>
            </w:pPr>
            <w:r>
              <w:rPr>
                <w:sz w:val="20"/>
              </w:rPr>
              <w:t>UC12</w:t>
            </w:r>
          </w:p>
        </w:tc>
        <w:tc>
          <w:tcPr>
            <w:tcW w:w="2381" w:type="dxa"/>
          </w:tcPr>
          <w:p w14:paraId="7598CC5A" w14:textId="77777777" w:rsidR="003A5FF5" w:rsidRDefault="0064674E">
            <w:pPr>
              <w:spacing w:line="276" w:lineRule="auto"/>
            </w:pPr>
            <w:r>
              <w:rPr>
                <w:sz w:val="20"/>
              </w:rPr>
              <w:t>Áp khuyến mãi / đổi điểm</w:t>
            </w:r>
          </w:p>
        </w:tc>
        <w:tc>
          <w:tcPr>
            <w:tcW w:w="1474" w:type="dxa"/>
          </w:tcPr>
          <w:p w14:paraId="01E4972E" w14:textId="77777777" w:rsidR="003A5FF5" w:rsidRDefault="0064674E">
            <w:pPr>
              <w:spacing w:line="276" w:lineRule="auto"/>
            </w:pPr>
            <w:r>
              <w:rPr>
                <w:sz w:val="20"/>
              </w:rPr>
              <w:t>Staff</w:t>
            </w:r>
          </w:p>
        </w:tc>
        <w:tc>
          <w:tcPr>
            <w:tcW w:w="4195" w:type="dxa"/>
          </w:tcPr>
          <w:p w14:paraId="39886434" w14:textId="77777777" w:rsidR="003A5FF5" w:rsidRDefault="0064674E">
            <w:pPr>
              <w:spacing w:line="276" w:lineRule="auto"/>
            </w:pPr>
            <w:r>
              <w:rPr>
                <w:sz w:val="20"/>
              </w:rPr>
              <w:t>Kiểm tra mã hợp lệ, áp giảm giá, đổi điểm</w:t>
            </w:r>
          </w:p>
        </w:tc>
      </w:tr>
      <w:tr w:rsidR="003A5FF5" w14:paraId="789FD936" w14:textId="77777777">
        <w:trPr>
          <w:jc w:val="center"/>
        </w:trPr>
        <w:tc>
          <w:tcPr>
            <w:tcW w:w="737" w:type="dxa"/>
          </w:tcPr>
          <w:p w14:paraId="78CECA6E" w14:textId="77777777" w:rsidR="003A5FF5" w:rsidRDefault="0064674E">
            <w:pPr>
              <w:spacing w:line="276" w:lineRule="auto"/>
            </w:pPr>
            <w:r>
              <w:rPr>
                <w:sz w:val="20"/>
              </w:rPr>
              <w:t>UC13</w:t>
            </w:r>
          </w:p>
        </w:tc>
        <w:tc>
          <w:tcPr>
            <w:tcW w:w="2381" w:type="dxa"/>
          </w:tcPr>
          <w:p w14:paraId="3038CB48" w14:textId="77777777" w:rsidR="003A5FF5" w:rsidRDefault="0064674E">
            <w:pPr>
              <w:spacing w:line="276" w:lineRule="auto"/>
            </w:pPr>
            <w:r>
              <w:rPr>
                <w:sz w:val="20"/>
              </w:rPr>
              <w:t>In hóa đơn PDF</w:t>
            </w:r>
          </w:p>
        </w:tc>
        <w:tc>
          <w:tcPr>
            <w:tcW w:w="1474" w:type="dxa"/>
          </w:tcPr>
          <w:p w14:paraId="0DDB6399" w14:textId="77777777" w:rsidR="003A5FF5" w:rsidRDefault="0064674E">
            <w:pPr>
              <w:spacing w:line="276" w:lineRule="auto"/>
            </w:pPr>
            <w:r>
              <w:rPr>
                <w:sz w:val="20"/>
              </w:rPr>
              <w:t>Staff</w:t>
            </w:r>
          </w:p>
        </w:tc>
        <w:tc>
          <w:tcPr>
            <w:tcW w:w="4195" w:type="dxa"/>
          </w:tcPr>
          <w:p w14:paraId="3488A146" w14:textId="77777777" w:rsidR="003A5FF5" w:rsidRDefault="0064674E">
            <w:pPr>
              <w:spacing w:line="276" w:lineRule="auto"/>
            </w:pPr>
            <w:r>
              <w:rPr>
                <w:sz w:val="20"/>
              </w:rPr>
              <w:t>Phiếu 80mm kèm dòng VAT, nội dung CK</w:t>
            </w:r>
          </w:p>
        </w:tc>
      </w:tr>
      <w:tr w:rsidR="003A5FF5" w14:paraId="5F7964B5" w14:textId="77777777">
        <w:trPr>
          <w:jc w:val="center"/>
        </w:trPr>
        <w:tc>
          <w:tcPr>
            <w:tcW w:w="737" w:type="dxa"/>
          </w:tcPr>
          <w:p w14:paraId="275CE434" w14:textId="77777777" w:rsidR="003A5FF5" w:rsidRDefault="0064674E">
            <w:pPr>
              <w:spacing w:line="276" w:lineRule="auto"/>
            </w:pPr>
            <w:r>
              <w:rPr>
                <w:sz w:val="20"/>
              </w:rPr>
              <w:t>UC14</w:t>
            </w:r>
          </w:p>
        </w:tc>
        <w:tc>
          <w:tcPr>
            <w:tcW w:w="2381" w:type="dxa"/>
          </w:tcPr>
          <w:p w14:paraId="31AB74D6" w14:textId="77777777" w:rsidR="003A5FF5" w:rsidRDefault="0064674E">
            <w:pPr>
              <w:spacing w:line="276" w:lineRule="auto"/>
            </w:pPr>
            <w:r>
              <w:rPr>
                <w:sz w:val="20"/>
              </w:rPr>
              <w:t>Xem/Quản lý hóa đơn</w:t>
            </w:r>
          </w:p>
        </w:tc>
        <w:tc>
          <w:tcPr>
            <w:tcW w:w="1474" w:type="dxa"/>
          </w:tcPr>
          <w:p w14:paraId="19ADF655" w14:textId="77777777" w:rsidR="003A5FF5" w:rsidRDefault="0064674E">
            <w:pPr>
              <w:spacing w:line="276" w:lineRule="auto"/>
            </w:pPr>
            <w:r>
              <w:rPr>
                <w:sz w:val="20"/>
              </w:rPr>
              <w:t>Staff/Manager</w:t>
            </w:r>
          </w:p>
        </w:tc>
        <w:tc>
          <w:tcPr>
            <w:tcW w:w="4195" w:type="dxa"/>
          </w:tcPr>
          <w:p w14:paraId="41CFE462" w14:textId="77777777" w:rsidR="003A5FF5" w:rsidRDefault="0064674E">
            <w:pPr>
              <w:spacing w:line="276" w:lineRule="auto"/>
            </w:pPr>
            <w:r>
              <w:rPr>
                <w:sz w:val="20"/>
              </w:rPr>
              <w:t>Xem, lọc; nhân viên chỉ thấy ca mình</w:t>
            </w:r>
          </w:p>
        </w:tc>
      </w:tr>
      <w:tr w:rsidR="003A5FF5" w14:paraId="03E3CC8C" w14:textId="77777777">
        <w:trPr>
          <w:jc w:val="center"/>
        </w:trPr>
        <w:tc>
          <w:tcPr>
            <w:tcW w:w="737" w:type="dxa"/>
          </w:tcPr>
          <w:p w14:paraId="4F195D2D" w14:textId="77777777" w:rsidR="003A5FF5" w:rsidRDefault="0064674E">
            <w:pPr>
              <w:spacing w:line="276" w:lineRule="auto"/>
            </w:pPr>
            <w:r>
              <w:rPr>
                <w:sz w:val="20"/>
              </w:rPr>
              <w:t>UC15</w:t>
            </w:r>
          </w:p>
        </w:tc>
        <w:tc>
          <w:tcPr>
            <w:tcW w:w="2381" w:type="dxa"/>
          </w:tcPr>
          <w:p w14:paraId="1B1876FE" w14:textId="77777777" w:rsidR="003A5FF5" w:rsidRDefault="0064674E">
            <w:pPr>
              <w:spacing w:line="276" w:lineRule="auto"/>
            </w:pPr>
            <w:r>
              <w:rPr>
                <w:sz w:val="20"/>
              </w:rPr>
              <w:t>Hủy hóa đơn</w:t>
            </w:r>
          </w:p>
        </w:tc>
        <w:tc>
          <w:tcPr>
            <w:tcW w:w="1474" w:type="dxa"/>
          </w:tcPr>
          <w:p w14:paraId="1499BA7A" w14:textId="77777777" w:rsidR="003A5FF5" w:rsidRDefault="0064674E">
            <w:pPr>
              <w:spacing w:line="276" w:lineRule="auto"/>
            </w:pPr>
            <w:r>
              <w:rPr>
                <w:sz w:val="20"/>
              </w:rPr>
              <w:t>Manager</w:t>
            </w:r>
          </w:p>
        </w:tc>
        <w:tc>
          <w:tcPr>
            <w:tcW w:w="4195" w:type="dxa"/>
          </w:tcPr>
          <w:p w14:paraId="6893A9BE" w14:textId="77777777" w:rsidR="003A5FF5" w:rsidRDefault="0064674E">
            <w:pPr>
              <w:spacing w:line="276" w:lineRule="auto"/>
            </w:pPr>
            <w:r>
              <w:rPr>
                <w:sz w:val="20"/>
              </w:rPr>
              <w:t>Bắt buộc lý do; tồn tự hoàn; ghi kiểm toán</w:t>
            </w:r>
          </w:p>
        </w:tc>
      </w:tr>
      <w:tr w:rsidR="003A5FF5" w14:paraId="55A99AC7" w14:textId="77777777">
        <w:trPr>
          <w:jc w:val="center"/>
        </w:trPr>
        <w:tc>
          <w:tcPr>
            <w:tcW w:w="737" w:type="dxa"/>
          </w:tcPr>
          <w:p w14:paraId="552AC743" w14:textId="77777777" w:rsidR="003A5FF5" w:rsidRDefault="0064674E">
            <w:pPr>
              <w:spacing w:line="276" w:lineRule="auto"/>
            </w:pPr>
            <w:r>
              <w:rPr>
                <w:sz w:val="20"/>
              </w:rPr>
              <w:t>UC16</w:t>
            </w:r>
          </w:p>
        </w:tc>
        <w:tc>
          <w:tcPr>
            <w:tcW w:w="2381" w:type="dxa"/>
          </w:tcPr>
          <w:p w14:paraId="652B3C37" w14:textId="77777777" w:rsidR="003A5FF5" w:rsidRDefault="0064674E">
            <w:pPr>
              <w:spacing w:line="276" w:lineRule="auto"/>
            </w:pPr>
            <w:r>
              <w:rPr>
                <w:sz w:val="20"/>
              </w:rPr>
              <w:t>Khách thân thiết</w:t>
            </w:r>
          </w:p>
        </w:tc>
        <w:tc>
          <w:tcPr>
            <w:tcW w:w="1474" w:type="dxa"/>
          </w:tcPr>
          <w:p w14:paraId="46B1F2E1" w14:textId="77777777" w:rsidR="003A5FF5" w:rsidRDefault="0064674E">
            <w:pPr>
              <w:spacing w:line="276" w:lineRule="auto"/>
            </w:pPr>
            <w:r>
              <w:rPr>
                <w:sz w:val="20"/>
              </w:rPr>
              <w:t>Staff/Manager</w:t>
            </w:r>
          </w:p>
        </w:tc>
        <w:tc>
          <w:tcPr>
            <w:tcW w:w="4195" w:type="dxa"/>
          </w:tcPr>
          <w:p w14:paraId="33BF86F8" w14:textId="77777777" w:rsidR="003A5FF5" w:rsidRDefault="0064674E">
            <w:pPr>
              <w:spacing w:line="276" w:lineRule="auto"/>
            </w:pPr>
            <w:r>
              <w:rPr>
                <w:sz w:val="20"/>
              </w:rPr>
              <w:t>CRUD khách, tích/đổi điểm, lịch sử mua</w:t>
            </w:r>
          </w:p>
        </w:tc>
      </w:tr>
      <w:tr w:rsidR="003A5FF5" w14:paraId="06247154" w14:textId="77777777">
        <w:trPr>
          <w:jc w:val="center"/>
        </w:trPr>
        <w:tc>
          <w:tcPr>
            <w:tcW w:w="737" w:type="dxa"/>
          </w:tcPr>
          <w:p w14:paraId="66A3B775" w14:textId="77777777" w:rsidR="003A5FF5" w:rsidRDefault="0064674E">
            <w:pPr>
              <w:spacing w:line="276" w:lineRule="auto"/>
            </w:pPr>
            <w:r>
              <w:rPr>
                <w:sz w:val="20"/>
              </w:rPr>
              <w:t>UC17</w:t>
            </w:r>
          </w:p>
        </w:tc>
        <w:tc>
          <w:tcPr>
            <w:tcW w:w="2381" w:type="dxa"/>
          </w:tcPr>
          <w:p w14:paraId="31C1E450" w14:textId="77777777" w:rsidR="003A5FF5" w:rsidRDefault="0064674E">
            <w:pPr>
              <w:spacing w:line="276" w:lineRule="auto"/>
            </w:pPr>
            <w:r>
              <w:rPr>
                <w:sz w:val="20"/>
              </w:rPr>
              <w:t>Quản lý khuyến mãi (HQ)</w:t>
            </w:r>
          </w:p>
        </w:tc>
        <w:tc>
          <w:tcPr>
            <w:tcW w:w="1474" w:type="dxa"/>
          </w:tcPr>
          <w:p w14:paraId="76609E9C" w14:textId="77777777" w:rsidR="003A5FF5" w:rsidRDefault="0064674E">
            <w:pPr>
              <w:spacing w:line="276" w:lineRule="auto"/>
            </w:pPr>
            <w:r>
              <w:rPr>
                <w:sz w:val="20"/>
              </w:rPr>
              <w:t>Admin</w:t>
            </w:r>
          </w:p>
        </w:tc>
        <w:tc>
          <w:tcPr>
            <w:tcW w:w="4195" w:type="dxa"/>
          </w:tcPr>
          <w:p w14:paraId="73B1C6CC" w14:textId="77777777" w:rsidR="003A5FF5" w:rsidRDefault="0064674E">
            <w:pPr>
              <w:spacing w:line="276" w:lineRule="auto"/>
            </w:pPr>
            <w:r>
              <w:rPr>
                <w:sz w:val="20"/>
              </w:rPr>
              <w:t>CRUD mã giảm giá dùng chung, giới hạn lượt</w:t>
            </w:r>
          </w:p>
        </w:tc>
      </w:tr>
      <w:tr w:rsidR="003A5FF5" w14:paraId="587E1126" w14:textId="77777777">
        <w:trPr>
          <w:jc w:val="center"/>
        </w:trPr>
        <w:tc>
          <w:tcPr>
            <w:tcW w:w="737" w:type="dxa"/>
          </w:tcPr>
          <w:p w14:paraId="3F1C68AD" w14:textId="77777777" w:rsidR="003A5FF5" w:rsidRDefault="0064674E">
            <w:pPr>
              <w:spacing w:line="276" w:lineRule="auto"/>
            </w:pPr>
            <w:r>
              <w:rPr>
                <w:sz w:val="20"/>
              </w:rPr>
              <w:t>UC18</w:t>
            </w:r>
          </w:p>
        </w:tc>
        <w:tc>
          <w:tcPr>
            <w:tcW w:w="2381" w:type="dxa"/>
          </w:tcPr>
          <w:p w14:paraId="3FE8816D" w14:textId="77777777" w:rsidR="003A5FF5" w:rsidRDefault="0064674E">
            <w:pPr>
              <w:spacing w:line="276" w:lineRule="auto"/>
            </w:pPr>
            <w:r>
              <w:rPr>
                <w:sz w:val="20"/>
              </w:rPr>
              <w:t>Tồn kho &amp; cảnh báo HSD</w:t>
            </w:r>
          </w:p>
        </w:tc>
        <w:tc>
          <w:tcPr>
            <w:tcW w:w="1474" w:type="dxa"/>
          </w:tcPr>
          <w:p w14:paraId="55B9FE80" w14:textId="77777777" w:rsidR="003A5FF5" w:rsidRDefault="0064674E">
            <w:pPr>
              <w:spacing w:line="276" w:lineRule="auto"/>
            </w:pPr>
            <w:r>
              <w:rPr>
                <w:sz w:val="20"/>
              </w:rPr>
              <w:t>Manager</w:t>
            </w:r>
          </w:p>
        </w:tc>
        <w:tc>
          <w:tcPr>
            <w:tcW w:w="4195" w:type="dxa"/>
          </w:tcPr>
          <w:p w14:paraId="5B654E6A" w14:textId="77777777" w:rsidR="003A5FF5" w:rsidRDefault="0064674E">
            <w:pPr>
              <w:spacing w:line="276" w:lineRule="auto"/>
            </w:pPr>
            <w:r>
              <w:rPr>
                <w:sz w:val="20"/>
              </w:rPr>
              <w:t>Tồn kho/kệ từng lô của cửa hàng; cảnh báo tồn thấp, HSD</w:t>
            </w:r>
          </w:p>
        </w:tc>
      </w:tr>
      <w:tr w:rsidR="003A5FF5" w14:paraId="58EF68A8" w14:textId="77777777">
        <w:trPr>
          <w:jc w:val="center"/>
        </w:trPr>
        <w:tc>
          <w:tcPr>
            <w:tcW w:w="737" w:type="dxa"/>
          </w:tcPr>
          <w:p w14:paraId="7764B412" w14:textId="77777777" w:rsidR="003A5FF5" w:rsidRDefault="0064674E">
            <w:pPr>
              <w:spacing w:line="276" w:lineRule="auto"/>
            </w:pPr>
            <w:r>
              <w:rPr>
                <w:sz w:val="20"/>
              </w:rPr>
              <w:t>UC19</w:t>
            </w:r>
          </w:p>
        </w:tc>
        <w:tc>
          <w:tcPr>
            <w:tcW w:w="2381" w:type="dxa"/>
          </w:tcPr>
          <w:p w14:paraId="6D5D0B80" w14:textId="77777777" w:rsidR="003A5FF5" w:rsidRDefault="0064674E">
            <w:pPr>
              <w:spacing w:line="276" w:lineRule="auto"/>
            </w:pPr>
            <w:r>
              <w:rPr>
                <w:sz w:val="20"/>
              </w:rPr>
              <w:t>Dashboard</w:t>
            </w:r>
          </w:p>
        </w:tc>
        <w:tc>
          <w:tcPr>
            <w:tcW w:w="1474" w:type="dxa"/>
          </w:tcPr>
          <w:p w14:paraId="258F1C2C" w14:textId="77777777" w:rsidR="003A5FF5" w:rsidRDefault="0064674E">
            <w:pPr>
              <w:spacing w:line="276" w:lineRule="auto"/>
            </w:pPr>
            <w:r>
              <w:rPr>
                <w:sz w:val="20"/>
              </w:rPr>
              <w:t>Manager/Admin</w:t>
            </w:r>
          </w:p>
        </w:tc>
        <w:tc>
          <w:tcPr>
            <w:tcW w:w="4195" w:type="dxa"/>
          </w:tcPr>
          <w:p w14:paraId="7E388265" w14:textId="77777777" w:rsidR="003A5FF5" w:rsidRDefault="0064674E">
            <w:pPr>
              <w:spacing w:line="276" w:lineRule="auto"/>
            </w:pPr>
            <w:r>
              <w:rPr>
                <w:sz w:val="20"/>
              </w:rPr>
              <w:t>KPI + biểu đồ thời gian thực (cửa hàng / toàn chuỗi)</w:t>
            </w:r>
          </w:p>
        </w:tc>
      </w:tr>
      <w:tr w:rsidR="003A5FF5" w14:paraId="0716FD1B" w14:textId="77777777">
        <w:trPr>
          <w:jc w:val="center"/>
        </w:trPr>
        <w:tc>
          <w:tcPr>
            <w:tcW w:w="737" w:type="dxa"/>
          </w:tcPr>
          <w:p w14:paraId="738EDA8E" w14:textId="77777777" w:rsidR="003A5FF5" w:rsidRDefault="0064674E">
            <w:pPr>
              <w:spacing w:line="276" w:lineRule="auto"/>
            </w:pPr>
            <w:r>
              <w:rPr>
                <w:sz w:val="20"/>
              </w:rPr>
              <w:t>UC20</w:t>
            </w:r>
          </w:p>
        </w:tc>
        <w:tc>
          <w:tcPr>
            <w:tcW w:w="2381" w:type="dxa"/>
          </w:tcPr>
          <w:p w14:paraId="4A637E82" w14:textId="77777777" w:rsidR="003A5FF5" w:rsidRDefault="0064674E">
            <w:pPr>
              <w:spacing w:line="276" w:lineRule="auto"/>
            </w:pPr>
            <w:r>
              <w:rPr>
                <w:sz w:val="20"/>
              </w:rPr>
              <w:t>Báo cáo doanh thu</w:t>
            </w:r>
          </w:p>
        </w:tc>
        <w:tc>
          <w:tcPr>
            <w:tcW w:w="1474" w:type="dxa"/>
          </w:tcPr>
          <w:p w14:paraId="65F9240E" w14:textId="77777777" w:rsidR="003A5FF5" w:rsidRDefault="0064674E">
            <w:pPr>
              <w:spacing w:line="276" w:lineRule="auto"/>
            </w:pPr>
            <w:r>
              <w:rPr>
                <w:sz w:val="20"/>
              </w:rPr>
              <w:t>Manager/Admin</w:t>
            </w:r>
          </w:p>
        </w:tc>
        <w:tc>
          <w:tcPr>
            <w:tcW w:w="4195" w:type="dxa"/>
          </w:tcPr>
          <w:p w14:paraId="21E91D55" w14:textId="77777777" w:rsidR="003A5FF5" w:rsidRDefault="0064674E">
            <w:pPr>
              <w:spacing w:line="276" w:lineRule="auto"/>
            </w:pPr>
            <w:r>
              <w:rPr>
                <w:sz w:val="20"/>
              </w:rPr>
              <w:t>Doanh thu/lợi nhuận gộp toàn chuỗi &amp; bóc tách; xuất Excel</w:t>
            </w:r>
          </w:p>
        </w:tc>
      </w:tr>
      <w:tr w:rsidR="003A5FF5" w14:paraId="0792B394" w14:textId="77777777">
        <w:trPr>
          <w:jc w:val="center"/>
        </w:trPr>
        <w:tc>
          <w:tcPr>
            <w:tcW w:w="737" w:type="dxa"/>
          </w:tcPr>
          <w:p w14:paraId="17F8A344" w14:textId="77777777" w:rsidR="003A5FF5" w:rsidRDefault="0064674E">
            <w:pPr>
              <w:spacing w:line="276" w:lineRule="auto"/>
            </w:pPr>
            <w:r>
              <w:rPr>
                <w:sz w:val="20"/>
              </w:rPr>
              <w:t>UC21</w:t>
            </w:r>
          </w:p>
        </w:tc>
        <w:tc>
          <w:tcPr>
            <w:tcW w:w="2381" w:type="dxa"/>
          </w:tcPr>
          <w:p w14:paraId="389C32DB" w14:textId="77777777" w:rsidR="003A5FF5" w:rsidRDefault="0064674E">
            <w:pPr>
              <w:spacing w:line="276" w:lineRule="auto"/>
            </w:pPr>
            <w:r>
              <w:rPr>
                <w:sz w:val="20"/>
              </w:rPr>
              <w:t>Cấu hình theo cửa hàng</w:t>
            </w:r>
          </w:p>
        </w:tc>
        <w:tc>
          <w:tcPr>
            <w:tcW w:w="1474" w:type="dxa"/>
          </w:tcPr>
          <w:p w14:paraId="5B57DC84" w14:textId="77777777" w:rsidR="003A5FF5" w:rsidRDefault="0064674E">
            <w:pPr>
              <w:spacing w:line="276" w:lineRule="auto"/>
            </w:pPr>
            <w:r>
              <w:rPr>
                <w:sz w:val="20"/>
              </w:rPr>
              <w:t>Admin</w:t>
            </w:r>
          </w:p>
        </w:tc>
        <w:tc>
          <w:tcPr>
            <w:tcW w:w="4195" w:type="dxa"/>
          </w:tcPr>
          <w:p w14:paraId="54B38F71" w14:textId="77777777" w:rsidR="003A5FF5" w:rsidRDefault="0064674E">
            <w:pPr>
              <w:spacing w:line="276" w:lineRule="auto"/>
            </w:pPr>
            <w:r>
              <w:rPr>
                <w:sz w:val="20"/>
              </w:rPr>
              <w:t>Thông tin in hóa đơn, ngân hàng, WEB2M, Telegram của từng cửa hàng</w:t>
            </w:r>
          </w:p>
        </w:tc>
      </w:tr>
      <w:tr w:rsidR="003A5FF5" w14:paraId="56D33456" w14:textId="77777777">
        <w:trPr>
          <w:jc w:val="center"/>
        </w:trPr>
        <w:tc>
          <w:tcPr>
            <w:tcW w:w="737" w:type="dxa"/>
          </w:tcPr>
          <w:p w14:paraId="21FFD9DB" w14:textId="77777777" w:rsidR="003A5FF5" w:rsidRDefault="0064674E">
            <w:pPr>
              <w:spacing w:line="276" w:lineRule="auto"/>
            </w:pPr>
            <w:r>
              <w:rPr>
                <w:sz w:val="20"/>
              </w:rPr>
              <w:t>UC22</w:t>
            </w:r>
          </w:p>
        </w:tc>
        <w:tc>
          <w:tcPr>
            <w:tcW w:w="2381" w:type="dxa"/>
          </w:tcPr>
          <w:p w14:paraId="6F557D06" w14:textId="77777777" w:rsidR="003A5FF5" w:rsidRDefault="0064674E">
            <w:pPr>
              <w:spacing w:line="276" w:lineRule="auto"/>
            </w:pPr>
            <w:r>
              <w:rPr>
                <w:sz w:val="20"/>
              </w:rPr>
              <w:t>Thanh toán QR</w:t>
            </w:r>
          </w:p>
        </w:tc>
        <w:tc>
          <w:tcPr>
            <w:tcW w:w="1474" w:type="dxa"/>
          </w:tcPr>
          <w:p w14:paraId="3DAA408C" w14:textId="77777777" w:rsidR="003A5FF5" w:rsidRDefault="0064674E">
            <w:pPr>
              <w:spacing w:line="276" w:lineRule="auto"/>
            </w:pPr>
            <w:r>
              <w:rPr>
                <w:sz w:val="20"/>
              </w:rPr>
              <w:t>Staff</w:t>
            </w:r>
          </w:p>
        </w:tc>
        <w:tc>
          <w:tcPr>
            <w:tcW w:w="4195" w:type="dxa"/>
          </w:tcPr>
          <w:p w14:paraId="477B0DF4" w14:textId="77777777" w:rsidR="003A5FF5" w:rsidRDefault="0064674E">
            <w:pPr>
              <w:spacing w:line="276" w:lineRule="auto"/>
            </w:pPr>
            <w:r>
              <w:rPr>
                <w:sz w:val="20"/>
              </w:rPr>
              <w:t>Sinh VietQR theo cấu hình cửa hàng, chờ xác nhận</w:t>
            </w:r>
          </w:p>
        </w:tc>
      </w:tr>
      <w:tr w:rsidR="003A5FF5" w14:paraId="23E9C39C" w14:textId="77777777">
        <w:trPr>
          <w:jc w:val="center"/>
        </w:trPr>
        <w:tc>
          <w:tcPr>
            <w:tcW w:w="737" w:type="dxa"/>
          </w:tcPr>
          <w:p w14:paraId="7F8BBA41" w14:textId="77777777" w:rsidR="003A5FF5" w:rsidRDefault="0064674E">
            <w:pPr>
              <w:spacing w:line="276" w:lineRule="auto"/>
            </w:pPr>
            <w:r>
              <w:rPr>
                <w:sz w:val="20"/>
              </w:rPr>
              <w:t>UC23</w:t>
            </w:r>
          </w:p>
        </w:tc>
        <w:tc>
          <w:tcPr>
            <w:tcW w:w="2381" w:type="dxa"/>
          </w:tcPr>
          <w:p w14:paraId="2E7548D9" w14:textId="77777777" w:rsidR="003A5FF5" w:rsidRDefault="0064674E">
            <w:pPr>
              <w:spacing w:line="276" w:lineRule="auto"/>
            </w:pPr>
            <w:r>
              <w:rPr>
                <w:sz w:val="20"/>
              </w:rPr>
              <w:t>Đối soát WEB2M</w:t>
            </w:r>
          </w:p>
        </w:tc>
        <w:tc>
          <w:tcPr>
            <w:tcW w:w="1474" w:type="dxa"/>
          </w:tcPr>
          <w:p w14:paraId="647882C6" w14:textId="77777777" w:rsidR="003A5FF5" w:rsidRDefault="0064674E">
            <w:pPr>
              <w:spacing w:line="276" w:lineRule="auto"/>
            </w:pPr>
            <w:r>
              <w:rPr>
                <w:sz w:val="20"/>
              </w:rPr>
              <w:t>Hệ thống</w:t>
            </w:r>
          </w:p>
        </w:tc>
        <w:tc>
          <w:tcPr>
            <w:tcW w:w="4195" w:type="dxa"/>
          </w:tcPr>
          <w:p w14:paraId="7E3DCCE1" w14:textId="77777777" w:rsidR="003A5FF5" w:rsidRDefault="0064674E">
            <w:pPr>
              <w:spacing w:line="276" w:lineRule="auto"/>
            </w:pPr>
            <w:r>
              <w:rPr>
                <w:sz w:val="20"/>
              </w:rPr>
              <w:t>Job nền khớp tiền vào với giao dịch chờ theo từng cửa hàng</w:t>
            </w:r>
          </w:p>
        </w:tc>
      </w:tr>
      <w:tr w:rsidR="003A5FF5" w14:paraId="72D404E1" w14:textId="77777777">
        <w:trPr>
          <w:jc w:val="center"/>
        </w:trPr>
        <w:tc>
          <w:tcPr>
            <w:tcW w:w="737" w:type="dxa"/>
          </w:tcPr>
          <w:p w14:paraId="5A01F27D" w14:textId="77777777" w:rsidR="003A5FF5" w:rsidRDefault="0064674E">
            <w:pPr>
              <w:spacing w:line="276" w:lineRule="auto"/>
            </w:pPr>
            <w:r>
              <w:rPr>
                <w:sz w:val="20"/>
              </w:rPr>
              <w:t>UC24</w:t>
            </w:r>
          </w:p>
        </w:tc>
        <w:tc>
          <w:tcPr>
            <w:tcW w:w="2381" w:type="dxa"/>
          </w:tcPr>
          <w:p w14:paraId="17C095CE" w14:textId="77777777" w:rsidR="003A5FF5" w:rsidRDefault="0064674E">
            <w:pPr>
              <w:spacing w:line="276" w:lineRule="auto"/>
            </w:pPr>
            <w:r>
              <w:rPr>
                <w:sz w:val="20"/>
              </w:rPr>
              <w:t>Thông báo Telegram</w:t>
            </w:r>
          </w:p>
        </w:tc>
        <w:tc>
          <w:tcPr>
            <w:tcW w:w="1474" w:type="dxa"/>
          </w:tcPr>
          <w:p w14:paraId="523FC4FE" w14:textId="77777777" w:rsidR="003A5FF5" w:rsidRDefault="0064674E">
            <w:pPr>
              <w:spacing w:line="276" w:lineRule="auto"/>
            </w:pPr>
            <w:r>
              <w:rPr>
                <w:sz w:val="20"/>
              </w:rPr>
              <w:t>Hệ thống</w:t>
            </w:r>
          </w:p>
        </w:tc>
        <w:tc>
          <w:tcPr>
            <w:tcW w:w="4195" w:type="dxa"/>
          </w:tcPr>
          <w:p w14:paraId="73753736" w14:textId="77777777" w:rsidR="003A5FF5" w:rsidRDefault="0064674E">
            <w:pPr>
              <w:spacing w:line="276" w:lineRule="auto"/>
            </w:pPr>
            <w:r>
              <w:rPr>
                <w:sz w:val="20"/>
              </w:rPr>
              <w:t>Báo nhận tiền, tồn thấp, hóa đơn mới</w:t>
            </w:r>
          </w:p>
        </w:tc>
      </w:tr>
      <w:tr w:rsidR="003A5FF5" w14:paraId="75E02464" w14:textId="77777777">
        <w:trPr>
          <w:jc w:val="center"/>
        </w:trPr>
        <w:tc>
          <w:tcPr>
            <w:tcW w:w="737" w:type="dxa"/>
          </w:tcPr>
          <w:p w14:paraId="4ACC2C17" w14:textId="77777777" w:rsidR="003A5FF5" w:rsidRDefault="0064674E">
            <w:pPr>
              <w:spacing w:line="276" w:lineRule="auto"/>
            </w:pPr>
            <w:r>
              <w:rPr>
                <w:sz w:val="20"/>
              </w:rPr>
              <w:t>UC25</w:t>
            </w:r>
          </w:p>
        </w:tc>
        <w:tc>
          <w:tcPr>
            <w:tcW w:w="2381" w:type="dxa"/>
          </w:tcPr>
          <w:p w14:paraId="15C44E0B" w14:textId="77777777" w:rsidR="003A5FF5" w:rsidRDefault="0064674E">
            <w:pPr>
              <w:spacing w:line="276" w:lineRule="auto"/>
            </w:pPr>
            <w:r>
              <w:rPr>
                <w:sz w:val="20"/>
              </w:rPr>
              <w:t>Lên kệ / Về kho</w:t>
            </w:r>
          </w:p>
        </w:tc>
        <w:tc>
          <w:tcPr>
            <w:tcW w:w="1474" w:type="dxa"/>
          </w:tcPr>
          <w:p w14:paraId="26F2ADC0" w14:textId="77777777" w:rsidR="003A5FF5" w:rsidRDefault="0064674E">
            <w:pPr>
              <w:spacing w:line="276" w:lineRule="auto"/>
            </w:pPr>
            <w:r>
              <w:rPr>
                <w:sz w:val="20"/>
              </w:rPr>
              <w:t>Staff</w:t>
            </w:r>
          </w:p>
        </w:tc>
        <w:tc>
          <w:tcPr>
            <w:tcW w:w="4195" w:type="dxa"/>
          </w:tcPr>
          <w:p w14:paraId="4700699A" w14:textId="77777777" w:rsidR="003A5FF5" w:rsidRDefault="0064674E">
            <w:pPr>
              <w:spacing w:line="276" w:lineRule="auto"/>
            </w:pPr>
            <w:r>
              <w:rPr>
                <w:sz w:val="20"/>
              </w:rPr>
              <w:t>Chuyển lô kho↔kệ, kiểm tra sức chứa</w:t>
            </w:r>
          </w:p>
        </w:tc>
      </w:tr>
      <w:tr w:rsidR="003A5FF5" w14:paraId="5262B04D" w14:textId="77777777">
        <w:trPr>
          <w:jc w:val="center"/>
        </w:trPr>
        <w:tc>
          <w:tcPr>
            <w:tcW w:w="737" w:type="dxa"/>
          </w:tcPr>
          <w:p w14:paraId="32E0FC4D" w14:textId="77777777" w:rsidR="003A5FF5" w:rsidRDefault="0064674E">
            <w:pPr>
              <w:spacing w:line="276" w:lineRule="auto"/>
            </w:pPr>
            <w:r>
              <w:rPr>
                <w:sz w:val="20"/>
              </w:rPr>
              <w:t>UC26</w:t>
            </w:r>
          </w:p>
        </w:tc>
        <w:tc>
          <w:tcPr>
            <w:tcW w:w="2381" w:type="dxa"/>
          </w:tcPr>
          <w:p w14:paraId="7C3BE611" w14:textId="77777777" w:rsidR="003A5FF5" w:rsidRDefault="0064674E">
            <w:pPr>
              <w:spacing w:line="276" w:lineRule="auto"/>
            </w:pPr>
            <w:r>
              <w:rPr>
                <w:sz w:val="20"/>
              </w:rPr>
              <w:t>Cấu hình kệ</w:t>
            </w:r>
          </w:p>
        </w:tc>
        <w:tc>
          <w:tcPr>
            <w:tcW w:w="1474" w:type="dxa"/>
          </w:tcPr>
          <w:p w14:paraId="20F6210D" w14:textId="77777777" w:rsidR="003A5FF5" w:rsidRDefault="0064674E">
            <w:pPr>
              <w:spacing w:line="276" w:lineRule="auto"/>
            </w:pPr>
            <w:r>
              <w:rPr>
                <w:sz w:val="20"/>
              </w:rPr>
              <w:t>Manager</w:t>
            </w:r>
          </w:p>
        </w:tc>
        <w:tc>
          <w:tcPr>
            <w:tcW w:w="4195" w:type="dxa"/>
          </w:tcPr>
          <w:p w14:paraId="1D5EA167" w14:textId="77777777" w:rsidR="003A5FF5" w:rsidRDefault="0064674E">
            <w:pPr>
              <w:spacing w:line="276" w:lineRule="auto"/>
            </w:pPr>
            <w:r>
              <w:rPr>
                <w:sz w:val="20"/>
              </w:rPr>
              <w:t>CRUD kệ vật lý của cửa hàng, sức chứa, trạng thái</w:t>
            </w:r>
          </w:p>
        </w:tc>
      </w:tr>
      <w:tr w:rsidR="003A5FF5" w14:paraId="523A4464" w14:textId="77777777">
        <w:trPr>
          <w:jc w:val="center"/>
        </w:trPr>
        <w:tc>
          <w:tcPr>
            <w:tcW w:w="737" w:type="dxa"/>
          </w:tcPr>
          <w:p w14:paraId="2F12698B" w14:textId="77777777" w:rsidR="003A5FF5" w:rsidRDefault="0064674E">
            <w:pPr>
              <w:spacing w:line="276" w:lineRule="auto"/>
            </w:pPr>
            <w:r>
              <w:rPr>
                <w:sz w:val="20"/>
              </w:rPr>
              <w:t>UC27</w:t>
            </w:r>
          </w:p>
        </w:tc>
        <w:tc>
          <w:tcPr>
            <w:tcW w:w="2381" w:type="dxa"/>
          </w:tcPr>
          <w:p w14:paraId="7067BEBA" w14:textId="77777777" w:rsidR="003A5FF5" w:rsidRDefault="0064674E">
            <w:pPr>
              <w:spacing w:line="276" w:lineRule="auto"/>
            </w:pPr>
            <w:r>
              <w:rPr>
                <w:sz w:val="20"/>
              </w:rPr>
              <w:t>Phân tích ABC/XYZ</w:t>
            </w:r>
          </w:p>
        </w:tc>
        <w:tc>
          <w:tcPr>
            <w:tcW w:w="1474" w:type="dxa"/>
          </w:tcPr>
          <w:p w14:paraId="570CDF7A" w14:textId="77777777" w:rsidR="003A5FF5" w:rsidRDefault="0064674E">
            <w:pPr>
              <w:spacing w:line="276" w:lineRule="auto"/>
            </w:pPr>
            <w:r>
              <w:rPr>
                <w:sz w:val="20"/>
              </w:rPr>
              <w:t>Manager</w:t>
            </w:r>
          </w:p>
        </w:tc>
        <w:tc>
          <w:tcPr>
            <w:tcW w:w="4195" w:type="dxa"/>
          </w:tcPr>
          <w:p w14:paraId="23E6398B" w14:textId="77777777" w:rsidR="003A5FF5" w:rsidRDefault="0064674E">
            <w:pPr>
              <w:spacing w:line="276" w:lineRule="auto"/>
            </w:pPr>
            <w:r>
              <w:rPr>
                <w:sz w:val="20"/>
              </w:rPr>
              <w:t>Phân nhóm hàng theo doanh thu × biến động</w:t>
            </w:r>
          </w:p>
        </w:tc>
      </w:tr>
      <w:tr w:rsidR="003A5FF5" w14:paraId="6BD72342" w14:textId="77777777">
        <w:trPr>
          <w:jc w:val="center"/>
        </w:trPr>
        <w:tc>
          <w:tcPr>
            <w:tcW w:w="737" w:type="dxa"/>
          </w:tcPr>
          <w:p w14:paraId="205E8154" w14:textId="77777777" w:rsidR="003A5FF5" w:rsidRDefault="0064674E">
            <w:pPr>
              <w:spacing w:line="276" w:lineRule="auto"/>
            </w:pPr>
            <w:r>
              <w:rPr>
                <w:sz w:val="20"/>
              </w:rPr>
              <w:t>UC28</w:t>
            </w:r>
          </w:p>
        </w:tc>
        <w:tc>
          <w:tcPr>
            <w:tcW w:w="2381" w:type="dxa"/>
          </w:tcPr>
          <w:p w14:paraId="6494348D" w14:textId="77777777" w:rsidR="003A5FF5" w:rsidRDefault="0064674E">
            <w:pPr>
              <w:spacing w:line="276" w:lineRule="auto"/>
            </w:pPr>
            <w:r>
              <w:rPr>
                <w:sz w:val="20"/>
              </w:rPr>
              <w:t>Nhật ký kiểm toán</w:t>
            </w:r>
          </w:p>
        </w:tc>
        <w:tc>
          <w:tcPr>
            <w:tcW w:w="1474" w:type="dxa"/>
          </w:tcPr>
          <w:p w14:paraId="24B0F88A" w14:textId="77777777" w:rsidR="003A5FF5" w:rsidRDefault="0064674E">
            <w:pPr>
              <w:spacing w:line="276" w:lineRule="auto"/>
            </w:pPr>
            <w:r>
              <w:rPr>
                <w:sz w:val="20"/>
              </w:rPr>
              <w:t>Admin/Manager</w:t>
            </w:r>
          </w:p>
        </w:tc>
        <w:tc>
          <w:tcPr>
            <w:tcW w:w="4195" w:type="dxa"/>
          </w:tcPr>
          <w:p w14:paraId="343B8E84" w14:textId="77777777" w:rsidR="003A5FF5" w:rsidRDefault="0064674E">
            <w:pPr>
              <w:spacing w:line="276" w:lineRule="auto"/>
            </w:pPr>
            <w:r>
              <w:rPr>
                <w:sz w:val="20"/>
              </w:rPr>
              <w:t>Tra cứu ai làm gì, khi nào, lý do (Manager: cửa hàng mình)</w:t>
            </w:r>
          </w:p>
        </w:tc>
      </w:tr>
      <w:tr w:rsidR="003A5FF5" w14:paraId="3A1FD351" w14:textId="77777777">
        <w:trPr>
          <w:jc w:val="center"/>
        </w:trPr>
        <w:tc>
          <w:tcPr>
            <w:tcW w:w="737" w:type="dxa"/>
          </w:tcPr>
          <w:p w14:paraId="37709BDB" w14:textId="77777777" w:rsidR="003A5FF5" w:rsidRDefault="0064674E">
            <w:pPr>
              <w:spacing w:line="276" w:lineRule="auto"/>
            </w:pPr>
            <w:r>
              <w:rPr>
                <w:sz w:val="20"/>
              </w:rPr>
              <w:t>UC29</w:t>
            </w:r>
          </w:p>
        </w:tc>
        <w:tc>
          <w:tcPr>
            <w:tcW w:w="2381" w:type="dxa"/>
          </w:tcPr>
          <w:p w14:paraId="7617E437" w14:textId="77777777" w:rsidR="003A5FF5" w:rsidRDefault="0064674E">
            <w:pPr>
              <w:spacing w:line="276" w:lineRule="auto"/>
            </w:pPr>
            <w:r>
              <w:rPr>
                <w:sz w:val="20"/>
              </w:rPr>
              <w:t>Điều chuyển hàng nội bộ</w:t>
            </w:r>
          </w:p>
        </w:tc>
        <w:tc>
          <w:tcPr>
            <w:tcW w:w="1474" w:type="dxa"/>
          </w:tcPr>
          <w:p w14:paraId="0D9B1303" w14:textId="77777777" w:rsidR="003A5FF5" w:rsidRDefault="0064674E">
            <w:pPr>
              <w:spacing w:line="276" w:lineRule="auto"/>
            </w:pPr>
            <w:r>
              <w:rPr>
                <w:sz w:val="20"/>
              </w:rPr>
              <w:t>Manager/Admin</w:t>
            </w:r>
          </w:p>
        </w:tc>
        <w:tc>
          <w:tcPr>
            <w:tcW w:w="4195" w:type="dxa"/>
          </w:tcPr>
          <w:p w14:paraId="1135057A" w14:textId="77777777" w:rsidR="003A5FF5" w:rsidRDefault="0064674E">
            <w:pPr>
              <w:spacing w:line="276" w:lineRule="auto"/>
            </w:pPr>
            <w:r>
              <w:rPr>
                <w:sz w:val="20"/>
              </w:rPr>
              <w:t>Tạo → gửi → nhận phiếu chuyển lô giữa cửa hàng/kho trung tâm</w:t>
            </w:r>
          </w:p>
        </w:tc>
      </w:tr>
      <w:tr w:rsidR="003A5FF5" w14:paraId="209B1ABA" w14:textId="77777777">
        <w:trPr>
          <w:jc w:val="center"/>
        </w:trPr>
        <w:tc>
          <w:tcPr>
            <w:tcW w:w="737" w:type="dxa"/>
          </w:tcPr>
          <w:p w14:paraId="71FA9487" w14:textId="77777777" w:rsidR="003A5FF5" w:rsidRDefault="0064674E">
            <w:pPr>
              <w:spacing w:line="276" w:lineRule="auto"/>
            </w:pPr>
            <w:r>
              <w:rPr>
                <w:sz w:val="20"/>
              </w:rPr>
              <w:t>UC30</w:t>
            </w:r>
          </w:p>
        </w:tc>
        <w:tc>
          <w:tcPr>
            <w:tcW w:w="2381" w:type="dxa"/>
          </w:tcPr>
          <w:p w14:paraId="3520F189" w14:textId="77777777" w:rsidR="003A5FF5" w:rsidRDefault="0064674E">
            <w:pPr>
              <w:spacing w:line="276" w:lineRule="auto"/>
            </w:pPr>
            <w:r>
              <w:rPr>
                <w:sz w:val="20"/>
              </w:rPr>
              <w:t>Giá bán theo cửa hàng</w:t>
            </w:r>
          </w:p>
        </w:tc>
        <w:tc>
          <w:tcPr>
            <w:tcW w:w="1474" w:type="dxa"/>
          </w:tcPr>
          <w:p w14:paraId="4BDEDD3A" w14:textId="77777777" w:rsidR="003A5FF5" w:rsidRDefault="0064674E">
            <w:pPr>
              <w:spacing w:line="276" w:lineRule="auto"/>
            </w:pPr>
            <w:r>
              <w:rPr>
                <w:sz w:val="20"/>
              </w:rPr>
              <w:t>Manager/Admin</w:t>
            </w:r>
          </w:p>
        </w:tc>
        <w:tc>
          <w:tcPr>
            <w:tcW w:w="4195" w:type="dxa"/>
          </w:tcPr>
          <w:p w14:paraId="3FD9C659" w14:textId="77777777" w:rsidR="003A5FF5" w:rsidRDefault="0064674E">
            <w:pPr>
              <w:spacing w:line="276" w:lineRule="auto"/>
            </w:pPr>
            <w:r>
              <w:rPr>
                <w:sz w:val="20"/>
              </w:rPr>
              <w:t xml:space="preserve">Đặt/gỡ giá riêng của cửa hàng (override giá </w:t>
            </w:r>
            <w:r>
              <w:rPr>
                <w:sz w:val="20"/>
              </w:rPr>
              <w:lastRenderedPageBreak/>
              <w:t>chuẩn)</w:t>
            </w:r>
          </w:p>
        </w:tc>
      </w:tr>
      <w:tr w:rsidR="003A5FF5" w14:paraId="10EDAF04" w14:textId="77777777">
        <w:trPr>
          <w:jc w:val="center"/>
        </w:trPr>
        <w:tc>
          <w:tcPr>
            <w:tcW w:w="737" w:type="dxa"/>
          </w:tcPr>
          <w:p w14:paraId="795D159A" w14:textId="77777777" w:rsidR="003A5FF5" w:rsidRDefault="0064674E">
            <w:pPr>
              <w:spacing w:line="276" w:lineRule="auto"/>
            </w:pPr>
            <w:r>
              <w:rPr>
                <w:sz w:val="20"/>
              </w:rPr>
              <w:lastRenderedPageBreak/>
              <w:t>UC31</w:t>
            </w:r>
          </w:p>
        </w:tc>
        <w:tc>
          <w:tcPr>
            <w:tcW w:w="2381" w:type="dxa"/>
          </w:tcPr>
          <w:p w14:paraId="0312B274" w14:textId="77777777" w:rsidR="003A5FF5" w:rsidRDefault="0064674E">
            <w:pPr>
              <w:spacing w:line="276" w:lineRule="auto"/>
            </w:pPr>
            <w:r>
              <w:rPr>
                <w:sz w:val="20"/>
              </w:rPr>
              <w:t>Xuất hủy / điều chỉnh tồn</w:t>
            </w:r>
          </w:p>
        </w:tc>
        <w:tc>
          <w:tcPr>
            <w:tcW w:w="1474" w:type="dxa"/>
          </w:tcPr>
          <w:p w14:paraId="7F54C934" w14:textId="77777777" w:rsidR="003A5FF5" w:rsidRDefault="0064674E">
            <w:pPr>
              <w:spacing w:line="276" w:lineRule="auto"/>
            </w:pPr>
            <w:r>
              <w:rPr>
                <w:sz w:val="20"/>
              </w:rPr>
              <w:t>Manager</w:t>
            </w:r>
          </w:p>
        </w:tc>
        <w:tc>
          <w:tcPr>
            <w:tcW w:w="4195" w:type="dxa"/>
          </w:tcPr>
          <w:p w14:paraId="72B7D184" w14:textId="77777777" w:rsidR="003A5FF5" w:rsidRDefault="0064674E">
            <w:pPr>
              <w:spacing w:line="276" w:lineRule="auto"/>
            </w:pPr>
            <w:r>
              <w:rPr>
                <w:sz w:val="20"/>
              </w:rPr>
              <w:t>Giảm tồn lô hết hạn/hư hỏng/thất thoát, có lý do</w:t>
            </w:r>
          </w:p>
        </w:tc>
      </w:tr>
      <w:tr w:rsidR="003A5FF5" w14:paraId="3985743A" w14:textId="77777777">
        <w:trPr>
          <w:jc w:val="center"/>
        </w:trPr>
        <w:tc>
          <w:tcPr>
            <w:tcW w:w="737" w:type="dxa"/>
          </w:tcPr>
          <w:p w14:paraId="095FDBE3" w14:textId="77777777" w:rsidR="003A5FF5" w:rsidRDefault="0064674E">
            <w:pPr>
              <w:spacing w:line="276" w:lineRule="auto"/>
            </w:pPr>
            <w:r>
              <w:rPr>
                <w:sz w:val="20"/>
              </w:rPr>
              <w:t>UC32</w:t>
            </w:r>
          </w:p>
        </w:tc>
        <w:tc>
          <w:tcPr>
            <w:tcW w:w="2381" w:type="dxa"/>
          </w:tcPr>
          <w:p w14:paraId="3D83461E" w14:textId="77777777" w:rsidR="003A5FF5" w:rsidRDefault="0064674E">
            <w:pPr>
              <w:spacing w:line="276" w:lineRule="auto"/>
            </w:pPr>
            <w:r>
              <w:rPr>
                <w:sz w:val="20"/>
              </w:rPr>
              <w:t>Thu/chi quỹ trong ca</w:t>
            </w:r>
          </w:p>
        </w:tc>
        <w:tc>
          <w:tcPr>
            <w:tcW w:w="1474" w:type="dxa"/>
          </w:tcPr>
          <w:p w14:paraId="7025BEA5" w14:textId="77777777" w:rsidR="003A5FF5" w:rsidRDefault="0064674E">
            <w:pPr>
              <w:spacing w:line="276" w:lineRule="auto"/>
            </w:pPr>
            <w:r>
              <w:rPr>
                <w:sz w:val="20"/>
              </w:rPr>
              <w:t>Staff</w:t>
            </w:r>
          </w:p>
        </w:tc>
        <w:tc>
          <w:tcPr>
            <w:tcW w:w="4195" w:type="dxa"/>
          </w:tcPr>
          <w:p w14:paraId="730FA04C" w14:textId="77777777" w:rsidR="003A5FF5" w:rsidRDefault="0064674E">
            <w:pPr>
              <w:spacing w:line="276" w:lineRule="auto"/>
            </w:pPr>
            <w:r>
              <w:rPr>
                <w:sz w:val="20"/>
              </w:rPr>
              <w:t>Ghi tiền mặt ra/vào két ngoài bán hàng để đối soát</w:t>
            </w:r>
          </w:p>
        </w:tc>
      </w:tr>
      <w:tr w:rsidR="003A5FF5" w14:paraId="45AE3765" w14:textId="77777777">
        <w:trPr>
          <w:jc w:val="center"/>
        </w:trPr>
        <w:tc>
          <w:tcPr>
            <w:tcW w:w="737" w:type="dxa"/>
          </w:tcPr>
          <w:p w14:paraId="4FC8AF35" w14:textId="77777777" w:rsidR="003A5FF5" w:rsidRDefault="0064674E">
            <w:pPr>
              <w:spacing w:line="276" w:lineRule="auto"/>
            </w:pPr>
            <w:r>
              <w:rPr>
                <w:sz w:val="20"/>
              </w:rPr>
              <w:t>UC33</w:t>
            </w:r>
          </w:p>
        </w:tc>
        <w:tc>
          <w:tcPr>
            <w:tcW w:w="2381" w:type="dxa"/>
          </w:tcPr>
          <w:p w14:paraId="60F671CC" w14:textId="77777777" w:rsidR="003A5FF5" w:rsidRDefault="0064674E">
            <w:pPr>
              <w:spacing w:line="276" w:lineRule="auto"/>
            </w:pPr>
            <w:r>
              <w:rPr>
                <w:sz w:val="20"/>
              </w:rPr>
              <w:t>Giữ đơn tại quầy (hold)</w:t>
            </w:r>
          </w:p>
        </w:tc>
        <w:tc>
          <w:tcPr>
            <w:tcW w:w="1474" w:type="dxa"/>
          </w:tcPr>
          <w:p w14:paraId="69788E60" w14:textId="77777777" w:rsidR="003A5FF5" w:rsidRDefault="0064674E">
            <w:pPr>
              <w:spacing w:line="276" w:lineRule="auto"/>
            </w:pPr>
            <w:r>
              <w:rPr>
                <w:sz w:val="20"/>
              </w:rPr>
              <w:t>Staff</w:t>
            </w:r>
          </w:p>
        </w:tc>
        <w:tc>
          <w:tcPr>
            <w:tcW w:w="4195" w:type="dxa"/>
          </w:tcPr>
          <w:p w14:paraId="50FAEEF6" w14:textId="77777777" w:rsidR="003A5FF5" w:rsidRDefault="0064674E">
            <w:pPr>
              <w:spacing w:line="276" w:lineRule="auto"/>
            </w:pPr>
            <w:r>
              <w:rPr>
                <w:sz w:val="20"/>
              </w:rPr>
              <w:t>Tạm giữ giỏ đang bán, mở lại sau</w:t>
            </w:r>
          </w:p>
        </w:tc>
      </w:tr>
      <w:tr w:rsidR="003A5FF5" w14:paraId="6E284658" w14:textId="77777777">
        <w:trPr>
          <w:jc w:val="center"/>
        </w:trPr>
        <w:tc>
          <w:tcPr>
            <w:tcW w:w="737" w:type="dxa"/>
          </w:tcPr>
          <w:p w14:paraId="47900A56" w14:textId="77777777" w:rsidR="003A5FF5" w:rsidRDefault="0064674E">
            <w:pPr>
              <w:spacing w:line="276" w:lineRule="auto"/>
            </w:pPr>
            <w:r>
              <w:rPr>
                <w:sz w:val="20"/>
              </w:rPr>
              <w:t>UC34</w:t>
            </w:r>
          </w:p>
        </w:tc>
        <w:tc>
          <w:tcPr>
            <w:tcW w:w="2381" w:type="dxa"/>
          </w:tcPr>
          <w:p w14:paraId="7BE96D9D" w14:textId="77777777" w:rsidR="003A5FF5" w:rsidRDefault="0064674E">
            <w:pPr>
              <w:spacing w:line="276" w:lineRule="auto"/>
            </w:pPr>
            <w:r>
              <w:rPr>
                <w:sz w:val="20"/>
              </w:rPr>
              <w:t>So sánh chi nhánh</w:t>
            </w:r>
          </w:p>
        </w:tc>
        <w:tc>
          <w:tcPr>
            <w:tcW w:w="1474" w:type="dxa"/>
          </w:tcPr>
          <w:p w14:paraId="451F2136" w14:textId="77777777" w:rsidR="003A5FF5" w:rsidRDefault="0064674E">
            <w:pPr>
              <w:spacing w:line="276" w:lineRule="auto"/>
            </w:pPr>
            <w:r>
              <w:rPr>
                <w:sz w:val="20"/>
              </w:rPr>
              <w:t>Admin</w:t>
            </w:r>
          </w:p>
        </w:tc>
        <w:tc>
          <w:tcPr>
            <w:tcW w:w="4195" w:type="dxa"/>
          </w:tcPr>
          <w:p w14:paraId="5649F426" w14:textId="77777777" w:rsidR="003A5FF5" w:rsidRDefault="0064674E">
            <w:pPr>
              <w:spacing w:line="276" w:lineRule="auto"/>
            </w:pPr>
            <w:r>
              <w:rPr>
                <w:sz w:val="20"/>
              </w:rPr>
              <w:t>Đối chiếu doanh thu/lợi nhuận giữa các cửa hàng toàn chuỗi</w:t>
            </w:r>
          </w:p>
        </w:tc>
      </w:tr>
    </w:tbl>
    <w:p w14:paraId="1A1F976E" w14:textId="77777777" w:rsidR="003A5FF5" w:rsidRDefault="0064674E">
      <w:pPr>
        <w:pStyle w:val="Heading2"/>
      </w:pPr>
      <w:bookmarkStart w:id="58" w:name="_Toc236861008"/>
      <w:r>
        <w:t>3.5. Đ</w:t>
      </w:r>
      <w:r>
        <w:t>Ặ</w:t>
      </w:r>
      <w:r>
        <w:t>C T</w:t>
      </w:r>
      <w:r>
        <w:t>Ả</w:t>
      </w:r>
      <w:r>
        <w:t xml:space="preserve"> USE CASE CHI TI</w:t>
      </w:r>
      <w:r>
        <w:t>Ế</w:t>
      </w:r>
      <w:r>
        <w:t>T</w:t>
      </w:r>
      <w:bookmarkEnd w:id="58"/>
    </w:p>
    <w:p w14:paraId="49011B5F" w14:textId="77777777" w:rsidR="003A5FF5" w:rsidRDefault="0064674E">
      <w:pPr>
        <w:ind w:firstLine="567"/>
        <w:jc w:val="both"/>
      </w:pPr>
      <w:r>
        <w:t>Phần này đặc tả 8 use case trọng yếu theo mẫu chuẩn (tác nhân, tiền/hậu điều kiện, luồng chính, luồng thay thế, ngoại lệ). Các use case CRUD đơn giản (UC02–UC07, UC17…) có luồng tương tự nhau nên không đặc tả lặp lại.</w:t>
      </w:r>
    </w:p>
    <w:p w14:paraId="4A83DF22" w14:textId="77777777" w:rsidR="003A5FF5" w:rsidRDefault="0064674E">
      <w:pPr>
        <w:keepNext/>
        <w:spacing w:before="160"/>
        <w:jc w:val="center"/>
      </w:pPr>
      <w:r>
        <w:rPr>
          <w:b/>
          <w:sz w:val="26"/>
        </w:rPr>
        <w:t>Bảng 3.5.</w:t>
      </w:r>
      <w:r>
        <w:rPr>
          <w:sz w:val="26"/>
        </w:rPr>
        <w:t xml:space="preserve"> Đặc tả UC01 — Đăng nhập</w:t>
      </w:r>
    </w:p>
    <w:tbl>
      <w:tblPr>
        <w:tblStyle w:val="TableGrid"/>
        <w:tblW w:w="0" w:type="auto"/>
        <w:jc w:val="center"/>
        <w:tblLook w:val="04A0" w:firstRow="1" w:lastRow="0" w:firstColumn="1" w:lastColumn="0" w:noHBand="0" w:noVBand="1"/>
      </w:tblPr>
      <w:tblGrid>
        <w:gridCol w:w="1701"/>
        <w:gridCol w:w="7087"/>
      </w:tblGrid>
      <w:tr w:rsidR="003A5FF5" w14:paraId="055F0588" w14:textId="77777777">
        <w:trPr>
          <w:jc w:val="center"/>
        </w:trPr>
        <w:tc>
          <w:tcPr>
            <w:tcW w:w="1701" w:type="dxa"/>
            <w:shd w:val="clear" w:color="auto" w:fill="D9E2F3"/>
          </w:tcPr>
          <w:p w14:paraId="4013EA1A" w14:textId="77777777" w:rsidR="003A5FF5" w:rsidRDefault="0064674E">
            <w:pPr>
              <w:jc w:val="center"/>
            </w:pPr>
            <w:r>
              <w:rPr>
                <w:b/>
                <w:sz w:val="22"/>
              </w:rPr>
              <w:t>Mục</w:t>
            </w:r>
          </w:p>
        </w:tc>
        <w:tc>
          <w:tcPr>
            <w:tcW w:w="7087" w:type="dxa"/>
            <w:shd w:val="clear" w:color="auto" w:fill="D9E2F3"/>
          </w:tcPr>
          <w:p w14:paraId="5708BD9D" w14:textId="77777777" w:rsidR="003A5FF5" w:rsidRDefault="0064674E">
            <w:pPr>
              <w:jc w:val="center"/>
            </w:pPr>
            <w:r>
              <w:rPr>
                <w:b/>
                <w:sz w:val="22"/>
              </w:rPr>
              <w:t>Nội dung</w:t>
            </w:r>
          </w:p>
        </w:tc>
      </w:tr>
      <w:tr w:rsidR="003A5FF5" w14:paraId="15154138" w14:textId="77777777">
        <w:trPr>
          <w:jc w:val="center"/>
        </w:trPr>
        <w:tc>
          <w:tcPr>
            <w:tcW w:w="1701" w:type="dxa"/>
          </w:tcPr>
          <w:p w14:paraId="2963EF8D" w14:textId="77777777" w:rsidR="003A5FF5" w:rsidRDefault="0064674E">
            <w:pPr>
              <w:spacing w:line="276" w:lineRule="auto"/>
            </w:pPr>
            <w:r>
              <w:rPr>
                <w:sz w:val="22"/>
              </w:rPr>
              <w:t>Tác nhân</w:t>
            </w:r>
          </w:p>
        </w:tc>
        <w:tc>
          <w:tcPr>
            <w:tcW w:w="7087" w:type="dxa"/>
          </w:tcPr>
          <w:p w14:paraId="79E9B016" w14:textId="77777777" w:rsidR="003A5FF5" w:rsidRDefault="0064674E">
            <w:pPr>
              <w:spacing w:line="276" w:lineRule="auto"/>
            </w:pPr>
            <w:r>
              <w:rPr>
                <w:sz w:val="22"/>
              </w:rPr>
              <w:t>Nhân viên, Quản lý cửa hàng, Quản trị viên</w:t>
            </w:r>
          </w:p>
        </w:tc>
      </w:tr>
      <w:tr w:rsidR="003A5FF5" w14:paraId="055A4A19" w14:textId="77777777">
        <w:trPr>
          <w:jc w:val="center"/>
        </w:trPr>
        <w:tc>
          <w:tcPr>
            <w:tcW w:w="1701" w:type="dxa"/>
          </w:tcPr>
          <w:p w14:paraId="6B73B352" w14:textId="77777777" w:rsidR="003A5FF5" w:rsidRDefault="0064674E">
            <w:pPr>
              <w:spacing w:line="276" w:lineRule="auto"/>
            </w:pPr>
            <w:r>
              <w:rPr>
                <w:sz w:val="22"/>
              </w:rPr>
              <w:t>Mô tả</w:t>
            </w:r>
          </w:p>
        </w:tc>
        <w:tc>
          <w:tcPr>
            <w:tcW w:w="7087" w:type="dxa"/>
          </w:tcPr>
          <w:p w14:paraId="50B3308C" w14:textId="77777777" w:rsidR="003A5FF5" w:rsidRDefault="0064674E">
            <w:pPr>
              <w:spacing w:line="276" w:lineRule="auto"/>
            </w:pPr>
            <w:r>
              <w:rPr>
                <w:sz w:val="22"/>
              </w:rPr>
              <w:t>Người dùng xác thực để vào hệ thống; menu tự rút gọn theo vai trò</w:t>
            </w:r>
          </w:p>
        </w:tc>
      </w:tr>
      <w:tr w:rsidR="003A5FF5" w14:paraId="679BF9C5" w14:textId="77777777">
        <w:trPr>
          <w:jc w:val="center"/>
        </w:trPr>
        <w:tc>
          <w:tcPr>
            <w:tcW w:w="1701" w:type="dxa"/>
          </w:tcPr>
          <w:p w14:paraId="73D94F63" w14:textId="77777777" w:rsidR="003A5FF5" w:rsidRDefault="0064674E">
            <w:pPr>
              <w:spacing w:line="276" w:lineRule="auto"/>
            </w:pPr>
            <w:r>
              <w:rPr>
                <w:sz w:val="22"/>
              </w:rPr>
              <w:t>Tiền điều kiện</w:t>
            </w:r>
          </w:p>
        </w:tc>
        <w:tc>
          <w:tcPr>
            <w:tcW w:w="7087" w:type="dxa"/>
          </w:tcPr>
          <w:p w14:paraId="72C76C8B" w14:textId="77777777" w:rsidR="003A5FF5" w:rsidRDefault="0064674E">
            <w:pPr>
              <w:spacing w:line="276" w:lineRule="auto"/>
            </w:pPr>
            <w:r>
              <w:rPr>
                <w:sz w:val="22"/>
              </w:rPr>
              <w:t>Tài khoản tồn tại, trạng thái ACTIVE; nếu là nhân viên/quản lý thì cửa hàng được gán phải đang ACTIVE</w:t>
            </w:r>
          </w:p>
        </w:tc>
      </w:tr>
      <w:tr w:rsidR="003A5FF5" w14:paraId="6DDCF2F0" w14:textId="77777777">
        <w:trPr>
          <w:jc w:val="center"/>
        </w:trPr>
        <w:tc>
          <w:tcPr>
            <w:tcW w:w="1701" w:type="dxa"/>
          </w:tcPr>
          <w:p w14:paraId="65C9DC59" w14:textId="77777777" w:rsidR="003A5FF5" w:rsidRDefault="0064674E">
            <w:pPr>
              <w:spacing w:line="276" w:lineRule="auto"/>
            </w:pPr>
            <w:r>
              <w:rPr>
                <w:sz w:val="22"/>
              </w:rPr>
              <w:t>Luồng chính</w:t>
            </w:r>
          </w:p>
        </w:tc>
        <w:tc>
          <w:tcPr>
            <w:tcW w:w="7087" w:type="dxa"/>
          </w:tcPr>
          <w:p w14:paraId="0C171DBF" w14:textId="77777777" w:rsidR="003A5FF5" w:rsidRDefault="0064674E">
            <w:pPr>
              <w:spacing w:line="276" w:lineRule="auto"/>
            </w:pPr>
            <w:r>
              <w:rPr>
                <w:sz w:val="22"/>
              </w:rPr>
              <w:t>1. Người dùng nhập username + mật khẩu. 2. Hệ thống kiểm tra bộ đếm đăng nhập sai. 3. So khớp BCrypt với password_hash. 4. Kiểm tra trạng thái cửa hàng (với MANAGER/STAFF). 5. Sinh JWT (chứa username, vai trò, cửa hàng, hạn 24 giờ). 6. Frontend lưu token, nạp AuthContext, điều hướng trang chính theo vai trò.</w:t>
            </w:r>
          </w:p>
        </w:tc>
      </w:tr>
      <w:tr w:rsidR="003A5FF5" w14:paraId="123F6D1D" w14:textId="77777777">
        <w:trPr>
          <w:jc w:val="center"/>
        </w:trPr>
        <w:tc>
          <w:tcPr>
            <w:tcW w:w="1701" w:type="dxa"/>
          </w:tcPr>
          <w:p w14:paraId="5060D720" w14:textId="77777777" w:rsidR="003A5FF5" w:rsidRDefault="0064674E">
            <w:pPr>
              <w:spacing w:line="276" w:lineRule="auto"/>
            </w:pPr>
            <w:r>
              <w:rPr>
                <w:sz w:val="22"/>
              </w:rPr>
              <w:t>Luồng thay thế</w:t>
            </w:r>
          </w:p>
        </w:tc>
        <w:tc>
          <w:tcPr>
            <w:tcW w:w="7087" w:type="dxa"/>
          </w:tcPr>
          <w:p w14:paraId="2E29BCDE" w14:textId="77777777" w:rsidR="003A5FF5" w:rsidRDefault="0064674E">
            <w:pPr>
              <w:spacing w:line="276" w:lineRule="auto"/>
            </w:pPr>
            <w:r>
              <w:rPr>
                <w:sz w:val="22"/>
              </w:rPr>
              <w:t>5a. Người dùng đã có token còn hạn → vào thẳng, gọi GET /auth/me khôi phục phiên.</w:t>
            </w:r>
          </w:p>
        </w:tc>
      </w:tr>
      <w:tr w:rsidR="003A5FF5" w14:paraId="5111EF23" w14:textId="77777777">
        <w:trPr>
          <w:jc w:val="center"/>
        </w:trPr>
        <w:tc>
          <w:tcPr>
            <w:tcW w:w="1701" w:type="dxa"/>
          </w:tcPr>
          <w:p w14:paraId="2649AA8F" w14:textId="77777777" w:rsidR="003A5FF5" w:rsidRDefault="0064674E">
            <w:pPr>
              <w:spacing w:line="276" w:lineRule="auto"/>
            </w:pPr>
            <w:r>
              <w:rPr>
                <w:sz w:val="22"/>
              </w:rPr>
              <w:t>Ngoại lệ</w:t>
            </w:r>
          </w:p>
        </w:tc>
        <w:tc>
          <w:tcPr>
            <w:tcW w:w="7087" w:type="dxa"/>
          </w:tcPr>
          <w:p w14:paraId="7320EC30" w14:textId="77777777" w:rsidR="003A5FF5" w:rsidRDefault="0064674E">
            <w:pPr>
              <w:spacing w:line="276" w:lineRule="auto"/>
            </w:pPr>
            <w:r>
              <w:rPr>
                <w:sz w:val="22"/>
              </w:rPr>
              <w:t>2a. Sai 5 lần liên tiếp → khóa 60 giây, trả HTTP 429. 3a. Sai mật khẩu/tài khoản LOCKED → 401, thông báo chung chung. 4a. Cửa hàng INACTIVE → từ chối đăng nhập (tài khoản coi như bị khóa), ADMIN không bị ràng buộc này.</w:t>
            </w:r>
          </w:p>
        </w:tc>
      </w:tr>
      <w:tr w:rsidR="003A5FF5" w14:paraId="2B97ADC0" w14:textId="77777777">
        <w:trPr>
          <w:jc w:val="center"/>
        </w:trPr>
        <w:tc>
          <w:tcPr>
            <w:tcW w:w="1701" w:type="dxa"/>
          </w:tcPr>
          <w:p w14:paraId="380FFBBD" w14:textId="77777777" w:rsidR="003A5FF5" w:rsidRDefault="0064674E">
            <w:pPr>
              <w:spacing w:line="276" w:lineRule="auto"/>
            </w:pPr>
            <w:r>
              <w:rPr>
                <w:sz w:val="22"/>
              </w:rPr>
              <w:t>Hậu điều kiện</w:t>
            </w:r>
          </w:p>
        </w:tc>
        <w:tc>
          <w:tcPr>
            <w:tcW w:w="7087" w:type="dxa"/>
          </w:tcPr>
          <w:p w14:paraId="58395C52" w14:textId="77777777" w:rsidR="003A5FF5" w:rsidRDefault="0064674E">
            <w:pPr>
              <w:spacing w:line="276" w:lineRule="auto"/>
            </w:pPr>
            <w:r>
              <w:rPr>
                <w:sz w:val="22"/>
              </w:rPr>
              <w:t>Phiên đăng nhập hợp lệ; mọi request sau mang JWT; StoreContext xác định cửa hàng hiệu lực</w:t>
            </w:r>
          </w:p>
        </w:tc>
      </w:tr>
    </w:tbl>
    <w:p w14:paraId="74F1712B" w14:textId="77777777" w:rsidR="003A5FF5" w:rsidRDefault="0064674E">
      <w:pPr>
        <w:keepNext/>
        <w:spacing w:before="160"/>
        <w:jc w:val="center"/>
      </w:pPr>
      <w:r>
        <w:rPr>
          <w:b/>
          <w:sz w:val="26"/>
        </w:rPr>
        <w:t>Bảng 3.6.</w:t>
      </w:r>
      <w:r>
        <w:rPr>
          <w:sz w:val="26"/>
        </w:rPr>
        <w:t xml:space="preserve"> Đặc tả UC08 — Nhập kho theo lô</w:t>
      </w:r>
    </w:p>
    <w:tbl>
      <w:tblPr>
        <w:tblStyle w:val="TableGrid"/>
        <w:tblW w:w="0" w:type="auto"/>
        <w:jc w:val="center"/>
        <w:tblLook w:val="04A0" w:firstRow="1" w:lastRow="0" w:firstColumn="1" w:lastColumn="0" w:noHBand="0" w:noVBand="1"/>
      </w:tblPr>
      <w:tblGrid>
        <w:gridCol w:w="1701"/>
        <w:gridCol w:w="7087"/>
      </w:tblGrid>
      <w:tr w:rsidR="003A5FF5" w14:paraId="770F6A6B" w14:textId="77777777">
        <w:trPr>
          <w:jc w:val="center"/>
        </w:trPr>
        <w:tc>
          <w:tcPr>
            <w:tcW w:w="1701" w:type="dxa"/>
            <w:shd w:val="clear" w:color="auto" w:fill="D9E2F3"/>
          </w:tcPr>
          <w:p w14:paraId="6D8F7754" w14:textId="77777777" w:rsidR="003A5FF5" w:rsidRDefault="0064674E">
            <w:pPr>
              <w:jc w:val="center"/>
            </w:pPr>
            <w:r>
              <w:rPr>
                <w:b/>
                <w:sz w:val="22"/>
              </w:rPr>
              <w:t>Mục</w:t>
            </w:r>
          </w:p>
        </w:tc>
        <w:tc>
          <w:tcPr>
            <w:tcW w:w="7087" w:type="dxa"/>
            <w:shd w:val="clear" w:color="auto" w:fill="D9E2F3"/>
          </w:tcPr>
          <w:p w14:paraId="33E1C355" w14:textId="77777777" w:rsidR="003A5FF5" w:rsidRDefault="0064674E">
            <w:pPr>
              <w:jc w:val="center"/>
            </w:pPr>
            <w:r>
              <w:rPr>
                <w:b/>
                <w:sz w:val="22"/>
              </w:rPr>
              <w:t>Nội dung</w:t>
            </w:r>
          </w:p>
        </w:tc>
      </w:tr>
      <w:tr w:rsidR="003A5FF5" w14:paraId="34C21704" w14:textId="77777777">
        <w:trPr>
          <w:jc w:val="center"/>
        </w:trPr>
        <w:tc>
          <w:tcPr>
            <w:tcW w:w="1701" w:type="dxa"/>
          </w:tcPr>
          <w:p w14:paraId="25728335" w14:textId="77777777" w:rsidR="003A5FF5" w:rsidRDefault="0064674E">
            <w:pPr>
              <w:spacing w:line="276" w:lineRule="auto"/>
            </w:pPr>
            <w:r>
              <w:rPr>
                <w:sz w:val="22"/>
              </w:rPr>
              <w:t>Tác nhân</w:t>
            </w:r>
          </w:p>
        </w:tc>
        <w:tc>
          <w:tcPr>
            <w:tcW w:w="7087" w:type="dxa"/>
          </w:tcPr>
          <w:p w14:paraId="3520574E" w14:textId="77777777" w:rsidR="003A5FF5" w:rsidRDefault="0064674E">
            <w:pPr>
              <w:spacing w:line="276" w:lineRule="auto"/>
            </w:pPr>
            <w:r>
              <w:rPr>
                <w:sz w:val="22"/>
              </w:rPr>
              <w:t>Quản lý cửa hàng</w:t>
            </w:r>
          </w:p>
        </w:tc>
      </w:tr>
      <w:tr w:rsidR="003A5FF5" w14:paraId="5BC2E728" w14:textId="77777777">
        <w:trPr>
          <w:jc w:val="center"/>
        </w:trPr>
        <w:tc>
          <w:tcPr>
            <w:tcW w:w="1701" w:type="dxa"/>
          </w:tcPr>
          <w:p w14:paraId="14F9B977" w14:textId="77777777" w:rsidR="003A5FF5" w:rsidRDefault="0064674E">
            <w:pPr>
              <w:spacing w:line="276" w:lineRule="auto"/>
            </w:pPr>
            <w:r>
              <w:rPr>
                <w:sz w:val="22"/>
              </w:rPr>
              <w:t>Mô tả</w:t>
            </w:r>
          </w:p>
        </w:tc>
        <w:tc>
          <w:tcPr>
            <w:tcW w:w="7087" w:type="dxa"/>
          </w:tcPr>
          <w:p w14:paraId="4B4CC8DF" w14:textId="77777777" w:rsidR="003A5FF5" w:rsidRDefault="0064674E">
            <w:pPr>
              <w:spacing w:line="276" w:lineRule="auto"/>
            </w:pPr>
            <w:r>
              <w:rPr>
                <w:sz w:val="22"/>
              </w:rPr>
              <w:t>Lập phiếu nhập gắn cửa hàng; mỗi dòng trở thành một LÔ HÀNG bất biến</w:t>
            </w:r>
          </w:p>
        </w:tc>
      </w:tr>
      <w:tr w:rsidR="003A5FF5" w14:paraId="5F0C5C72" w14:textId="77777777">
        <w:trPr>
          <w:jc w:val="center"/>
        </w:trPr>
        <w:tc>
          <w:tcPr>
            <w:tcW w:w="1701" w:type="dxa"/>
          </w:tcPr>
          <w:p w14:paraId="5F2AC2B2" w14:textId="77777777" w:rsidR="003A5FF5" w:rsidRDefault="0064674E">
            <w:pPr>
              <w:spacing w:line="276" w:lineRule="auto"/>
            </w:pPr>
            <w:r>
              <w:rPr>
                <w:sz w:val="22"/>
              </w:rPr>
              <w:t>Tiền điều kiện</w:t>
            </w:r>
          </w:p>
        </w:tc>
        <w:tc>
          <w:tcPr>
            <w:tcW w:w="7087" w:type="dxa"/>
          </w:tcPr>
          <w:p w14:paraId="067C065A" w14:textId="77777777" w:rsidR="003A5FF5" w:rsidRDefault="0064674E">
            <w:pPr>
              <w:spacing w:line="276" w:lineRule="auto"/>
            </w:pPr>
            <w:r>
              <w:rPr>
                <w:sz w:val="22"/>
              </w:rPr>
              <w:t>NCC và sản phẩm đã khai báo (toàn chuỗi)</w:t>
            </w:r>
          </w:p>
        </w:tc>
      </w:tr>
      <w:tr w:rsidR="003A5FF5" w14:paraId="3D663DF2" w14:textId="77777777">
        <w:trPr>
          <w:jc w:val="center"/>
        </w:trPr>
        <w:tc>
          <w:tcPr>
            <w:tcW w:w="1701" w:type="dxa"/>
          </w:tcPr>
          <w:p w14:paraId="784372A1" w14:textId="77777777" w:rsidR="003A5FF5" w:rsidRDefault="0064674E">
            <w:pPr>
              <w:spacing w:line="276" w:lineRule="auto"/>
            </w:pPr>
            <w:r>
              <w:rPr>
                <w:sz w:val="22"/>
              </w:rPr>
              <w:t>Luồng chính</w:t>
            </w:r>
          </w:p>
        </w:tc>
        <w:tc>
          <w:tcPr>
            <w:tcW w:w="7087" w:type="dxa"/>
          </w:tcPr>
          <w:p w14:paraId="4E9175EF" w14:textId="77777777" w:rsidR="003A5FF5" w:rsidRDefault="0064674E">
            <w:pPr>
              <w:spacing w:line="276" w:lineRule="auto"/>
            </w:pPr>
            <w:r>
              <w:rPr>
                <w:sz w:val="22"/>
              </w:rPr>
              <w:t xml:space="preserve">1. Chọn NCC, ghi chú (phiếu tự gắn store_id của người lập). 2. Thêm từng </w:t>
            </w:r>
            <w:r>
              <w:rPr>
                <w:sz w:val="22"/>
              </w:rPr>
              <w:lastRenderedPageBreak/>
              <w:t>dòng: sản phẩm, số lượng, giá nhập, hạn sử dụng. 3. Nếu nhập theo thùng: hệ thống quy đổi số thùng × pack_size về đơn vị lẻ và giá thùng ÷ pack_size về giá đơn vị. 4. Lưu phiếu trong transaction: sinh mã PN…, ghi goods_receipts + goods_receipt_items, chốt tổng tiền. 5. Tồn KHO của các lô (thuộc cửa hàng này) tăng (suy ra qua view).</w:t>
            </w:r>
          </w:p>
        </w:tc>
      </w:tr>
      <w:tr w:rsidR="003A5FF5" w14:paraId="75235764" w14:textId="77777777">
        <w:trPr>
          <w:jc w:val="center"/>
        </w:trPr>
        <w:tc>
          <w:tcPr>
            <w:tcW w:w="1701" w:type="dxa"/>
          </w:tcPr>
          <w:p w14:paraId="16634AE1" w14:textId="77777777" w:rsidR="003A5FF5" w:rsidRDefault="0064674E">
            <w:pPr>
              <w:spacing w:line="276" w:lineRule="auto"/>
            </w:pPr>
            <w:r>
              <w:rPr>
                <w:sz w:val="22"/>
              </w:rPr>
              <w:lastRenderedPageBreak/>
              <w:t>Luồng thay thế</w:t>
            </w:r>
          </w:p>
        </w:tc>
        <w:tc>
          <w:tcPr>
            <w:tcW w:w="7087" w:type="dxa"/>
          </w:tcPr>
          <w:p w14:paraId="7A3C44AB" w14:textId="77777777" w:rsidR="003A5FF5" w:rsidRDefault="0064674E">
            <w:pPr>
              <w:spacing w:line="276" w:lineRule="auto"/>
            </w:pPr>
            <w:r>
              <w:rPr>
                <w:sz w:val="22"/>
              </w:rPr>
              <w:t>—</w:t>
            </w:r>
          </w:p>
        </w:tc>
      </w:tr>
      <w:tr w:rsidR="003A5FF5" w14:paraId="25637168" w14:textId="77777777">
        <w:trPr>
          <w:jc w:val="center"/>
        </w:trPr>
        <w:tc>
          <w:tcPr>
            <w:tcW w:w="1701" w:type="dxa"/>
          </w:tcPr>
          <w:p w14:paraId="67DCA085" w14:textId="77777777" w:rsidR="003A5FF5" w:rsidRDefault="0064674E">
            <w:pPr>
              <w:spacing w:line="276" w:lineRule="auto"/>
            </w:pPr>
            <w:r>
              <w:rPr>
                <w:sz w:val="22"/>
              </w:rPr>
              <w:t>Ngoại lệ</w:t>
            </w:r>
          </w:p>
        </w:tc>
        <w:tc>
          <w:tcPr>
            <w:tcW w:w="7087" w:type="dxa"/>
          </w:tcPr>
          <w:p w14:paraId="1606FEA3" w14:textId="77777777" w:rsidR="003A5FF5" w:rsidRDefault="0064674E">
            <w:pPr>
              <w:spacing w:line="276" w:lineRule="auto"/>
            </w:pPr>
            <w:r>
              <w:rPr>
                <w:sz w:val="22"/>
              </w:rPr>
              <w:t>4a. Số lượng/giá ≤ 0 → validate từ chối (cả frontend lẫn CHECK của CSDL).</w:t>
            </w:r>
          </w:p>
        </w:tc>
      </w:tr>
      <w:tr w:rsidR="003A5FF5" w14:paraId="00DC520F" w14:textId="77777777">
        <w:trPr>
          <w:jc w:val="center"/>
        </w:trPr>
        <w:tc>
          <w:tcPr>
            <w:tcW w:w="1701" w:type="dxa"/>
          </w:tcPr>
          <w:p w14:paraId="7302737A" w14:textId="77777777" w:rsidR="003A5FF5" w:rsidRDefault="0064674E">
            <w:pPr>
              <w:spacing w:line="276" w:lineRule="auto"/>
            </w:pPr>
            <w:r>
              <w:rPr>
                <w:sz w:val="22"/>
              </w:rPr>
              <w:t>Hậu điều kiện</w:t>
            </w:r>
          </w:p>
        </w:tc>
        <w:tc>
          <w:tcPr>
            <w:tcW w:w="7087" w:type="dxa"/>
          </w:tcPr>
          <w:p w14:paraId="40150136" w14:textId="77777777" w:rsidR="003A5FF5" w:rsidRDefault="0064674E">
            <w:pPr>
              <w:spacing w:line="276" w:lineRule="auto"/>
            </w:pPr>
            <w:r>
              <w:rPr>
                <w:sz w:val="22"/>
              </w:rPr>
              <w:t>Lô mới nằm trong KHO của cửa hàng, chưa bán được cho đến khi lên kệ</w:t>
            </w:r>
          </w:p>
        </w:tc>
      </w:tr>
    </w:tbl>
    <w:p w14:paraId="1F44A9F8" w14:textId="77777777" w:rsidR="003A5FF5" w:rsidRDefault="0064674E">
      <w:pPr>
        <w:keepNext/>
        <w:spacing w:before="160"/>
        <w:jc w:val="center"/>
      </w:pPr>
      <w:r>
        <w:rPr>
          <w:b/>
          <w:sz w:val="26"/>
        </w:rPr>
        <w:t>Bảng 3.7.</w:t>
      </w:r>
      <w:r>
        <w:rPr>
          <w:sz w:val="26"/>
        </w:rPr>
        <w:t xml:space="preserve"> Đặc tả UC09 — Mở/đóng ca làm việc</w:t>
      </w:r>
    </w:p>
    <w:tbl>
      <w:tblPr>
        <w:tblStyle w:val="TableGrid"/>
        <w:tblW w:w="0" w:type="auto"/>
        <w:jc w:val="center"/>
        <w:tblLook w:val="04A0" w:firstRow="1" w:lastRow="0" w:firstColumn="1" w:lastColumn="0" w:noHBand="0" w:noVBand="1"/>
      </w:tblPr>
      <w:tblGrid>
        <w:gridCol w:w="1701"/>
        <w:gridCol w:w="7087"/>
      </w:tblGrid>
      <w:tr w:rsidR="003A5FF5" w14:paraId="38C30D14" w14:textId="77777777">
        <w:trPr>
          <w:jc w:val="center"/>
        </w:trPr>
        <w:tc>
          <w:tcPr>
            <w:tcW w:w="1701" w:type="dxa"/>
            <w:shd w:val="clear" w:color="auto" w:fill="D9E2F3"/>
          </w:tcPr>
          <w:p w14:paraId="2839627E" w14:textId="77777777" w:rsidR="003A5FF5" w:rsidRDefault="0064674E">
            <w:pPr>
              <w:jc w:val="center"/>
            </w:pPr>
            <w:r>
              <w:rPr>
                <w:b/>
                <w:sz w:val="22"/>
              </w:rPr>
              <w:t>Mục</w:t>
            </w:r>
          </w:p>
        </w:tc>
        <w:tc>
          <w:tcPr>
            <w:tcW w:w="7087" w:type="dxa"/>
            <w:shd w:val="clear" w:color="auto" w:fill="D9E2F3"/>
          </w:tcPr>
          <w:p w14:paraId="3C84411F" w14:textId="77777777" w:rsidR="003A5FF5" w:rsidRDefault="0064674E">
            <w:pPr>
              <w:jc w:val="center"/>
            </w:pPr>
            <w:r>
              <w:rPr>
                <w:b/>
                <w:sz w:val="22"/>
              </w:rPr>
              <w:t>Nội dung</w:t>
            </w:r>
          </w:p>
        </w:tc>
      </w:tr>
      <w:tr w:rsidR="003A5FF5" w14:paraId="233D7C67" w14:textId="77777777">
        <w:trPr>
          <w:jc w:val="center"/>
        </w:trPr>
        <w:tc>
          <w:tcPr>
            <w:tcW w:w="1701" w:type="dxa"/>
          </w:tcPr>
          <w:p w14:paraId="2DD98D16" w14:textId="77777777" w:rsidR="003A5FF5" w:rsidRDefault="0064674E">
            <w:pPr>
              <w:spacing w:line="276" w:lineRule="auto"/>
            </w:pPr>
            <w:r>
              <w:rPr>
                <w:sz w:val="22"/>
              </w:rPr>
              <w:t>Tác nhân</w:t>
            </w:r>
          </w:p>
        </w:tc>
        <w:tc>
          <w:tcPr>
            <w:tcW w:w="7087" w:type="dxa"/>
          </w:tcPr>
          <w:p w14:paraId="0E065026" w14:textId="77777777" w:rsidR="003A5FF5" w:rsidRDefault="0064674E">
            <w:pPr>
              <w:spacing w:line="276" w:lineRule="auto"/>
            </w:pPr>
            <w:r>
              <w:rPr>
                <w:sz w:val="22"/>
              </w:rPr>
              <w:t>Nhân viên</w:t>
            </w:r>
          </w:p>
        </w:tc>
      </w:tr>
      <w:tr w:rsidR="003A5FF5" w14:paraId="4DAA8945" w14:textId="77777777">
        <w:trPr>
          <w:jc w:val="center"/>
        </w:trPr>
        <w:tc>
          <w:tcPr>
            <w:tcW w:w="1701" w:type="dxa"/>
          </w:tcPr>
          <w:p w14:paraId="08DA308C" w14:textId="77777777" w:rsidR="003A5FF5" w:rsidRDefault="0064674E">
            <w:pPr>
              <w:spacing w:line="276" w:lineRule="auto"/>
            </w:pPr>
            <w:r>
              <w:rPr>
                <w:sz w:val="22"/>
              </w:rPr>
              <w:t>Mô tả</w:t>
            </w:r>
          </w:p>
        </w:tc>
        <w:tc>
          <w:tcPr>
            <w:tcW w:w="7087" w:type="dxa"/>
          </w:tcPr>
          <w:p w14:paraId="35851605" w14:textId="77777777" w:rsidR="003A5FF5" w:rsidRDefault="0064674E">
            <w:pPr>
              <w:spacing w:line="276" w:lineRule="auto"/>
            </w:pPr>
            <w:r>
              <w:rPr>
                <w:sz w:val="22"/>
              </w:rPr>
              <w:t>Ca làm việc là đơn vị quản lý doanh thu và két tiền của từng nhân viên, gắn cửa hàng</w:t>
            </w:r>
          </w:p>
        </w:tc>
      </w:tr>
      <w:tr w:rsidR="003A5FF5" w14:paraId="07394AF4" w14:textId="77777777">
        <w:trPr>
          <w:jc w:val="center"/>
        </w:trPr>
        <w:tc>
          <w:tcPr>
            <w:tcW w:w="1701" w:type="dxa"/>
          </w:tcPr>
          <w:p w14:paraId="2260F289" w14:textId="77777777" w:rsidR="003A5FF5" w:rsidRDefault="0064674E">
            <w:pPr>
              <w:spacing w:line="276" w:lineRule="auto"/>
            </w:pPr>
            <w:r>
              <w:rPr>
                <w:sz w:val="22"/>
              </w:rPr>
              <w:t>Tiền điều kiện</w:t>
            </w:r>
          </w:p>
        </w:tc>
        <w:tc>
          <w:tcPr>
            <w:tcW w:w="7087" w:type="dxa"/>
          </w:tcPr>
          <w:p w14:paraId="7C453CC5" w14:textId="77777777" w:rsidR="003A5FF5" w:rsidRDefault="0064674E">
            <w:pPr>
              <w:spacing w:line="276" w:lineRule="auto"/>
            </w:pPr>
            <w:r>
              <w:rPr>
                <w:sz w:val="22"/>
              </w:rPr>
              <w:t>Mở ca: chưa có ca OPEN của chính mình. Đóng ca: đang có ca OPEN</w:t>
            </w:r>
          </w:p>
        </w:tc>
      </w:tr>
      <w:tr w:rsidR="003A5FF5" w14:paraId="376C39FF" w14:textId="77777777">
        <w:trPr>
          <w:jc w:val="center"/>
        </w:trPr>
        <w:tc>
          <w:tcPr>
            <w:tcW w:w="1701" w:type="dxa"/>
          </w:tcPr>
          <w:p w14:paraId="3BFD3002" w14:textId="77777777" w:rsidR="003A5FF5" w:rsidRDefault="0064674E">
            <w:pPr>
              <w:spacing w:line="276" w:lineRule="auto"/>
            </w:pPr>
            <w:r>
              <w:rPr>
                <w:sz w:val="22"/>
              </w:rPr>
              <w:t>Luồng chính (mở)</w:t>
            </w:r>
          </w:p>
        </w:tc>
        <w:tc>
          <w:tcPr>
            <w:tcW w:w="7087" w:type="dxa"/>
          </w:tcPr>
          <w:p w14:paraId="7B278D7F" w14:textId="77777777" w:rsidR="003A5FF5" w:rsidRDefault="0064674E">
            <w:pPr>
              <w:spacing w:line="276" w:lineRule="auto"/>
            </w:pPr>
            <w:r>
              <w:rPr>
                <w:sz w:val="22"/>
              </w:rPr>
              <w:t>1. Nhập tiền mặt đầu ca (gợi ý theo két cuối ca gần nhất CỦA CỬA HÀNG). 2. Hệ thống tạo work_shifts (gắn store_id) trạng thái OPEN. 3. POS sẵn sàng bán.</w:t>
            </w:r>
          </w:p>
        </w:tc>
      </w:tr>
      <w:tr w:rsidR="003A5FF5" w14:paraId="181B3052" w14:textId="77777777">
        <w:trPr>
          <w:jc w:val="center"/>
        </w:trPr>
        <w:tc>
          <w:tcPr>
            <w:tcW w:w="1701" w:type="dxa"/>
          </w:tcPr>
          <w:p w14:paraId="4DF9C507" w14:textId="77777777" w:rsidR="003A5FF5" w:rsidRDefault="0064674E">
            <w:pPr>
              <w:spacing w:line="276" w:lineRule="auto"/>
            </w:pPr>
            <w:r>
              <w:rPr>
                <w:sz w:val="22"/>
              </w:rPr>
              <w:t>Luồng chính (đóng)</w:t>
            </w:r>
          </w:p>
        </w:tc>
        <w:tc>
          <w:tcPr>
            <w:tcW w:w="7087" w:type="dxa"/>
          </w:tcPr>
          <w:p w14:paraId="02086BC6" w14:textId="77777777" w:rsidR="003A5FF5" w:rsidRDefault="0064674E">
            <w:pPr>
              <w:spacing w:line="276" w:lineRule="auto"/>
            </w:pPr>
            <w:r>
              <w:rPr>
                <w:sz w:val="22"/>
              </w:rPr>
              <w:t>1. Nhập tiền mặt đếm thực tế cuối ca. 2. Hệ thống tính quỹ dự kiến = đầu ca + tiền mặt bán; hiển thị chênh lệch. 3. Ca chuyển CLOSED, lưu closing_cash, closed_at.</w:t>
            </w:r>
          </w:p>
        </w:tc>
      </w:tr>
      <w:tr w:rsidR="003A5FF5" w14:paraId="7E9645CE" w14:textId="77777777">
        <w:trPr>
          <w:jc w:val="center"/>
        </w:trPr>
        <w:tc>
          <w:tcPr>
            <w:tcW w:w="1701" w:type="dxa"/>
          </w:tcPr>
          <w:p w14:paraId="661985C4" w14:textId="77777777" w:rsidR="003A5FF5" w:rsidRDefault="0064674E">
            <w:pPr>
              <w:spacing w:line="276" w:lineRule="auto"/>
            </w:pPr>
            <w:r>
              <w:rPr>
                <w:sz w:val="22"/>
              </w:rPr>
              <w:t>Ngoại lệ</w:t>
            </w:r>
          </w:p>
        </w:tc>
        <w:tc>
          <w:tcPr>
            <w:tcW w:w="7087" w:type="dxa"/>
          </w:tcPr>
          <w:p w14:paraId="7C2DA816" w14:textId="77777777" w:rsidR="003A5FF5" w:rsidRDefault="0064674E">
            <w:pPr>
              <w:spacing w:line="276" w:lineRule="auto"/>
            </w:pPr>
            <w:r>
              <w:rPr>
                <w:sz w:val="22"/>
              </w:rPr>
              <w:t>POS từ chối bán nếu không có ca OPEN; người dùng không xem được ca của người khác hay của cửa hàng khác (chặn IDOR), trừ Manager/Admin trong phạm vi cửa hàng.</w:t>
            </w:r>
          </w:p>
        </w:tc>
      </w:tr>
      <w:tr w:rsidR="003A5FF5" w14:paraId="73271367" w14:textId="77777777">
        <w:trPr>
          <w:jc w:val="center"/>
        </w:trPr>
        <w:tc>
          <w:tcPr>
            <w:tcW w:w="1701" w:type="dxa"/>
          </w:tcPr>
          <w:p w14:paraId="6600ECBD" w14:textId="77777777" w:rsidR="003A5FF5" w:rsidRDefault="0064674E">
            <w:pPr>
              <w:spacing w:line="276" w:lineRule="auto"/>
            </w:pPr>
            <w:r>
              <w:rPr>
                <w:sz w:val="22"/>
              </w:rPr>
              <w:t>Hậu điều kiện</w:t>
            </w:r>
          </w:p>
        </w:tc>
        <w:tc>
          <w:tcPr>
            <w:tcW w:w="7087" w:type="dxa"/>
          </w:tcPr>
          <w:p w14:paraId="4C870712" w14:textId="77777777" w:rsidR="003A5FF5" w:rsidRDefault="0064674E">
            <w:pPr>
              <w:spacing w:line="276" w:lineRule="auto"/>
            </w:pPr>
            <w:r>
              <w:rPr>
                <w:sz w:val="22"/>
              </w:rPr>
              <w:t>Doanh thu, số hóa đơn, chênh lệch két của ca được chốt để đối soát</w:t>
            </w:r>
          </w:p>
        </w:tc>
      </w:tr>
    </w:tbl>
    <w:p w14:paraId="3D205CC4" w14:textId="77777777" w:rsidR="003A5FF5" w:rsidRDefault="0064674E">
      <w:pPr>
        <w:keepNext/>
        <w:spacing w:before="160"/>
        <w:jc w:val="center"/>
      </w:pPr>
      <w:r>
        <w:rPr>
          <w:b/>
          <w:sz w:val="26"/>
        </w:rPr>
        <w:t>Bảng 3.8.</w:t>
      </w:r>
      <w:r>
        <w:rPr>
          <w:sz w:val="26"/>
        </w:rPr>
        <w:t xml:space="preserve"> Đặc tả UC10 — Bán hàng tại quầy</w:t>
      </w:r>
    </w:p>
    <w:tbl>
      <w:tblPr>
        <w:tblStyle w:val="TableGrid"/>
        <w:tblW w:w="0" w:type="auto"/>
        <w:jc w:val="center"/>
        <w:tblLook w:val="04A0" w:firstRow="1" w:lastRow="0" w:firstColumn="1" w:lastColumn="0" w:noHBand="0" w:noVBand="1"/>
      </w:tblPr>
      <w:tblGrid>
        <w:gridCol w:w="1701"/>
        <w:gridCol w:w="7087"/>
      </w:tblGrid>
      <w:tr w:rsidR="003A5FF5" w14:paraId="21403F3A" w14:textId="77777777">
        <w:trPr>
          <w:jc w:val="center"/>
        </w:trPr>
        <w:tc>
          <w:tcPr>
            <w:tcW w:w="1701" w:type="dxa"/>
            <w:shd w:val="clear" w:color="auto" w:fill="D9E2F3"/>
          </w:tcPr>
          <w:p w14:paraId="1D9398E8" w14:textId="77777777" w:rsidR="003A5FF5" w:rsidRDefault="0064674E">
            <w:pPr>
              <w:jc w:val="center"/>
            </w:pPr>
            <w:r>
              <w:rPr>
                <w:b/>
                <w:sz w:val="22"/>
              </w:rPr>
              <w:t>Mục</w:t>
            </w:r>
          </w:p>
        </w:tc>
        <w:tc>
          <w:tcPr>
            <w:tcW w:w="7087" w:type="dxa"/>
            <w:shd w:val="clear" w:color="auto" w:fill="D9E2F3"/>
          </w:tcPr>
          <w:p w14:paraId="425DBD9E" w14:textId="77777777" w:rsidR="003A5FF5" w:rsidRDefault="0064674E">
            <w:pPr>
              <w:jc w:val="center"/>
            </w:pPr>
            <w:r>
              <w:rPr>
                <w:b/>
                <w:sz w:val="22"/>
              </w:rPr>
              <w:t>Nội dung</w:t>
            </w:r>
          </w:p>
        </w:tc>
      </w:tr>
      <w:tr w:rsidR="003A5FF5" w14:paraId="54037D58" w14:textId="77777777">
        <w:trPr>
          <w:jc w:val="center"/>
        </w:trPr>
        <w:tc>
          <w:tcPr>
            <w:tcW w:w="1701" w:type="dxa"/>
          </w:tcPr>
          <w:p w14:paraId="38C64BF8" w14:textId="77777777" w:rsidR="003A5FF5" w:rsidRDefault="0064674E">
            <w:pPr>
              <w:spacing w:line="276" w:lineRule="auto"/>
            </w:pPr>
            <w:r>
              <w:rPr>
                <w:sz w:val="22"/>
              </w:rPr>
              <w:t>Tác nhân</w:t>
            </w:r>
          </w:p>
        </w:tc>
        <w:tc>
          <w:tcPr>
            <w:tcW w:w="7087" w:type="dxa"/>
          </w:tcPr>
          <w:p w14:paraId="2A5D2FE7" w14:textId="77777777" w:rsidR="003A5FF5" w:rsidRDefault="0064674E">
            <w:pPr>
              <w:spacing w:line="276" w:lineRule="auto"/>
            </w:pPr>
            <w:r>
              <w:rPr>
                <w:sz w:val="22"/>
              </w:rPr>
              <w:t>Nhân viên (Manager/Admin kế thừa)</w:t>
            </w:r>
          </w:p>
        </w:tc>
      </w:tr>
      <w:tr w:rsidR="003A5FF5" w14:paraId="66306D18" w14:textId="77777777">
        <w:trPr>
          <w:jc w:val="center"/>
        </w:trPr>
        <w:tc>
          <w:tcPr>
            <w:tcW w:w="1701" w:type="dxa"/>
          </w:tcPr>
          <w:p w14:paraId="24EC7D4D" w14:textId="77777777" w:rsidR="003A5FF5" w:rsidRDefault="0064674E">
            <w:pPr>
              <w:spacing w:line="276" w:lineRule="auto"/>
            </w:pPr>
            <w:r>
              <w:rPr>
                <w:sz w:val="22"/>
              </w:rPr>
              <w:t>Mô tả</w:t>
            </w:r>
          </w:p>
        </w:tc>
        <w:tc>
          <w:tcPr>
            <w:tcW w:w="7087" w:type="dxa"/>
          </w:tcPr>
          <w:p w14:paraId="1F8FAEC5" w14:textId="77777777" w:rsidR="003A5FF5" w:rsidRDefault="0064674E">
            <w:pPr>
              <w:spacing w:line="276" w:lineRule="auto"/>
            </w:pPr>
            <w:r>
              <w:rPr>
                <w:sz w:val="22"/>
              </w:rPr>
              <w:t>Use case trung tâm: dựng giỏ hàng từ máy quét mã vạch</w:t>
            </w:r>
          </w:p>
        </w:tc>
      </w:tr>
      <w:tr w:rsidR="003A5FF5" w14:paraId="6030D99E" w14:textId="77777777">
        <w:trPr>
          <w:jc w:val="center"/>
        </w:trPr>
        <w:tc>
          <w:tcPr>
            <w:tcW w:w="1701" w:type="dxa"/>
          </w:tcPr>
          <w:p w14:paraId="6AD60E07" w14:textId="77777777" w:rsidR="003A5FF5" w:rsidRDefault="0064674E">
            <w:pPr>
              <w:spacing w:line="276" w:lineRule="auto"/>
            </w:pPr>
            <w:r>
              <w:rPr>
                <w:sz w:val="22"/>
              </w:rPr>
              <w:t>Tiền điều kiện</w:t>
            </w:r>
          </w:p>
        </w:tc>
        <w:tc>
          <w:tcPr>
            <w:tcW w:w="7087" w:type="dxa"/>
          </w:tcPr>
          <w:p w14:paraId="30E51A5B" w14:textId="77777777" w:rsidR="003A5FF5" w:rsidRDefault="0064674E">
            <w:pPr>
              <w:spacing w:line="276" w:lineRule="auto"/>
            </w:pPr>
            <w:r>
              <w:rPr>
                <w:sz w:val="22"/>
              </w:rPr>
              <w:t>Đã đăng nhập và đã mở ca</w:t>
            </w:r>
          </w:p>
        </w:tc>
      </w:tr>
      <w:tr w:rsidR="003A5FF5" w14:paraId="78AE9C81" w14:textId="77777777">
        <w:trPr>
          <w:jc w:val="center"/>
        </w:trPr>
        <w:tc>
          <w:tcPr>
            <w:tcW w:w="1701" w:type="dxa"/>
          </w:tcPr>
          <w:p w14:paraId="4D1963F4" w14:textId="77777777" w:rsidR="003A5FF5" w:rsidRDefault="0064674E">
            <w:pPr>
              <w:spacing w:line="276" w:lineRule="auto"/>
            </w:pPr>
            <w:r>
              <w:rPr>
                <w:sz w:val="22"/>
              </w:rPr>
              <w:t>Luồng chính</w:t>
            </w:r>
          </w:p>
        </w:tc>
        <w:tc>
          <w:tcPr>
            <w:tcW w:w="7087" w:type="dxa"/>
          </w:tcPr>
          <w:p w14:paraId="621C7482" w14:textId="77777777" w:rsidR="003A5FF5" w:rsidRDefault="0064674E">
            <w:pPr>
              <w:spacing w:line="276" w:lineRule="auto"/>
            </w:pPr>
            <w:r>
              <w:rPr>
                <w:sz w:val="22"/>
              </w:rPr>
              <w:t>1. Mở màn hình POS — ô quét luôn được focus. 2. Quét mã vạch (hoặc gõ tên tìm). 3. Hệ thống tra sản phẩm, kiểm tra tồn TRÊN KỆ CỦA CỬA HÀNG đang bán. 4. Thêm vào giỏ; quét lặp lại tự tăng số lượng; tổng tiền và VAT cập nhật tức thời. 5. (Tùy chọn) gắn khách thân thiết theo SĐT; áp mã khuyến mãi; đổi điểm. 6. Chuyển sang thanh toán (UC11).</w:t>
            </w:r>
          </w:p>
        </w:tc>
      </w:tr>
      <w:tr w:rsidR="003A5FF5" w14:paraId="2D30F0B6" w14:textId="77777777">
        <w:trPr>
          <w:jc w:val="center"/>
        </w:trPr>
        <w:tc>
          <w:tcPr>
            <w:tcW w:w="1701" w:type="dxa"/>
          </w:tcPr>
          <w:p w14:paraId="5DB6F5AD" w14:textId="77777777" w:rsidR="003A5FF5" w:rsidRDefault="0064674E">
            <w:pPr>
              <w:spacing w:line="276" w:lineRule="auto"/>
            </w:pPr>
            <w:r>
              <w:rPr>
                <w:sz w:val="22"/>
              </w:rPr>
              <w:t>Luồng thay thế</w:t>
            </w:r>
          </w:p>
        </w:tc>
        <w:tc>
          <w:tcPr>
            <w:tcW w:w="7087" w:type="dxa"/>
          </w:tcPr>
          <w:p w14:paraId="4EFBCE94" w14:textId="77777777" w:rsidR="003A5FF5" w:rsidRDefault="0064674E">
            <w:pPr>
              <w:spacing w:line="276" w:lineRule="auto"/>
            </w:pPr>
            <w:r>
              <w:rPr>
                <w:sz w:val="22"/>
              </w:rPr>
              <w:t>2a. Hàng không có mã vạch → tìm theo tên. 5a. Khách mới → thêm nhanh khách ngay tại POS.</w:t>
            </w:r>
          </w:p>
        </w:tc>
      </w:tr>
      <w:tr w:rsidR="003A5FF5" w14:paraId="19078B56" w14:textId="77777777">
        <w:trPr>
          <w:jc w:val="center"/>
        </w:trPr>
        <w:tc>
          <w:tcPr>
            <w:tcW w:w="1701" w:type="dxa"/>
          </w:tcPr>
          <w:p w14:paraId="498F5401" w14:textId="77777777" w:rsidR="003A5FF5" w:rsidRDefault="0064674E">
            <w:pPr>
              <w:spacing w:line="276" w:lineRule="auto"/>
            </w:pPr>
            <w:r>
              <w:rPr>
                <w:sz w:val="22"/>
              </w:rPr>
              <w:t>Ngoại lệ</w:t>
            </w:r>
          </w:p>
        </w:tc>
        <w:tc>
          <w:tcPr>
            <w:tcW w:w="7087" w:type="dxa"/>
          </w:tcPr>
          <w:p w14:paraId="1A9674B2" w14:textId="77777777" w:rsidR="003A5FF5" w:rsidRDefault="0064674E">
            <w:pPr>
              <w:spacing w:line="276" w:lineRule="auto"/>
            </w:pPr>
            <w:r>
              <w:rPr>
                <w:sz w:val="22"/>
              </w:rPr>
              <w:t>3a. Không tìm thấy mã → báo “không tìm thấy sản phẩm”. 3b. Hết tồn trên kệ (dù kho còn) → báo “cần lên hàng từ kho” kèm số tồn kho — đúng thực tế: hàng trong kho chưa trưng bày thì chưa bán.</w:t>
            </w:r>
          </w:p>
        </w:tc>
      </w:tr>
      <w:tr w:rsidR="003A5FF5" w14:paraId="08D903C6" w14:textId="77777777">
        <w:trPr>
          <w:jc w:val="center"/>
        </w:trPr>
        <w:tc>
          <w:tcPr>
            <w:tcW w:w="1701" w:type="dxa"/>
          </w:tcPr>
          <w:p w14:paraId="51791E55" w14:textId="77777777" w:rsidR="003A5FF5" w:rsidRDefault="0064674E">
            <w:pPr>
              <w:spacing w:line="276" w:lineRule="auto"/>
            </w:pPr>
            <w:r>
              <w:rPr>
                <w:sz w:val="22"/>
              </w:rPr>
              <w:t>Hậu điều kiện</w:t>
            </w:r>
          </w:p>
        </w:tc>
        <w:tc>
          <w:tcPr>
            <w:tcW w:w="7087" w:type="dxa"/>
          </w:tcPr>
          <w:p w14:paraId="2E8D96A5" w14:textId="77777777" w:rsidR="003A5FF5" w:rsidRDefault="0064674E">
            <w:pPr>
              <w:spacing w:line="276" w:lineRule="auto"/>
            </w:pPr>
            <w:r>
              <w:rPr>
                <w:sz w:val="22"/>
              </w:rPr>
              <w:t>Giỏ hàng sẵn sàng thanh toán</w:t>
            </w:r>
          </w:p>
        </w:tc>
      </w:tr>
    </w:tbl>
    <w:p w14:paraId="08726F84" w14:textId="77777777" w:rsidR="003A5FF5" w:rsidRDefault="0064674E">
      <w:pPr>
        <w:keepNext/>
        <w:spacing w:before="160"/>
        <w:jc w:val="center"/>
      </w:pPr>
      <w:r>
        <w:rPr>
          <w:b/>
          <w:sz w:val="26"/>
        </w:rPr>
        <w:lastRenderedPageBreak/>
        <w:t>Bảng 3.9.</w:t>
      </w:r>
      <w:r>
        <w:rPr>
          <w:sz w:val="26"/>
        </w:rPr>
        <w:t xml:space="preserve"> Đặc tả UC11 — Thanh toán và lập hóa đơn</w:t>
      </w:r>
    </w:p>
    <w:tbl>
      <w:tblPr>
        <w:tblStyle w:val="TableGrid"/>
        <w:tblW w:w="0" w:type="auto"/>
        <w:jc w:val="center"/>
        <w:tblLook w:val="04A0" w:firstRow="1" w:lastRow="0" w:firstColumn="1" w:lastColumn="0" w:noHBand="0" w:noVBand="1"/>
      </w:tblPr>
      <w:tblGrid>
        <w:gridCol w:w="1701"/>
        <w:gridCol w:w="7087"/>
      </w:tblGrid>
      <w:tr w:rsidR="003A5FF5" w14:paraId="3535F8FA" w14:textId="77777777">
        <w:trPr>
          <w:jc w:val="center"/>
        </w:trPr>
        <w:tc>
          <w:tcPr>
            <w:tcW w:w="1701" w:type="dxa"/>
            <w:shd w:val="clear" w:color="auto" w:fill="D9E2F3"/>
          </w:tcPr>
          <w:p w14:paraId="292CD15A" w14:textId="77777777" w:rsidR="003A5FF5" w:rsidRDefault="0064674E">
            <w:pPr>
              <w:jc w:val="center"/>
            </w:pPr>
            <w:r>
              <w:rPr>
                <w:b/>
                <w:sz w:val="22"/>
              </w:rPr>
              <w:t>Mục</w:t>
            </w:r>
          </w:p>
        </w:tc>
        <w:tc>
          <w:tcPr>
            <w:tcW w:w="7087" w:type="dxa"/>
            <w:shd w:val="clear" w:color="auto" w:fill="D9E2F3"/>
          </w:tcPr>
          <w:p w14:paraId="37683E97" w14:textId="77777777" w:rsidR="003A5FF5" w:rsidRDefault="0064674E">
            <w:pPr>
              <w:jc w:val="center"/>
            </w:pPr>
            <w:r>
              <w:rPr>
                <w:b/>
                <w:sz w:val="22"/>
              </w:rPr>
              <w:t>Nội dung</w:t>
            </w:r>
          </w:p>
        </w:tc>
      </w:tr>
      <w:tr w:rsidR="003A5FF5" w14:paraId="27C80A58" w14:textId="77777777">
        <w:trPr>
          <w:jc w:val="center"/>
        </w:trPr>
        <w:tc>
          <w:tcPr>
            <w:tcW w:w="1701" w:type="dxa"/>
          </w:tcPr>
          <w:p w14:paraId="729D6BA7" w14:textId="77777777" w:rsidR="003A5FF5" w:rsidRDefault="0064674E">
            <w:pPr>
              <w:spacing w:line="276" w:lineRule="auto"/>
            </w:pPr>
            <w:r>
              <w:rPr>
                <w:sz w:val="22"/>
              </w:rPr>
              <w:t>Tác nhân</w:t>
            </w:r>
          </w:p>
        </w:tc>
        <w:tc>
          <w:tcPr>
            <w:tcW w:w="7087" w:type="dxa"/>
          </w:tcPr>
          <w:p w14:paraId="1C37E7E5" w14:textId="77777777" w:rsidR="003A5FF5" w:rsidRDefault="0064674E">
            <w:pPr>
              <w:spacing w:line="276" w:lineRule="auto"/>
            </w:pPr>
            <w:r>
              <w:rPr>
                <w:sz w:val="22"/>
              </w:rPr>
              <w:t>Nhân viên</w:t>
            </w:r>
          </w:p>
        </w:tc>
      </w:tr>
      <w:tr w:rsidR="003A5FF5" w14:paraId="74630A1F" w14:textId="77777777">
        <w:trPr>
          <w:jc w:val="center"/>
        </w:trPr>
        <w:tc>
          <w:tcPr>
            <w:tcW w:w="1701" w:type="dxa"/>
          </w:tcPr>
          <w:p w14:paraId="404196C1" w14:textId="77777777" w:rsidR="003A5FF5" w:rsidRDefault="0064674E">
            <w:pPr>
              <w:spacing w:line="276" w:lineRule="auto"/>
            </w:pPr>
            <w:r>
              <w:rPr>
                <w:sz w:val="22"/>
              </w:rPr>
              <w:t>Mô tả</w:t>
            </w:r>
          </w:p>
        </w:tc>
        <w:tc>
          <w:tcPr>
            <w:tcW w:w="7087" w:type="dxa"/>
          </w:tcPr>
          <w:p w14:paraId="2F413A37" w14:textId="77777777" w:rsidR="003A5FF5" w:rsidRDefault="0064674E">
            <w:pPr>
              <w:spacing w:line="276" w:lineRule="auto"/>
            </w:pPr>
            <w:r>
              <w:rPr>
                <w:sz w:val="22"/>
              </w:rPr>
              <w:t>Chốt giỏ hàng thành hóa đơn trong một giao dịch nguyên tử</w:t>
            </w:r>
          </w:p>
        </w:tc>
      </w:tr>
      <w:tr w:rsidR="003A5FF5" w14:paraId="71C976CD" w14:textId="77777777">
        <w:trPr>
          <w:jc w:val="center"/>
        </w:trPr>
        <w:tc>
          <w:tcPr>
            <w:tcW w:w="1701" w:type="dxa"/>
          </w:tcPr>
          <w:p w14:paraId="168845AB" w14:textId="77777777" w:rsidR="003A5FF5" w:rsidRDefault="0064674E">
            <w:pPr>
              <w:spacing w:line="276" w:lineRule="auto"/>
            </w:pPr>
            <w:r>
              <w:rPr>
                <w:sz w:val="22"/>
              </w:rPr>
              <w:t>Tiền điều kiện</w:t>
            </w:r>
          </w:p>
        </w:tc>
        <w:tc>
          <w:tcPr>
            <w:tcW w:w="7087" w:type="dxa"/>
          </w:tcPr>
          <w:p w14:paraId="04E57516" w14:textId="77777777" w:rsidR="003A5FF5" w:rsidRDefault="0064674E">
            <w:pPr>
              <w:spacing w:line="276" w:lineRule="auto"/>
            </w:pPr>
            <w:r>
              <w:rPr>
                <w:sz w:val="22"/>
              </w:rPr>
              <w:t>Giỏ có ít nhất một dòng; ca đang mở</w:t>
            </w:r>
          </w:p>
        </w:tc>
      </w:tr>
      <w:tr w:rsidR="003A5FF5" w14:paraId="54F0F3A8" w14:textId="77777777">
        <w:trPr>
          <w:jc w:val="center"/>
        </w:trPr>
        <w:tc>
          <w:tcPr>
            <w:tcW w:w="1701" w:type="dxa"/>
          </w:tcPr>
          <w:p w14:paraId="58DF7DF3" w14:textId="77777777" w:rsidR="003A5FF5" w:rsidRDefault="0064674E">
            <w:pPr>
              <w:spacing w:line="276" w:lineRule="auto"/>
            </w:pPr>
            <w:r>
              <w:rPr>
                <w:sz w:val="22"/>
              </w:rPr>
              <w:t>Luồng chính</w:t>
            </w:r>
          </w:p>
        </w:tc>
        <w:tc>
          <w:tcPr>
            <w:tcW w:w="7087" w:type="dxa"/>
          </w:tcPr>
          <w:p w14:paraId="10EFA746" w14:textId="77777777" w:rsidR="003A5FF5" w:rsidRDefault="0064674E">
            <w:pPr>
              <w:spacing w:line="276" w:lineRule="auto"/>
            </w:pPr>
            <w:r>
              <w:rPr>
                <w:sz w:val="22"/>
              </w:rPr>
              <w:t xml:space="preserve">1. Chọn hình thức thanh toán. 2a. TIỀN MẶT: nhập tiền khách đưa, hệ thống tính tiền thừa. 2b. QR: hệ thống tạo hóa đơn PENDING_PAYMENT + giao dịch payment_transactions với nội dung CK duy nhất, hiển thị mã VietQR theo cấu hình ngân hàng CỦA CỬA HÀNG (UC22); job WEB2M xác nhận thì hóa đơn chuyển COMPLETED (UC23). 3. Hệ thống thực hiện TRANSACTION: kiểm tra idempotency key; khóa bi quan các sản phẩm (theo id tăng dần); chọn lô FEFO theo HSD trong phạm vi cửa hàng (loại lô quá hạn); ghi hóa đơn (gắn store_id) </w:t>
            </w:r>
            <w:r>
              <w:rPr>
                <w:sz w:val="22"/>
              </w:rPr>
              <w:t>+ chi tiết + phân bổ lô; cộng điểm (ghi sổ cái); tăng lượt khuyến mãi. 4. Trả về hóa đơn kèm tiền thừa, số VAT; in PDF (UC13).</w:t>
            </w:r>
          </w:p>
        </w:tc>
      </w:tr>
      <w:tr w:rsidR="003A5FF5" w14:paraId="60661768" w14:textId="77777777">
        <w:trPr>
          <w:jc w:val="center"/>
        </w:trPr>
        <w:tc>
          <w:tcPr>
            <w:tcW w:w="1701" w:type="dxa"/>
          </w:tcPr>
          <w:p w14:paraId="3AC05BF5" w14:textId="77777777" w:rsidR="003A5FF5" w:rsidRDefault="0064674E">
            <w:pPr>
              <w:spacing w:line="276" w:lineRule="auto"/>
            </w:pPr>
            <w:r>
              <w:rPr>
                <w:sz w:val="22"/>
              </w:rPr>
              <w:t>Luồng thay thế</w:t>
            </w:r>
          </w:p>
        </w:tc>
        <w:tc>
          <w:tcPr>
            <w:tcW w:w="7087" w:type="dxa"/>
          </w:tcPr>
          <w:p w14:paraId="00949D60" w14:textId="77777777" w:rsidR="003A5FF5" w:rsidRDefault="0064674E">
            <w:pPr>
              <w:spacing w:line="276" w:lineRule="auto"/>
            </w:pPr>
            <w:r>
              <w:rPr>
                <w:sz w:val="22"/>
              </w:rPr>
              <w:t>3a. Idempotency key đã tồn tại (mất mạng bấm lại) → trả về đúng hóa đơn cũ, không tạo mới.</w:t>
            </w:r>
          </w:p>
        </w:tc>
      </w:tr>
      <w:tr w:rsidR="003A5FF5" w14:paraId="33F6BF14" w14:textId="77777777">
        <w:trPr>
          <w:jc w:val="center"/>
        </w:trPr>
        <w:tc>
          <w:tcPr>
            <w:tcW w:w="1701" w:type="dxa"/>
          </w:tcPr>
          <w:p w14:paraId="479CDF14" w14:textId="77777777" w:rsidR="003A5FF5" w:rsidRDefault="0064674E">
            <w:pPr>
              <w:spacing w:line="276" w:lineRule="auto"/>
            </w:pPr>
            <w:r>
              <w:rPr>
                <w:sz w:val="22"/>
              </w:rPr>
              <w:t>Ngoại lệ</w:t>
            </w:r>
          </w:p>
        </w:tc>
        <w:tc>
          <w:tcPr>
            <w:tcW w:w="7087" w:type="dxa"/>
          </w:tcPr>
          <w:p w14:paraId="6826CF97" w14:textId="77777777" w:rsidR="003A5FF5" w:rsidRDefault="0064674E">
            <w:pPr>
              <w:spacing w:line="276" w:lineRule="auto"/>
            </w:pPr>
            <w:r>
              <w:rPr>
                <w:sz w:val="22"/>
              </w:rPr>
              <w:t>3b. Thiếu tồn kệ tại thời điểm ghi (quầy khác vừa bán) → ROLLBACK toàn bộ, trả 409 — không cho phép bán vượt tồn. 2b-a. Khách không chuyển tiền trong hạn → giao dịch EXPIRED, hóa đơn không hoàn tất.</w:t>
            </w:r>
          </w:p>
        </w:tc>
      </w:tr>
      <w:tr w:rsidR="003A5FF5" w14:paraId="10905F1F" w14:textId="77777777">
        <w:trPr>
          <w:jc w:val="center"/>
        </w:trPr>
        <w:tc>
          <w:tcPr>
            <w:tcW w:w="1701" w:type="dxa"/>
          </w:tcPr>
          <w:p w14:paraId="1C0D3956" w14:textId="77777777" w:rsidR="003A5FF5" w:rsidRDefault="0064674E">
            <w:pPr>
              <w:spacing w:line="276" w:lineRule="auto"/>
            </w:pPr>
            <w:r>
              <w:rPr>
                <w:sz w:val="22"/>
              </w:rPr>
              <w:t>Hậu điều kiện</w:t>
            </w:r>
          </w:p>
        </w:tc>
        <w:tc>
          <w:tcPr>
            <w:tcW w:w="7087" w:type="dxa"/>
          </w:tcPr>
          <w:p w14:paraId="425D4E44" w14:textId="77777777" w:rsidR="003A5FF5" w:rsidRDefault="0064674E">
            <w:pPr>
              <w:spacing w:line="276" w:lineRule="auto"/>
            </w:pPr>
            <w:r>
              <w:rPr>
                <w:sz w:val="22"/>
              </w:rPr>
              <w:t>Hóa đơn COMPLETED gắn cửa hàng; tồn kệ giảm đúng từng lô; điểm khách tăng; doanh thu ca tăng; tồn kho bảo toàn: on_shelf + in_warehouse = còn lại của lô</w:t>
            </w:r>
          </w:p>
        </w:tc>
      </w:tr>
    </w:tbl>
    <w:p w14:paraId="0D9DE8A1" w14:textId="77777777" w:rsidR="003A5FF5" w:rsidRDefault="0064674E">
      <w:pPr>
        <w:keepNext/>
        <w:spacing w:before="160"/>
        <w:jc w:val="center"/>
      </w:pPr>
      <w:r>
        <w:rPr>
          <w:b/>
          <w:sz w:val="26"/>
        </w:rPr>
        <w:t>Bảng 3.10.</w:t>
      </w:r>
      <w:r>
        <w:rPr>
          <w:sz w:val="26"/>
        </w:rPr>
        <w:t xml:space="preserve"> Đặc tả UC15 — Hủy hóa đơn</w:t>
      </w:r>
    </w:p>
    <w:tbl>
      <w:tblPr>
        <w:tblStyle w:val="TableGrid"/>
        <w:tblW w:w="0" w:type="auto"/>
        <w:jc w:val="center"/>
        <w:tblLook w:val="04A0" w:firstRow="1" w:lastRow="0" w:firstColumn="1" w:lastColumn="0" w:noHBand="0" w:noVBand="1"/>
      </w:tblPr>
      <w:tblGrid>
        <w:gridCol w:w="1701"/>
        <w:gridCol w:w="7087"/>
      </w:tblGrid>
      <w:tr w:rsidR="003A5FF5" w14:paraId="1DFB113F" w14:textId="77777777">
        <w:trPr>
          <w:jc w:val="center"/>
        </w:trPr>
        <w:tc>
          <w:tcPr>
            <w:tcW w:w="1701" w:type="dxa"/>
            <w:shd w:val="clear" w:color="auto" w:fill="D9E2F3"/>
          </w:tcPr>
          <w:p w14:paraId="7DF21D16" w14:textId="77777777" w:rsidR="003A5FF5" w:rsidRDefault="0064674E">
            <w:pPr>
              <w:jc w:val="center"/>
            </w:pPr>
            <w:r>
              <w:rPr>
                <w:b/>
                <w:sz w:val="22"/>
              </w:rPr>
              <w:t>Mục</w:t>
            </w:r>
          </w:p>
        </w:tc>
        <w:tc>
          <w:tcPr>
            <w:tcW w:w="7087" w:type="dxa"/>
            <w:shd w:val="clear" w:color="auto" w:fill="D9E2F3"/>
          </w:tcPr>
          <w:p w14:paraId="4C52C276" w14:textId="77777777" w:rsidR="003A5FF5" w:rsidRDefault="0064674E">
            <w:pPr>
              <w:jc w:val="center"/>
            </w:pPr>
            <w:r>
              <w:rPr>
                <w:b/>
                <w:sz w:val="22"/>
              </w:rPr>
              <w:t>Nội dung</w:t>
            </w:r>
          </w:p>
        </w:tc>
      </w:tr>
      <w:tr w:rsidR="003A5FF5" w14:paraId="3D357879" w14:textId="77777777">
        <w:trPr>
          <w:jc w:val="center"/>
        </w:trPr>
        <w:tc>
          <w:tcPr>
            <w:tcW w:w="1701" w:type="dxa"/>
          </w:tcPr>
          <w:p w14:paraId="43D15256" w14:textId="77777777" w:rsidR="003A5FF5" w:rsidRDefault="0064674E">
            <w:pPr>
              <w:spacing w:line="276" w:lineRule="auto"/>
            </w:pPr>
            <w:r>
              <w:rPr>
                <w:sz w:val="22"/>
              </w:rPr>
              <w:t>Tác nhân</w:t>
            </w:r>
          </w:p>
        </w:tc>
        <w:tc>
          <w:tcPr>
            <w:tcW w:w="7087" w:type="dxa"/>
          </w:tcPr>
          <w:p w14:paraId="50508CC6" w14:textId="77777777" w:rsidR="003A5FF5" w:rsidRDefault="0064674E">
            <w:pPr>
              <w:spacing w:line="276" w:lineRule="auto"/>
            </w:pPr>
            <w:r>
              <w:rPr>
                <w:sz w:val="22"/>
              </w:rPr>
              <w:t>Quản lý cửa hàng/Admin</w:t>
            </w:r>
          </w:p>
        </w:tc>
      </w:tr>
      <w:tr w:rsidR="003A5FF5" w14:paraId="754BF9E2" w14:textId="77777777">
        <w:trPr>
          <w:jc w:val="center"/>
        </w:trPr>
        <w:tc>
          <w:tcPr>
            <w:tcW w:w="1701" w:type="dxa"/>
          </w:tcPr>
          <w:p w14:paraId="475B8D0D" w14:textId="77777777" w:rsidR="003A5FF5" w:rsidRDefault="0064674E">
            <w:pPr>
              <w:spacing w:line="276" w:lineRule="auto"/>
            </w:pPr>
            <w:r>
              <w:rPr>
                <w:sz w:val="22"/>
              </w:rPr>
              <w:t>Mô tả</w:t>
            </w:r>
          </w:p>
        </w:tc>
        <w:tc>
          <w:tcPr>
            <w:tcW w:w="7087" w:type="dxa"/>
          </w:tcPr>
          <w:p w14:paraId="1E3F166C" w14:textId="77777777" w:rsidR="003A5FF5" w:rsidRDefault="0064674E">
            <w:pPr>
              <w:spacing w:line="276" w:lineRule="auto"/>
            </w:pPr>
            <w:r>
              <w:rPr>
                <w:sz w:val="22"/>
              </w:rPr>
              <w:t>Hủy hóa đơn sai sót; thiết kế chống gian lận void</w:t>
            </w:r>
          </w:p>
        </w:tc>
      </w:tr>
      <w:tr w:rsidR="003A5FF5" w14:paraId="7A67D319" w14:textId="77777777">
        <w:trPr>
          <w:jc w:val="center"/>
        </w:trPr>
        <w:tc>
          <w:tcPr>
            <w:tcW w:w="1701" w:type="dxa"/>
          </w:tcPr>
          <w:p w14:paraId="7EBE4C55" w14:textId="77777777" w:rsidR="003A5FF5" w:rsidRDefault="0064674E">
            <w:pPr>
              <w:spacing w:line="276" w:lineRule="auto"/>
            </w:pPr>
            <w:r>
              <w:rPr>
                <w:sz w:val="22"/>
              </w:rPr>
              <w:t>Tiền điều kiện</w:t>
            </w:r>
          </w:p>
        </w:tc>
        <w:tc>
          <w:tcPr>
            <w:tcW w:w="7087" w:type="dxa"/>
          </w:tcPr>
          <w:p w14:paraId="6583552F" w14:textId="77777777" w:rsidR="003A5FF5" w:rsidRDefault="0064674E">
            <w:pPr>
              <w:spacing w:line="276" w:lineRule="auto"/>
            </w:pPr>
            <w:r>
              <w:rPr>
                <w:sz w:val="22"/>
              </w:rPr>
              <w:t>Hóa đơn COMPLETED, thuộc cửa hàng của người thực hiện</w:t>
            </w:r>
          </w:p>
        </w:tc>
      </w:tr>
      <w:tr w:rsidR="003A5FF5" w14:paraId="292DCCAD" w14:textId="77777777">
        <w:trPr>
          <w:jc w:val="center"/>
        </w:trPr>
        <w:tc>
          <w:tcPr>
            <w:tcW w:w="1701" w:type="dxa"/>
          </w:tcPr>
          <w:p w14:paraId="7C1A5CEA" w14:textId="77777777" w:rsidR="003A5FF5" w:rsidRDefault="0064674E">
            <w:pPr>
              <w:spacing w:line="276" w:lineRule="auto"/>
            </w:pPr>
            <w:r>
              <w:rPr>
                <w:sz w:val="22"/>
              </w:rPr>
              <w:t>Luồng chính</w:t>
            </w:r>
          </w:p>
        </w:tc>
        <w:tc>
          <w:tcPr>
            <w:tcW w:w="7087" w:type="dxa"/>
          </w:tcPr>
          <w:p w14:paraId="1A6B8082" w14:textId="77777777" w:rsidR="003A5FF5" w:rsidRDefault="0064674E">
            <w:pPr>
              <w:spacing w:line="276" w:lineRule="auto"/>
            </w:pPr>
            <w:r>
              <w:rPr>
                <w:sz w:val="22"/>
              </w:rPr>
              <w:t>1. Chọn hóa đơn, bấm Hủy. 2. Nhập lý do (bắt buộc ≥ 3 ký tự). 3. Hệ thống đặt status = CANCELLED, lưu cancelled_by/at/reason. 4. Tồn kho TỰ HOÀN về đúng lô (view loại trừ hóa đơn CANCELLED — không cần cộng trả thủ công). 5. Thu hồi điểm đã tích (ghi sổ cái CANCEL_REVERSAL); hoàn lượt khuyến mãi. 6. Ghi audit_logs.</w:t>
            </w:r>
          </w:p>
        </w:tc>
      </w:tr>
      <w:tr w:rsidR="003A5FF5" w14:paraId="6A279638" w14:textId="77777777">
        <w:trPr>
          <w:jc w:val="center"/>
        </w:trPr>
        <w:tc>
          <w:tcPr>
            <w:tcW w:w="1701" w:type="dxa"/>
          </w:tcPr>
          <w:p w14:paraId="5D11CD55" w14:textId="77777777" w:rsidR="003A5FF5" w:rsidRDefault="0064674E">
            <w:pPr>
              <w:spacing w:line="276" w:lineRule="auto"/>
            </w:pPr>
            <w:r>
              <w:rPr>
                <w:sz w:val="22"/>
              </w:rPr>
              <w:t>Ngoại lệ</w:t>
            </w:r>
          </w:p>
        </w:tc>
        <w:tc>
          <w:tcPr>
            <w:tcW w:w="7087" w:type="dxa"/>
          </w:tcPr>
          <w:p w14:paraId="0EFF1078" w14:textId="77777777" w:rsidR="003A5FF5" w:rsidRDefault="0064674E">
            <w:pPr>
              <w:spacing w:line="276" w:lineRule="auto"/>
            </w:pPr>
            <w:r>
              <w:rPr>
                <w:sz w:val="22"/>
              </w:rPr>
              <w:t>1a. Hóa đơn thuộc cửa hàng khác → từ chối (assertSameStore, 400). 1b. Nhân viên (STAFF) gọi API hủy → 403.</w:t>
            </w:r>
          </w:p>
        </w:tc>
      </w:tr>
      <w:tr w:rsidR="003A5FF5" w14:paraId="532B959B" w14:textId="77777777">
        <w:trPr>
          <w:jc w:val="center"/>
        </w:trPr>
        <w:tc>
          <w:tcPr>
            <w:tcW w:w="1701" w:type="dxa"/>
          </w:tcPr>
          <w:p w14:paraId="0BBADF41" w14:textId="77777777" w:rsidR="003A5FF5" w:rsidRDefault="0064674E">
            <w:pPr>
              <w:spacing w:line="276" w:lineRule="auto"/>
            </w:pPr>
            <w:r>
              <w:rPr>
                <w:sz w:val="22"/>
              </w:rPr>
              <w:t>Hậu điều kiện</w:t>
            </w:r>
          </w:p>
        </w:tc>
        <w:tc>
          <w:tcPr>
            <w:tcW w:w="7087" w:type="dxa"/>
          </w:tcPr>
          <w:p w14:paraId="1B136C39" w14:textId="77777777" w:rsidR="003A5FF5" w:rsidRDefault="0064674E">
            <w:pPr>
              <w:spacing w:line="276" w:lineRule="auto"/>
            </w:pPr>
            <w:r>
              <w:rPr>
                <w:sz w:val="22"/>
              </w:rPr>
              <w:t>Doanh thu ca và báo cáo loại hóa đơn này; vết hủy tra được ở UC28</w:t>
            </w:r>
          </w:p>
        </w:tc>
      </w:tr>
    </w:tbl>
    <w:p w14:paraId="4A173F6A" w14:textId="77777777" w:rsidR="003A5FF5" w:rsidRDefault="0064674E">
      <w:pPr>
        <w:keepNext/>
        <w:spacing w:before="160"/>
        <w:jc w:val="center"/>
      </w:pPr>
      <w:r>
        <w:rPr>
          <w:b/>
          <w:sz w:val="26"/>
        </w:rPr>
        <w:t>Bảng 3.11.</w:t>
      </w:r>
      <w:r>
        <w:rPr>
          <w:sz w:val="26"/>
        </w:rPr>
        <w:t xml:space="preserve"> Đặc tả UC25 — Lên kệ / Về kho</w:t>
      </w:r>
    </w:p>
    <w:tbl>
      <w:tblPr>
        <w:tblStyle w:val="TableGrid"/>
        <w:tblW w:w="0" w:type="auto"/>
        <w:jc w:val="center"/>
        <w:tblLook w:val="04A0" w:firstRow="1" w:lastRow="0" w:firstColumn="1" w:lastColumn="0" w:noHBand="0" w:noVBand="1"/>
      </w:tblPr>
      <w:tblGrid>
        <w:gridCol w:w="1701"/>
        <w:gridCol w:w="7087"/>
      </w:tblGrid>
      <w:tr w:rsidR="003A5FF5" w14:paraId="444FE145" w14:textId="77777777">
        <w:trPr>
          <w:jc w:val="center"/>
        </w:trPr>
        <w:tc>
          <w:tcPr>
            <w:tcW w:w="1701" w:type="dxa"/>
            <w:shd w:val="clear" w:color="auto" w:fill="D9E2F3"/>
          </w:tcPr>
          <w:p w14:paraId="78E892C1" w14:textId="77777777" w:rsidR="003A5FF5" w:rsidRDefault="0064674E">
            <w:pPr>
              <w:jc w:val="center"/>
            </w:pPr>
            <w:r>
              <w:rPr>
                <w:b/>
                <w:sz w:val="22"/>
              </w:rPr>
              <w:t>Mục</w:t>
            </w:r>
          </w:p>
        </w:tc>
        <w:tc>
          <w:tcPr>
            <w:tcW w:w="7087" w:type="dxa"/>
            <w:shd w:val="clear" w:color="auto" w:fill="D9E2F3"/>
          </w:tcPr>
          <w:p w14:paraId="0D5300BC" w14:textId="77777777" w:rsidR="003A5FF5" w:rsidRDefault="0064674E">
            <w:pPr>
              <w:jc w:val="center"/>
            </w:pPr>
            <w:r>
              <w:rPr>
                <w:b/>
                <w:sz w:val="22"/>
              </w:rPr>
              <w:t>Nội dung</w:t>
            </w:r>
          </w:p>
        </w:tc>
      </w:tr>
      <w:tr w:rsidR="003A5FF5" w14:paraId="0CB78E87" w14:textId="77777777">
        <w:trPr>
          <w:jc w:val="center"/>
        </w:trPr>
        <w:tc>
          <w:tcPr>
            <w:tcW w:w="1701" w:type="dxa"/>
          </w:tcPr>
          <w:p w14:paraId="4781FE04" w14:textId="77777777" w:rsidR="003A5FF5" w:rsidRDefault="0064674E">
            <w:pPr>
              <w:spacing w:line="276" w:lineRule="auto"/>
            </w:pPr>
            <w:r>
              <w:rPr>
                <w:sz w:val="22"/>
              </w:rPr>
              <w:t>Tác nhân</w:t>
            </w:r>
          </w:p>
        </w:tc>
        <w:tc>
          <w:tcPr>
            <w:tcW w:w="7087" w:type="dxa"/>
          </w:tcPr>
          <w:p w14:paraId="60FAB325" w14:textId="77777777" w:rsidR="003A5FF5" w:rsidRDefault="0064674E">
            <w:pPr>
              <w:spacing w:line="276" w:lineRule="auto"/>
            </w:pPr>
            <w:r>
              <w:rPr>
                <w:sz w:val="22"/>
              </w:rPr>
              <w:t>Nhân viên (thao tác hằng ngày), Quản lý cửa hàng</w:t>
            </w:r>
          </w:p>
        </w:tc>
      </w:tr>
      <w:tr w:rsidR="003A5FF5" w14:paraId="64EDC5D2" w14:textId="77777777">
        <w:trPr>
          <w:jc w:val="center"/>
        </w:trPr>
        <w:tc>
          <w:tcPr>
            <w:tcW w:w="1701" w:type="dxa"/>
          </w:tcPr>
          <w:p w14:paraId="78E37CB9" w14:textId="77777777" w:rsidR="003A5FF5" w:rsidRDefault="0064674E">
            <w:pPr>
              <w:spacing w:line="276" w:lineRule="auto"/>
            </w:pPr>
            <w:r>
              <w:rPr>
                <w:sz w:val="22"/>
              </w:rPr>
              <w:t>Mô tả</w:t>
            </w:r>
          </w:p>
        </w:tc>
        <w:tc>
          <w:tcPr>
            <w:tcW w:w="7087" w:type="dxa"/>
          </w:tcPr>
          <w:p w14:paraId="4A34C170" w14:textId="77777777" w:rsidR="003A5FF5" w:rsidRDefault="0064674E">
            <w:pPr>
              <w:spacing w:line="276" w:lineRule="auto"/>
            </w:pPr>
            <w:r>
              <w:rPr>
                <w:sz w:val="22"/>
              </w:rPr>
              <w:t xml:space="preserve">Chuyển hàng giữa hai tầng tồn kho theo lô (trong cùng cửa hàng); POS chỉ </w:t>
            </w:r>
            <w:r>
              <w:rPr>
                <w:sz w:val="22"/>
              </w:rPr>
              <w:lastRenderedPageBreak/>
              <w:t>bán phần trên kệ</w:t>
            </w:r>
          </w:p>
        </w:tc>
      </w:tr>
      <w:tr w:rsidR="003A5FF5" w14:paraId="51C2C245" w14:textId="77777777">
        <w:trPr>
          <w:jc w:val="center"/>
        </w:trPr>
        <w:tc>
          <w:tcPr>
            <w:tcW w:w="1701" w:type="dxa"/>
          </w:tcPr>
          <w:p w14:paraId="10CAE4DB" w14:textId="77777777" w:rsidR="003A5FF5" w:rsidRDefault="0064674E">
            <w:pPr>
              <w:spacing w:line="276" w:lineRule="auto"/>
            </w:pPr>
            <w:r>
              <w:rPr>
                <w:sz w:val="22"/>
              </w:rPr>
              <w:lastRenderedPageBreak/>
              <w:t>Tiền điều kiện</w:t>
            </w:r>
          </w:p>
        </w:tc>
        <w:tc>
          <w:tcPr>
            <w:tcW w:w="7087" w:type="dxa"/>
          </w:tcPr>
          <w:p w14:paraId="52BA57AF" w14:textId="77777777" w:rsidR="003A5FF5" w:rsidRDefault="0064674E">
            <w:pPr>
              <w:spacing w:line="276" w:lineRule="auto"/>
            </w:pPr>
            <w:r>
              <w:rPr>
                <w:sz w:val="22"/>
              </w:rPr>
              <w:t>Lô còn hàng trong kho (lên kệ) / còn hàng trên kệ (về kho); lô và kệ cùng thuộc cửa hàng của người thao tác</w:t>
            </w:r>
          </w:p>
        </w:tc>
      </w:tr>
      <w:tr w:rsidR="003A5FF5" w14:paraId="2A9A7968" w14:textId="77777777">
        <w:trPr>
          <w:jc w:val="center"/>
        </w:trPr>
        <w:tc>
          <w:tcPr>
            <w:tcW w:w="1701" w:type="dxa"/>
          </w:tcPr>
          <w:p w14:paraId="37A3A7E9" w14:textId="77777777" w:rsidR="003A5FF5" w:rsidRDefault="0064674E">
            <w:pPr>
              <w:spacing w:line="276" w:lineRule="auto"/>
            </w:pPr>
            <w:r>
              <w:rPr>
                <w:sz w:val="22"/>
              </w:rPr>
              <w:t>Luồng chính (lên kệ)</w:t>
            </w:r>
          </w:p>
        </w:tc>
        <w:tc>
          <w:tcPr>
            <w:tcW w:w="7087" w:type="dxa"/>
          </w:tcPr>
          <w:p w14:paraId="1C6D5D21" w14:textId="77777777" w:rsidR="003A5FF5" w:rsidRDefault="0064674E">
            <w:pPr>
              <w:spacing w:line="276" w:lineRule="auto"/>
            </w:pPr>
            <w:r>
              <w:rPr>
                <w:sz w:val="22"/>
              </w:rPr>
              <w:t>1. Chọn lô trong kho (hiển thị HSD để ưu tiên lô gần hạn lên trước). 2. Chọn kệ đích. 3. Hệ thống kiểm tra kệ ACTIVE và tổng hàng trên kệ + số chuyển ≤ sức chứa. 4. Ghi shelf_transfers; tồn kệ tăng, tồn kho giảm.</w:t>
            </w:r>
          </w:p>
        </w:tc>
      </w:tr>
      <w:tr w:rsidR="003A5FF5" w14:paraId="53191988" w14:textId="77777777">
        <w:trPr>
          <w:jc w:val="center"/>
        </w:trPr>
        <w:tc>
          <w:tcPr>
            <w:tcW w:w="1701" w:type="dxa"/>
          </w:tcPr>
          <w:p w14:paraId="03304A06" w14:textId="77777777" w:rsidR="003A5FF5" w:rsidRDefault="0064674E">
            <w:pPr>
              <w:spacing w:line="276" w:lineRule="auto"/>
            </w:pPr>
            <w:r>
              <w:rPr>
                <w:sz w:val="22"/>
              </w:rPr>
              <w:t>Luồng chính (về kho)</w:t>
            </w:r>
          </w:p>
        </w:tc>
        <w:tc>
          <w:tcPr>
            <w:tcW w:w="7087" w:type="dxa"/>
          </w:tcPr>
          <w:p w14:paraId="6E948757" w14:textId="77777777" w:rsidR="003A5FF5" w:rsidRDefault="0064674E">
            <w:pPr>
              <w:spacing w:line="276" w:lineRule="auto"/>
            </w:pPr>
            <w:r>
              <w:rPr>
                <w:sz w:val="22"/>
              </w:rPr>
              <w:t>1. Chọn lô đang trên kệ. 2. Nhập số lượng ≤ đang còn trên kệ. 3. Ghi shelf_returns; chiều ngược lại của lên kệ.</w:t>
            </w:r>
          </w:p>
        </w:tc>
      </w:tr>
      <w:tr w:rsidR="003A5FF5" w14:paraId="65087EBD" w14:textId="77777777">
        <w:trPr>
          <w:jc w:val="center"/>
        </w:trPr>
        <w:tc>
          <w:tcPr>
            <w:tcW w:w="1701" w:type="dxa"/>
          </w:tcPr>
          <w:p w14:paraId="04F549CE" w14:textId="77777777" w:rsidR="003A5FF5" w:rsidRDefault="0064674E">
            <w:pPr>
              <w:spacing w:line="276" w:lineRule="auto"/>
            </w:pPr>
            <w:r>
              <w:rPr>
                <w:sz w:val="22"/>
              </w:rPr>
              <w:t>Ngoại lệ</w:t>
            </w:r>
          </w:p>
        </w:tc>
        <w:tc>
          <w:tcPr>
            <w:tcW w:w="7087" w:type="dxa"/>
          </w:tcPr>
          <w:p w14:paraId="511D1DAE" w14:textId="77777777" w:rsidR="003A5FF5" w:rsidRDefault="0064674E">
            <w:pPr>
              <w:spacing w:line="276" w:lineRule="auto"/>
            </w:pPr>
            <w:r>
              <w:rPr>
                <w:sz w:val="22"/>
              </w:rPr>
              <w:t>3a. Kệ INACTIVE hoặc vượt sức chứa → từ chối. Quy ước THIẾT KẾ: một lô chỉ nằm trên một kệ tại một thời điểm (đơn giản hóa có chủ đích — phân tích và giới hạn nêu ở mục 3.8.2).</w:t>
            </w:r>
          </w:p>
        </w:tc>
      </w:tr>
      <w:tr w:rsidR="003A5FF5" w14:paraId="52DD0960" w14:textId="77777777">
        <w:trPr>
          <w:jc w:val="center"/>
        </w:trPr>
        <w:tc>
          <w:tcPr>
            <w:tcW w:w="1701" w:type="dxa"/>
          </w:tcPr>
          <w:p w14:paraId="11F31365" w14:textId="77777777" w:rsidR="003A5FF5" w:rsidRDefault="0064674E">
            <w:pPr>
              <w:spacing w:line="276" w:lineRule="auto"/>
            </w:pPr>
            <w:r>
              <w:rPr>
                <w:sz w:val="22"/>
              </w:rPr>
              <w:t>Hậu điều kiện</w:t>
            </w:r>
          </w:p>
        </w:tc>
        <w:tc>
          <w:tcPr>
            <w:tcW w:w="7087" w:type="dxa"/>
          </w:tcPr>
          <w:p w14:paraId="353BD166" w14:textId="77777777" w:rsidR="003A5FF5" w:rsidRDefault="0064674E">
            <w:pPr>
              <w:spacing w:line="276" w:lineRule="auto"/>
            </w:pPr>
            <w:r>
              <w:rPr>
                <w:sz w:val="22"/>
              </w:rPr>
              <w:t>Bất biến bảo toàn giữ nguyên: on_shelf + in_warehouse = còn lại của lô</w:t>
            </w:r>
          </w:p>
        </w:tc>
      </w:tr>
    </w:tbl>
    <w:p w14:paraId="04BD811E" w14:textId="77777777" w:rsidR="003A5FF5" w:rsidRDefault="0064674E">
      <w:pPr>
        <w:keepNext/>
        <w:spacing w:before="160"/>
        <w:jc w:val="center"/>
      </w:pPr>
      <w:r>
        <w:rPr>
          <w:b/>
          <w:sz w:val="26"/>
        </w:rPr>
        <w:t>Bảng 3.12.</w:t>
      </w:r>
      <w:r>
        <w:rPr>
          <w:sz w:val="26"/>
        </w:rPr>
        <w:t xml:space="preserve"> Đặc tả UC03 — Quản lý chuỗi cửa hàng</w:t>
      </w:r>
    </w:p>
    <w:tbl>
      <w:tblPr>
        <w:tblStyle w:val="TableGrid"/>
        <w:tblW w:w="0" w:type="auto"/>
        <w:jc w:val="center"/>
        <w:tblLook w:val="04A0" w:firstRow="1" w:lastRow="0" w:firstColumn="1" w:lastColumn="0" w:noHBand="0" w:noVBand="1"/>
      </w:tblPr>
      <w:tblGrid>
        <w:gridCol w:w="1701"/>
        <w:gridCol w:w="7087"/>
      </w:tblGrid>
      <w:tr w:rsidR="003A5FF5" w14:paraId="5EAA3AA0" w14:textId="77777777">
        <w:trPr>
          <w:jc w:val="center"/>
        </w:trPr>
        <w:tc>
          <w:tcPr>
            <w:tcW w:w="1701" w:type="dxa"/>
            <w:shd w:val="clear" w:color="auto" w:fill="D9E2F3"/>
          </w:tcPr>
          <w:p w14:paraId="750F1C2F" w14:textId="77777777" w:rsidR="003A5FF5" w:rsidRDefault="0064674E">
            <w:pPr>
              <w:jc w:val="center"/>
            </w:pPr>
            <w:r>
              <w:rPr>
                <w:b/>
                <w:sz w:val="22"/>
              </w:rPr>
              <w:t>Mục</w:t>
            </w:r>
          </w:p>
        </w:tc>
        <w:tc>
          <w:tcPr>
            <w:tcW w:w="7087" w:type="dxa"/>
            <w:shd w:val="clear" w:color="auto" w:fill="D9E2F3"/>
          </w:tcPr>
          <w:p w14:paraId="5FB9316E" w14:textId="77777777" w:rsidR="003A5FF5" w:rsidRDefault="0064674E">
            <w:pPr>
              <w:jc w:val="center"/>
            </w:pPr>
            <w:r>
              <w:rPr>
                <w:b/>
                <w:sz w:val="22"/>
              </w:rPr>
              <w:t>Nội dung</w:t>
            </w:r>
          </w:p>
        </w:tc>
      </w:tr>
      <w:tr w:rsidR="003A5FF5" w14:paraId="7E72B215" w14:textId="77777777">
        <w:trPr>
          <w:jc w:val="center"/>
        </w:trPr>
        <w:tc>
          <w:tcPr>
            <w:tcW w:w="1701" w:type="dxa"/>
          </w:tcPr>
          <w:p w14:paraId="4397FB05" w14:textId="77777777" w:rsidR="003A5FF5" w:rsidRDefault="0064674E">
            <w:pPr>
              <w:spacing w:line="276" w:lineRule="auto"/>
            </w:pPr>
            <w:r>
              <w:rPr>
                <w:sz w:val="22"/>
              </w:rPr>
              <w:t>Tác nhân</w:t>
            </w:r>
          </w:p>
        </w:tc>
        <w:tc>
          <w:tcPr>
            <w:tcW w:w="7087" w:type="dxa"/>
          </w:tcPr>
          <w:p w14:paraId="3885C210" w14:textId="77777777" w:rsidR="003A5FF5" w:rsidRDefault="0064674E">
            <w:pPr>
              <w:spacing w:line="276" w:lineRule="auto"/>
            </w:pPr>
            <w:r>
              <w:rPr>
                <w:sz w:val="22"/>
              </w:rPr>
              <w:t>Quản trị viên (ADMIN)</w:t>
            </w:r>
          </w:p>
        </w:tc>
      </w:tr>
      <w:tr w:rsidR="003A5FF5" w14:paraId="7B018F40" w14:textId="77777777">
        <w:trPr>
          <w:jc w:val="center"/>
        </w:trPr>
        <w:tc>
          <w:tcPr>
            <w:tcW w:w="1701" w:type="dxa"/>
          </w:tcPr>
          <w:p w14:paraId="1126BA68" w14:textId="77777777" w:rsidR="003A5FF5" w:rsidRDefault="0064674E">
            <w:pPr>
              <w:spacing w:line="276" w:lineRule="auto"/>
            </w:pPr>
            <w:r>
              <w:rPr>
                <w:sz w:val="22"/>
              </w:rPr>
              <w:t>Mô tả</w:t>
            </w:r>
          </w:p>
        </w:tc>
        <w:tc>
          <w:tcPr>
            <w:tcW w:w="7087" w:type="dxa"/>
          </w:tcPr>
          <w:p w14:paraId="15C9D51E" w14:textId="77777777" w:rsidR="003A5FF5" w:rsidRDefault="0064674E">
            <w:pPr>
              <w:spacing w:line="276" w:lineRule="auto"/>
            </w:pPr>
            <w:r>
              <w:rPr>
                <w:sz w:val="22"/>
              </w:rPr>
              <w:t>Khai báo và quản trị các cửa hàng trong chuỗi; là nền tảng cô lập dữ liệu</w:t>
            </w:r>
          </w:p>
        </w:tc>
      </w:tr>
      <w:tr w:rsidR="003A5FF5" w14:paraId="3B15C132" w14:textId="77777777">
        <w:trPr>
          <w:jc w:val="center"/>
        </w:trPr>
        <w:tc>
          <w:tcPr>
            <w:tcW w:w="1701" w:type="dxa"/>
          </w:tcPr>
          <w:p w14:paraId="05E182AA" w14:textId="77777777" w:rsidR="003A5FF5" w:rsidRDefault="0064674E">
            <w:pPr>
              <w:spacing w:line="276" w:lineRule="auto"/>
            </w:pPr>
            <w:r>
              <w:rPr>
                <w:sz w:val="22"/>
              </w:rPr>
              <w:t>Tiền điều kiện</w:t>
            </w:r>
          </w:p>
        </w:tc>
        <w:tc>
          <w:tcPr>
            <w:tcW w:w="7087" w:type="dxa"/>
          </w:tcPr>
          <w:p w14:paraId="375E6357" w14:textId="77777777" w:rsidR="003A5FF5" w:rsidRDefault="0064674E">
            <w:pPr>
              <w:spacing w:line="276" w:lineRule="auto"/>
            </w:pPr>
            <w:r>
              <w:rPr>
                <w:sz w:val="22"/>
              </w:rPr>
              <w:t>Người dùng là ADMIN (không gắn cửa hàng)</w:t>
            </w:r>
          </w:p>
        </w:tc>
      </w:tr>
      <w:tr w:rsidR="003A5FF5" w14:paraId="1CC3FB7F" w14:textId="77777777">
        <w:trPr>
          <w:jc w:val="center"/>
        </w:trPr>
        <w:tc>
          <w:tcPr>
            <w:tcW w:w="1701" w:type="dxa"/>
          </w:tcPr>
          <w:p w14:paraId="4CA164AB" w14:textId="77777777" w:rsidR="003A5FF5" w:rsidRDefault="0064674E">
            <w:pPr>
              <w:spacing w:line="276" w:lineRule="auto"/>
            </w:pPr>
            <w:r>
              <w:rPr>
                <w:sz w:val="22"/>
              </w:rPr>
              <w:t>Luồng chính</w:t>
            </w:r>
          </w:p>
        </w:tc>
        <w:tc>
          <w:tcPr>
            <w:tcW w:w="7087" w:type="dxa"/>
          </w:tcPr>
          <w:p w14:paraId="669FD53A" w14:textId="77777777" w:rsidR="003A5FF5" w:rsidRDefault="0064674E">
            <w:pPr>
              <w:spacing w:line="276" w:lineRule="auto"/>
            </w:pPr>
            <w:r>
              <w:rPr>
                <w:sz w:val="22"/>
              </w:rPr>
              <w:t>1. ADMIN mở màn hình Quản lý cửa hàng. 2. Thêm/sửa cửa hàng (mã duy nhất, tên, địa chỉ). 3. Gán nhân viên/quản lý vào cửa hàng (UC02). 4. Cấu hình tích hợp riêng cho cửa hàng (UC21). 5. Đóng/mở cửa hàng: đổi status ACTIVE↔INACTIVE.</w:t>
            </w:r>
          </w:p>
        </w:tc>
      </w:tr>
      <w:tr w:rsidR="003A5FF5" w14:paraId="015B0955" w14:textId="77777777">
        <w:trPr>
          <w:jc w:val="center"/>
        </w:trPr>
        <w:tc>
          <w:tcPr>
            <w:tcW w:w="1701" w:type="dxa"/>
          </w:tcPr>
          <w:p w14:paraId="2594006B" w14:textId="77777777" w:rsidR="003A5FF5" w:rsidRDefault="0064674E">
            <w:pPr>
              <w:spacing w:line="276" w:lineRule="auto"/>
            </w:pPr>
            <w:r>
              <w:rPr>
                <w:sz w:val="22"/>
              </w:rPr>
              <w:t>Luồng thay thế</w:t>
            </w:r>
          </w:p>
        </w:tc>
        <w:tc>
          <w:tcPr>
            <w:tcW w:w="7087" w:type="dxa"/>
          </w:tcPr>
          <w:p w14:paraId="39E0D513" w14:textId="77777777" w:rsidR="003A5FF5" w:rsidRDefault="0064674E">
            <w:pPr>
              <w:spacing w:line="276" w:lineRule="auto"/>
            </w:pPr>
            <w:r>
              <w:rPr>
                <w:sz w:val="22"/>
              </w:rPr>
              <w:t>—</w:t>
            </w:r>
          </w:p>
        </w:tc>
      </w:tr>
      <w:tr w:rsidR="003A5FF5" w14:paraId="678B8DA0" w14:textId="77777777">
        <w:trPr>
          <w:jc w:val="center"/>
        </w:trPr>
        <w:tc>
          <w:tcPr>
            <w:tcW w:w="1701" w:type="dxa"/>
          </w:tcPr>
          <w:p w14:paraId="1C81A3AD" w14:textId="77777777" w:rsidR="003A5FF5" w:rsidRDefault="0064674E">
            <w:pPr>
              <w:spacing w:line="276" w:lineRule="auto"/>
            </w:pPr>
            <w:r>
              <w:rPr>
                <w:sz w:val="22"/>
              </w:rPr>
              <w:t>Ngoại lệ</w:t>
            </w:r>
          </w:p>
        </w:tc>
        <w:tc>
          <w:tcPr>
            <w:tcW w:w="7087" w:type="dxa"/>
          </w:tcPr>
          <w:p w14:paraId="3470D441" w14:textId="77777777" w:rsidR="003A5FF5" w:rsidRDefault="0064674E">
            <w:pPr>
              <w:spacing w:line="276" w:lineRule="auto"/>
            </w:pPr>
            <w:r>
              <w:rPr>
                <w:sz w:val="22"/>
              </w:rPr>
              <w:t>5a. Đóng cửa hàng (INACTIVE) ⇒ nhân viên/quản lý cửa hàng đó không đăng nhập được nữa (UC01). 2a. Mã cửa hàng trùng → 409.</w:t>
            </w:r>
          </w:p>
        </w:tc>
      </w:tr>
      <w:tr w:rsidR="003A5FF5" w14:paraId="5D74A785" w14:textId="77777777">
        <w:trPr>
          <w:jc w:val="center"/>
        </w:trPr>
        <w:tc>
          <w:tcPr>
            <w:tcW w:w="1701" w:type="dxa"/>
          </w:tcPr>
          <w:p w14:paraId="6FC52AAC" w14:textId="77777777" w:rsidR="003A5FF5" w:rsidRDefault="0064674E">
            <w:pPr>
              <w:spacing w:line="276" w:lineRule="auto"/>
            </w:pPr>
            <w:r>
              <w:rPr>
                <w:sz w:val="22"/>
              </w:rPr>
              <w:t>Hậu điều kiện</w:t>
            </w:r>
          </w:p>
        </w:tc>
        <w:tc>
          <w:tcPr>
            <w:tcW w:w="7087" w:type="dxa"/>
          </w:tcPr>
          <w:p w14:paraId="7A02EE15" w14:textId="77777777" w:rsidR="003A5FF5" w:rsidRDefault="0064674E">
            <w:pPr>
              <w:spacing w:line="276" w:lineRule="auto"/>
            </w:pPr>
            <w:r>
              <w:rPr>
                <w:sz w:val="22"/>
              </w:rPr>
              <w:t>Cửa hàng được tạo/cập nhật; thao tác đóng/mở ghi audit_logs (UC28); mọi dữ liệu vận hành sau đó cô lập theo store_id của cửa hàng</w:t>
            </w:r>
          </w:p>
        </w:tc>
      </w:tr>
    </w:tbl>
    <w:p w14:paraId="5F4B77F3" w14:textId="77777777" w:rsidR="003A5FF5" w:rsidRDefault="0064674E">
      <w:pPr>
        <w:pStyle w:val="Heading2"/>
      </w:pPr>
      <w:bookmarkStart w:id="59" w:name="_Toc236861009"/>
      <w:r>
        <w:t>3.6. QUY T</w:t>
      </w:r>
      <w:r>
        <w:t>Ắ</w:t>
      </w:r>
      <w:r>
        <w:t>C NGHI</w:t>
      </w:r>
      <w:r>
        <w:t>Ệ</w:t>
      </w:r>
      <w:r>
        <w:t>P V</w:t>
      </w:r>
      <w:r>
        <w:t>Ụ</w:t>
      </w:r>
      <w:r>
        <w:t xml:space="preserve"> (BUSINESS RULES)</w:t>
      </w:r>
      <w:bookmarkEnd w:id="59"/>
    </w:p>
    <w:p w14:paraId="6D458EEC" w14:textId="77777777" w:rsidR="003A5FF5" w:rsidRDefault="0064674E">
      <w:pPr>
        <w:ind w:firstLine="567"/>
        <w:jc w:val="both"/>
      </w:pPr>
      <w:r>
        <w:t>Các quy tắc xuyên suốt được đánh mã BR để tham chiếu từ thiết kế và kiểm thử. Đây là phần “luật” mà mọi thiết kế xử lý trong chương này và mã nguồn ở Chương 4 phải tuân thủ:</w:t>
      </w:r>
    </w:p>
    <w:p w14:paraId="2088F849" w14:textId="77777777" w:rsidR="003A5FF5" w:rsidRDefault="0064674E">
      <w:pPr>
        <w:keepNext/>
        <w:spacing w:before="160"/>
        <w:jc w:val="center"/>
      </w:pPr>
      <w:r>
        <w:rPr>
          <w:b/>
          <w:sz w:val="26"/>
        </w:rPr>
        <w:t>Bảng 3.13.</w:t>
      </w:r>
      <w:r>
        <w:rPr>
          <w:sz w:val="26"/>
        </w:rPr>
        <w:t xml:space="preserve"> Quy tắc nghiệp vụ của hệ thống</w:t>
      </w:r>
    </w:p>
    <w:tbl>
      <w:tblPr>
        <w:tblStyle w:val="TableGrid"/>
        <w:tblW w:w="0" w:type="auto"/>
        <w:jc w:val="center"/>
        <w:tblLook w:val="04A0" w:firstRow="1" w:lastRow="0" w:firstColumn="1" w:lastColumn="0" w:noHBand="0" w:noVBand="1"/>
      </w:tblPr>
      <w:tblGrid>
        <w:gridCol w:w="850"/>
        <w:gridCol w:w="5102"/>
        <w:gridCol w:w="3009"/>
      </w:tblGrid>
      <w:tr w:rsidR="003A5FF5" w14:paraId="4406213D" w14:textId="77777777">
        <w:trPr>
          <w:jc w:val="center"/>
        </w:trPr>
        <w:tc>
          <w:tcPr>
            <w:tcW w:w="850" w:type="dxa"/>
            <w:shd w:val="clear" w:color="auto" w:fill="D9E2F3"/>
          </w:tcPr>
          <w:p w14:paraId="41A9C86F" w14:textId="77777777" w:rsidR="003A5FF5" w:rsidRDefault="0064674E">
            <w:pPr>
              <w:jc w:val="center"/>
            </w:pPr>
            <w:r>
              <w:rPr>
                <w:b/>
                <w:sz w:val="22"/>
              </w:rPr>
              <w:t>Mã</w:t>
            </w:r>
          </w:p>
        </w:tc>
        <w:tc>
          <w:tcPr>
            <w:tcW w:w="5102" w:type="dxa"/>
            <w:shd w:val="clear" w:color="auto" w:fill="D9E2F3"/>
          </w:tcPr>
          <w:p w14:paraId="297B21D8" w14:textId="77777777" w:rsidR="003A5FF5" w:rsidRDefault="0064674E">
            <w:pPr>
              <w:jc w:val="center"/>
            </w:pPr>
            <w:r>
              <w:rPr>
                <w:b/>
                <w:sz w:val="22"/>
              </w:rPr>
              <w:t>Quy tắc nghiệp vụ</w:t>
            </w:r>
          </w:p>
        </w:tc>
        <w:tc>
          <w:tcPr>
            <w:tcW w:w="2835" w:type="dxa"/>
            <w:shd w:val="clear" w:color="auto" w:fill="D9E2F3"/>
          </w:tcPr>
          <w:p w14:paraId="73CE14F0" w14:textId="77777777" w:rsidR="003A5FF5" w:rsidRDefault="0064674E">
            <w:pPr>
              <w:jc w:val="center"/>
            </w:pPr>
            <w:r>
              <w:rPr>
                <w:b/>
                <w:sz w:val="22"/>
              </w:rPr>
              <w:t>Nơi thực thi</w:t>
            </w:r>
          </w:p>
        </w:tc>
      </w:tr>
      <w:tr w:rsidR="003A5FF5" w14:paraId="27230BF7" w14:textId="77777777">
        <w:trPr>
          <w:jc w:val="center"/>
        </w:trPr>
        <w:tc>
          <w:tcPr>
            <w:tcW w:w="850" w:type="dxa"/>
          </w:tcPr>
          <w:p w14:paraId="3A360A49" w14:textId="77777777" w:rsidR="003A5FF5" w:rsidRDefault="0064674E">
            <w:pPr>
              <w:spacing w:line="276" w:lineRule="auto"/>
            </w:pPr>
            <w:r>
              <w:rPr>
                <w:sz w:val="22"/>
              </w:rPr>
              <w:t>BR-01</w:t>
            </w:r>
          </w:p>
        </w:tc>
        <w:tc>
          <w:tcPr>
            <w:tcW w:w="5102" w:type="dxa"/>
          </w:tcPr>
          <w:p w14:paraId="4635664A" w14:textId="77777777" w:rsidR="003A5FF5" w:rsidRDefault="0064674E">
            <w:pPr>
              <w:spacing w:line="276" w:lineRule="auto"/>
            </w:pPr>
            <w:r>
              <w:rPr>
                <w:sz w:val="22"/>
              </w:rPr>
              <w:t>POS chỉ bán phần hàng ĐANG TRÊN KỆ của cửa hàng đang bán; hàng trong kho phải lên kệ mới bán được</w:t>
            </w:r>
          </w:p>
        </w:tc>
        <w:tc>
          <w:tcPr>
            <w:tcW w:w="2835" w:type="dxa"/>
          </w:tcPr>
          <w:p w14:paraId="09A20193" w14:textId="77777777" w:rsidR="003A5FF5" w:rsidRDefault="0064674E">
            <w:pPr>
              <w:spacing w:line="276" w:lineRule="auto"/>
            </w:pPr>
            <w:r>
              <w:rPr>
                <w:sz w:val="22"/>
              </w:rPr>
              <w:t>SaleService kiểm tra on_shelf theo store</w:t>
            </w:r>
          </w:p>
        </w:tc>
      </w:tr>
      <w:tr w:rsidR="003A5FF5" w14:paraId="195090B9" w14:textId="77777777">
        <w:trPr>
          <w:jc w:val="center"/>
        </w:trPr>
        <w:tc>
          <w:tcPr>
            <w:tcW w:w="850" w:type="dxa"/>
          </w:tcPr>
          <w:p w14:paraId="068ED8FA" w14:textId="77777777" w:rsidR="003A5FF5" w:rsidRDefault="0064674E">
            <w:pPr>
              <w:spacing w:line="276" w:lineRule="auto"/>
            </w:pPr>
            <w:r>
              <w:rPr>
                <w:sz w:val="22"/>
              </w:rPr>
              <w:t>BR-02</w:t>
            </w:r>
          </w:p>
        </w:tc>
        <w:tc>
          <w:tcPr>
            <w:tcW w:w="5102" w:type="dxa"/>
          </w:tcPr>
          <w:p w14:paraId="3126A4EB" w14:textId="77777777" w:rsidR="003A5FF5" w:rsidRDefault="0064674E">
            <w:pPr>
              <w:spacing w:line="276" w:lineRule="auto"/>
            </w:pPr>
            <w:r>
              <w:rPr>
                <w:sz w:val="22"/>
              </w:rPr>
              <w:t xml:space="preserve">Bán hàng trừ tồn theo FEFO — lô hạn sử dụng gần nhất xuất trước, cùng hạn thì theo thứ tự nhập; chỉ </w:t>
            </w:r>
            <w:r>
              <w:rPr>
                <w:sz w:val="22"/>
              </w:rPr>
              <w:lastRenderedPageBreak/>
              <w:t>chọn lô thuộc cửa hàng; lô đã quá hạn bị loại khỏi phân bổ</w:t>
            </w:r>
          </w:p>
        </w:tc>
        <w:tc>
          <w:tcPr>
            <w:tcW w:w="2835" w:type="dxa"/>
          </w:tcPr>
          <w:p w14:paraId="3291AAC2" w14:textId="77777777" w:rsidR="003A5FF5" w:rsidRDefault="0064674E">
            <w:pPr>
              <w:spacing w:line="276" w:lineRule="auto"/>
            </w:pPr>
            <w:r>
              <w:rPr>
                <w:sz w:val="22"/>
              </w:rPr>
              <w:lastRenderedPageBreak/>
              <w:t>SaleService chọn lô</w:t>
            </w:r>
          </w:p>
        </w:tc>
      </w:tr>
      <w:tr w:rsidR="003A5FF5" w14:paraId="11C8E714" w14:textId="77777777">
        <w:trPr>
          <w:jc w:val="center"/>
        </w:trPr>
        <w:tc>
          <w:tcPr>
            <w:tcW w:w="850" w:type="dxa"/>
          </w:tcPr>
          <w:p w14:paraId="42CCBE2E" w14:textId="77777777" w:rsidR="003A5FF5" w:rsidRDefault="0064674E">
            <w:pPr>
              <w:spacing w:line="276" w:lineRule="auto"/>
            </w:pPr>
            <w:r>
              <w:rPr>
                <w:sz w:val="22"/>
              </w:rPr>
              <w:t>BR-03</w:t>
            </w:r>
          </w:p>
        </w:tc>
        <w:tc>
          <w:tcPr>
            <w:tcW w:w="5102" w:type="dxa"/>
          </w:tcPr>
          <w:p w14:paraId="43A8D4A9" w14:textId="77777777" w:rsidR="003A5FF5" w:rsidRDefault="0064674E">
            <w:pPr>
              <w:spacing w:line="276" w:lineRule="auto"/>
            </w:pPr>
            <w:r>
              <w:rPr>
                <w:sz w:val="22"/>
              </w:rPr>
              <w:t>Tồn kho không được phép âm, kể cả khi hai quầy bán đồng thời</w:t>
            </w:r>
          </w:p>
        </w:tc>
        <w:tc>
          <w:tcPr>
            <w:tcW w:w="2835" w:type="dxa"/>
          </w:tcPr>
          <w:p w14:paraId="3EF32B17" w14:textId="77777777" w:rsidR="003A5FF5" w:rsidRDefault="0064674E">
            <w:pPr>
              <w:spacing w:line="276" w:lineRule="auto"/>
            </w:pPr>
            <w:r>
              <w:rPr>
                <w:sz w:val="22"/>
              </w:rPr>
              <w:t>Khóa bi quan + transaction</w:t>
            </w:r>
          </w:p>
        </w:tc>
      </w:tr>
      <w:tr w:rsidR="003A5FF5" w14:paraId="3EAF2B39" w14:textId="77777777">
        <w:trPr>
          <w:jc w:val="center"/>
        </w:trPr>
        <w:tc>
          <w:tcPr>
            <w:tcW w:w="850" w:type="dxa"/>
          </w:tcPr>
          <w:p w14:paraId="635595F2" w14:textId="77777777" w:rsidR="003A5FF5" w:rsidRDefault="0064674E">
            <w:pPr>
              <w:spacing w:line="276" w:lineRule="auto"/>
            </w:pPr>
            <w:r>
              <w:rPr>
                <w:sz w:val="22"/>
              </w:rPr>
              <w:t>BR-04</w:t>
            </w:r>
          </w:p>
        </w:tc>
        <w:tc>
          <w:tcPr>
            <w:tcW w:w="5102" w:type="dxa"/>
          </w:tcPr>
          <w:p w14:paraId="65666125" w14:textId="77777777" w:rsidR="003A5FF5" w:rsidRDefault="0064674E">
            <w:pPr>
              <w:spacing w:line="276" w:lineRule="auto"/>
            </w:pPr>
            <w:r>
              <w:rPr>
                <w:sz w:val="22"/>
              </w:rPr>
              <w:t>Một request thanh toán chỉ tạo tối đa một hóa đơn (mạng chập chờn, bấm lại)</w:t>
            </w:r>
          </w:p>
        </w:tc>
        <w:tc>
          <w:tcPr>
            <w:tcW w:w="2835" w:type="dxa"/>
          </w:tcPr>
          <w:p w14:paraId="23A9A86D" w14:textId="77777777" w:rsidR="003A5FF5" w:rsidRDefault="0064674E">
            <w:pPr>
              <w:spacing w:line="276" w:lineRule="auto"/>
            </w:pPr>
            <w:r>
              <w:rPr>
                <w:sz w:val="22"/>
              </w:rPr>
              <w:t>idempotency_key UNIQUE</w:t>
            </w:r>
          </w:p>
        </w:tc>
      </w:tr>
      <w:tr w:rsidR="003A5FF5" w14:paraId="3A457FFD" w14:textId="77777777">
        <w:trPr>
          <w:jc w:val="center"/>
        </w:trPr>
        <w:tc>
          <w:tcPr>
            <w:tcW w:w="850" w:type="dxa"/>
          </w:tcPr>
          <w:p w14:paraId="611A0A70" w14:textId="77777777" w:rsidR="003A5FF5" w:rsidRDefault="0064674E">
            <w:pPr>
              <w:spacing w:line="276" w:lineRule="auto"/>
            </w:pPr>
            <w:r>
              <w:rPr>
                <w:sz w:val="22"/>
              </w:rPr>
              <w:t>BR-05</w:t>
            </w:r>
          </w:p>
        </w:tc>
        <w:tc>
          <w:tcPr>
            <w:tcW w:w="5102" w:type="dxa"/>
          </w:tcPr>
          <w:p w14:paraId="3F0F57A2" w14:textId="77777777" w:rsidR="003A5FF5" w:rsidRDefault="0064674E">
            <w:pPr>
              <w:spacing w:line="276" w:lineRule="auto"/>
            </w:pPr>
            <w:r>
              <w:rPr>
                <w:sz w:val="22"/>
              </w:rPr>
              <w:t>Giá trên hóa đơn là giá tại thời điểm bán (snapshot); đổi giá sau không ảnh hưởng hóa đơn cũ</w:t>
            </w:r>
          </w:p>
        </w:tc>
        <w:tc>
          <w:tcPr>
            <w:tcW w:w="2835" w:type="dxa"/>
          </w:tcPr>
          <w:p w14:paraId="4AA1BFBD" w14:textId="77777777" w:rsidR="003A5FF5" w:rsidRDefault="0064674E">
            <w:pPr>
              <w:spacing w:line="276" w:lineRule="auto"/>
            </w:pPr>
            <w:r>
              <w:rPr>
                <w:sz w:val="22"/>
              </w:rPr>
              <w:t>invoice_items.unit_price</w:t>
            </w:r>
          </w:p>
        </w:tc>
      </w:tr>
      <w:tr w:rsidR="003A5FF5" w14:paraId="03CCD0D2" w14:textId="77777777">
        <w:trPr>
          <w:jc w:val="center"/>
        </w:trPr>
        <w:tc>
          <w:tcPr>
            <w:tcW w:w="850" w:type="dxa"/>
          </w:tcPr>
          <w:p w14:paraId="174BEDF2" w14:textId="77777777" w:rsidR="003A5FF5" w:rsidRDefault="0064674E">
            <w:pPr>
              <w:spacing w:line="276" w:lineRule="auto"/>
            </w:pPr>
            <w:r>
              <w:rPr>
                <w:sz w:val="22"/>
              </w:rPr>
              <w:t>BR-06</w:t>
            </w:r>
          </w:p>
        </w:tc>
        <w:tc>
          <w:tcPr>
            <w:tcW w:w="5102" w:type="dxa"/>
          </w:tcPr>
          <w:p w14:paraId="56F41901" w14:textId="77777777" w:rsidR="003A5FF5" w:rsidRDefault="0064674E">
            <w:pPr>
              <w:spacing w:line="276" w:lineRule="auto"/>
            </w:pPr>
            <w:r>
              <w:rPr>
                <w:sz w:val="22"/>
              </w:rPr>
              <w:t>Giá vốn để tính lợi nhuận là giá nhập của ĐÚNG LÔ đã bán, không phải giá vốn hiện hành</w:t>
            </w:r>
          </w:p>
        </w:tc>
        <w:tc>
          <w:tcPr>
            <w:tcW w:w="2835" w:type="dxa"/>
          </w:tcPr>
          <w:p w14:paraId="6D702F20" w14:textId="77777777" w:rsidR="003A5FF5" w:rsidRDefault="0064674E">
            <w:pPr>
              <w:spacing w:line="276" w:lineRule="auto"/>
            </w:pPr>
            <w:r>
              <w:rPr>
                <w:sz w:val="22"/>
              </w:rPr>
              <w:t>COGS theo invoice_item_batches</w:t>
            </w:r>
          </w:p>
        </w:tc>
      </w:tr>
      <w:tr w:rsidR="003A5FF5" w14:paraId="754033C5" w14:textId="77777777">
        <w:trPr>
          <w:jc w:val="center"/>
        </w:trPr>
        <w:tc>
          <w:tcPr>
            <w:tcW w:w="850" w:type="dxa"/>
          </w:tcPr>
          <w:p w14:paraId="6373B4DF" w14:textId="77777777" w:rsidR="003A5FF5" w:rsidRDefault="0064674E">
            <w:pPr>
              <w:spacing w:line="276" w:lineRule="auto"/>
            </w:pPr>
            <w:r>
              <w:rPr>
                <w:sz w:val="22"/>
              </w:rPr>
              <w:t>BR-07</w:t>
            </w:r>
          </w:p>
        </w:tc>
        <w:tc>
          <w:tcPr>
            <w:tcW w:w="5102" w:type="dxa"/>
          </w:tcPr>
          <w:p w14:paraId="68EEABC5" w14:textId="77777777" w:rsidR="003A5FF5" w:rsidRDefault="0064674E">
            <w:pPr>
              <w:spacing w:line="276" w:lineRule="auto"/>
            </w:pPr>
            <w:r>
              <w:rPr>
                <w:sz w:val="22"/>
              </w:rPr>
              <w:t>Hủy hóa đơn bắt buộc lý do ≥ 3 ký tự; chỉ MANAGER trở lên và chỉ trong cửa hàng của mình</w:t>
            </w:r>
          </w:p>
        </w:tc>
        <w:tc>
          <w:tcPr>
            <w:tcW w:w="2835" w:type="dxa"/>
          </w:tcPr>
          <w:p w14:paraId="27409FD3" w14:textId="77777777" w:rsidR="003A5FF5" w:rsidRDefault="0064674E">
            <w:pPr>
              <w:spacing w:line="276" w:lineRule="auto"/>
            </w:pPr>
            <w:r>
              <w:rPr>
                <w:sz w:val="22"/>
              </w:rPr>
              <w:t>InvoiceService + audit</w:t>
            </w:r>
          </w:p>
        </w:tc>
      </w:tr>
      <w:tr w:rsidR="003A5FF5" w14:paraId="74045572" w14:textId="77777777">
        <w:trPr>
          <w:jc w:val="center"/>
        </w:trPr>
        <w:tc>
          <w:tcPr>
            <w:tcW w:w="850" w:type="dxa"/>
          </w:tcPr>
          <w:p w14:paraId="3B0F0FC4" w14:textId="77777777" w:rsidR="003A5FF5" w:rsidRDefault="0064674E">
            <w:pPr>
              <w:spacing w:line="276" w:lineRule="auto"/>
            </w:pPr>
            <w:r>
              <w:rPr>
                <w:sz w:val="22"/>
              </w:rPr>
              <w:t>BR-08</w:t>
            </w:r>
          </w:p>
        </w:tc>
        <w:tc>
          <w:tcPr>
            <w:tcW w:w="5102" w:type="dxa"/>
          </w:tcPr>
          <w:p w14:paraId="4BDCAE24" w14:textId="77777777" w:rsidR="003A5FF5" w:rsidRDefault="0064674E">
            <w:pPr>
              <w:spacing w:line="276" w:lineRule="auto"/>
            </w:pPr>
            <w:r>
              <w:rPr>
                <w:sz w:val="22"/>
              </w:rPr>
              <w:t>Danh mục/đơn vị/sản phẩm/giá/NCC/khuyến mãi dùng chung toàn chuỗi — MỌI thao tác GHI chỉ ADMIN</w:t>
            </w:r>
          </w:p>
        </w:tc>
        <w:tc>
          <w:tcPr>
            <w:tcW w:w="2835" w:type="dxa"/>
          </w:tcPr>
          <w:p w14:paraId="6C11700B" w14:textId="77777777" w:rsidR="003A5FF5" w:rsidRDefault="0064674E">
            <w:pPr>
              <w:spacing w:line="276" w:lineRule="auto"/>
            </w:pPr>
            <w:r>
              <w:rPr>
                <w:sz w:val="22"/>
              </w:rPr>
              <w:t>@PreAuthorize hasRole('ADMIN')</w:t>
            </w:r>
          </w:p>
        </w:tc>
      </w:tr>
      <w:tr w:rsidR="003A5FF5" w14:paraId="6DB783BC" w14:textId="77777777">
        <w:trPr>
          <w:jc w:val="center"/>
        </w:trPr>
        <w:tc>
          <w:tcPr>
            <w:tcW w:w="850" w:type="dxa"/>
          </w:tcPr>
          <w:p w14:paraId="654EF591" w14:textId="77777777" w:rsidR="003A5FF5" w:rsidRDefault="0064674E">
            <w:pPr>
              <w:spacing w:line="276" w:lineRule="auto"/>
            </w:pPr>
            <w:r>
              <w:rPr>
                <w:sz w:val="22"/>
              </w:rPr>
              <w:t>BR-09</w:t>
            </w:r>
          </w:p>
        </w:tc>
        <w:tc>
          <w:tcPr>
            <w:tcW w:w="5102" w:type="dxa"/>
          </w:tcPr>
          <w:p w14:paraId="212F9EF5" w14:textId="77777777" w:rsidR="003A5FF5" w:rsidRDefault="0064674E">
            <w:pPr>
              <w:spacing w:line="276" w:lineRule="auto"/>
            </w:pPr>
            <w:r>
              <w:rPr>
                <w:sz w:val="22"/>
              </w:rPr>
              <w:t>Dữ liệu vận hành (tồn, kệ, ca, hóa đơn, nhập kho, cấu hình) cô lập theo store_id; cấm truy cập chéo cửa hàng theo id</w:t>
            </w:r>
          </w:p>
        </w:tc>
        <w:tc>
          <w:tcPr>
            <w:tcW w:w="2835" w:type="dxa"/>
          </w:tcPr>
          <w:p w14:paraId="3AF1EA55" w14:textId="77777777" w:rsidR="003A5FF5" w:rsidRDefault="0064674E">
            <w:pPr>
              <w:spacing w:line="276" w:lineRule="auto"/>
            </w:pPr>
            <w:r>
              <w:rPr>
                <w:sz w:val="22"/>
              </w:rPr>
              <w:t>StoreContext + assertSameStore</w:t>
            </w:r>
          </w:p>
        </w:tc>
      </w:tr>
      <w:tr w:rsidR="003A5FF5" w14:paraId="614B4987" w14:textId="77777777">
        <w:trPr>
          <w:jc w:val="center"/>
        </w:trPr>
        <w:tc>
          <w:tcPr>
            <w:tcW w:w="850" w:type="dxa"/>
          </w:tcPr>
          <w:p w14:paraId="3445C0BA" w14:textId="77777777" w:rsidR="003A5FF5" w:rsidRDefault="0064674E">
            <w:pPr>
              <w:spacing w:line="276" w:lineRule="auto"/>
            </w:pPr>
            <w:r>
              <w:rPr>
                <w:sz w:val="22"/>
              </w:rPr>
              <w:t>BR-10</w:t>
            </w:r>
          </w:p>
        </w:tc>
        <w:tc>
          <w:tcPr>
            <w:tcW w:w="5102" w:type="dxa"/>
          </w:tcPr>
          <w:p w14:paraId="72FF7C1B" w14:textId="77777777" w:rsidR="003A5FF5" w:rsidRDefault="0064674E">
            <w:pPr>
              <w:spacing w:line="276" w:lineRule="auto"/>
            </w:pPr>
            <w:r>
              <w:rPr>
                <w:sz w:val="22"/>
              </w:rPr>
              <w:t>Mọi biến động điểm tích lũy phải ghi sổ cái kèm số dư sau (EARN/REDEEM/CANCEL_REVERSAL)</w:t>
            </w:r>
          </w:p>
        </w:tc>
        <w:tc>
          <w:tcPr>
            <w:tcW w:w="2835" w:type="dxa"/>
          </w:tcPr>
          <w:p w14:paraId="4E48FE29" w14:textId="77777777" w:rsidR="003A5FF5" w:rsidRDefault="0064674E">
            <w:pPr>
              <w:spacing w:line="276" w:lineRule="auto"/>
            </w:pPr>
            <w:r>
              <w:rPr>
                <w:sz w:val="22"/>
              </w:rPr>
              <w:t>LoyaltyService + ledger</w:t>
            </w:r>
          </w:p>
        </w:tc>
      </w:tr>
      <w:tr w:rsidR="003A5FF5" w14:paraId="1524E7CD" w14:textId="77777777">
        <w:trPr>
          <w:jc w:val="center"/>
        </w:trPr>
        <w:tc>
          <w:tcPr>
            <w:tcW w:w="850" w:type="dxa"/>
          </w:tcPr>
          <w:p w14:paraId="2050A9B2" w14:textId="77777777" w:rsidR="003A5FF5" w:rsidRDefault="0064674E">
            <w:pPr>
              <w:spacing w:line="276" w:lineRule="auto"/>
            </w:pPr>
            <w:r>
              <w:rPr>
                <w:sz w:val="22"/>
              </w:rPr>
              <w:t>BR-11</w:t>
            </w:r>
          </w:p>
        </w:tc>
        <w:tc>
          <w:tcPr>
            <w:tcW w:w="5102" w:type="dxa"/>
          </w:tcPr>
          <w:p w14:paraId="518AC97C" w14:textId="77777777" w:rsidR="003A5FF5" w:rsidRDefault="0064674E">
            <w:pPr>
              <w:spacing w:line="276" w:lineRule="auto"/>
            </w:pPr>
            <w:r>
              <w:rPr>
                <w:sz w:val="22"/>
              </w:rPr>
              <w:t>Khuyến mãi chỉ áp khi: còn hiệu lực, còn lượt, đạt đơn tối thiểu; hủy hóa đơn hoàn lượt</w:t>
            </w:r>
          </w:p>
        </w:tc>
        <w:tc>
          <w:tcPr>
            <w:tcW w:w="2835" w:type="dxa"/>
          </w:tcPr>
          <w:p w14:paraId="54608040" w14:textId="77777777" w:rsidR="003A5FF5" w:rsidRDefault="0064674E">
            <w:pPr>
              <w:spacing w:line="276" w:lineRule="auto"/>
            </w:pPr>
            <w:r>
              <w:rPr>
                <w:sz w:val="22"/>
              </w:rPr>
              <w:t>PromotionService</w:t>
            </w:r>
          </w:p>
        </w:tc>
      </w:tr>
      <w:tr w:rsidR="003A5FF5" w14:paraId="60F511B8" w14:textId="77777777">
        <w:trPr>
          <w:jc w:val="center"/>
        </w:trPr>
        <w:tc>
          <w:tcPr>
            <w:tcW w:w="850" w:type="dxa"/>
          </w:tcPr>
          <w:p w14:paraId="43DD6110" w14:textId="77777777" w:rsidR="003A5FF5" w:rsidRDefault="0064674E">
            <w:pPr>
              <w:spacing w:line="276" w:lineRule="auto"/>
            </w:pPr>
            <w:r>
              <w:rPr>
                <w:sz w:val="22"/>
              </w:rPr>
              <w:t>BR-12</w:t>
            </w:r>
          </w:p>
        </w:tc>
        <w:tc>
          <w:tcPr>
            <w:tcW w:w="5102" w:type="dxa"/>
          </w:tcPr>
          <w:p w14:paraId="1EE1887E" w14:textId="77777777" w:rsidR="003A5FF5" w:rsidRDefault="0064674E">
            <w:pPr>
              <w:spacing w:line="276" w:lineRule="auto"/>
            </w:pPr>
            <w:r>
              <w:rPr>
                <w:sz w:val="22"/>
              </w:rPr>
              <w:t>Lên kệ không vượt sức chứa kệ; kệ INACTIVE không nhận hàng; kệ phải trống mới được ngừng hoạt động; mã kệ duy nhất TRONG cửa hàng</w:t>
            </w:r>
          </w:p>
        </w:tc>
        <w:tc>
          <w:tcPr>
            <w:tcW w:w="2835" w:type="dxa"/>
          </w:tcPr>
          <w:p w14:paraId="4D3E0FE8" w14:textId="77777777" w:rsidR="003A5FF5" w:rsidRDefault="0064674E">
            <w:pPr>
              <w:spacing w:line="276" w:lineRule="auto"/>
            </w:pPr>
            <w:r>
              <w:rPr>
                <w:sz w:val="22"/>
              </w:rPr>
              <w:t>ShelfService</w:t>
            </w:r>
          </w:p>
        </w:tc>
      </w:tr>
      <w:tr w:rsidR="003A5FF5" w14:paraId="32B17CF6" w14:textId="77777777">
        <w:trPr>
          <w:jc w:val="center"/>
        </w:trPr>
        <w:tc>
          <w:tcPr>
            <w:tcW w:w="850" w:type="dxa"/>
          </w:tcPr>
          <w:p w14:paraId="34B5A2E6" w14:textId="77777777" w:rsidR="003A5FF5" w:rsidRDefault="0064674E">
            <w:pPr>
              <w:spacing w:line="276" w:lineRule="auto"/>
            </w:pPr>
            <w:r>
              <w:rPr>
                <w:sz w:val="22"/>
              </w:rPr>
              <w:t>BR-13</w:t>
            </w:r>
          </w:p>
        </w:tc>
        <w:tc>
          <w:tcPr>
            <w:tcW w:w="5102" w:type="dxa"/>
          </w:tcPr>
          <w:p w14:paraId="37373057" w14:textId="77777777" w:rsidR="003A5FF5" w:rsidRDefault="0064674E">
            <w:pPr>
              <w:spacing w:line="276" w:lineRule="auto"/>
            </w:pPr>
            <w:r>
              <w:rPr>
                <w:sz w:val="22"/>
              </w:rPr>
              <w:t>Quỹ ca dự kiến = tiền đầu ca + tiền mặt bán; gợi ý tiền đầu ca lấy từ két cuối ca gần nhất CỦA CỬA HÀNG</w:t>
            </w:r>
          </w:p>
        </w:tc>
        <w:tc>
          <w:tcPr>
            <w:tcW w:w="2835" w:type="dxa"/>
          </w:tcPr>
          <w:p w14:paraId="5B464AD4" w14:textId="77777777" w:rsidR="003A5FF5" w:rsidRDefault="0064674E">
            <w:pPr>
              <w:spacing w:line="276" w:lineRule="auto"/>
            </w:pPr>
            <w:r>
              <w:rPr>
                <w:sz w:val="22"/>
              </w:rPr>
              <w:t>ShiftService</w:t>
            </w:r>
          </w:p>
        </w:tc>
      </w:tr>
      <w:tr w:rsidR="003A5FF5" w14:paraId="264ADF4E" w14:textId="77777777">
        <w:trPr>
          <w:jc w:val="center"/>
        </w:trPr>
        <w:tc>
          <w:tcPr>
            <w:tcW w:w="850" w:type="dxa"/>
          </w:tcPr>
          <w:p w14:paraId="5E13A9F4" w14:textId="77777777" w:rsidR="003A5FF5" w:rsidRDefault="0064674E">
            <w:pPr>
              <w:spacing w:line="276" w:lineRule="auto"/>
            </w:pPr>
            <w:r>
              <w:rPr>
                <w:sz w:val="22"/>
              </w:rPr>
              <w:t>BR-14</w:t>
            </w:r>
          </w:p>
        </w:tc>
        <w:tc>
          <w:tcPr>
            <w:tcW w:w="5102" w:type="dxa"/>
          </w:tcPr>
          <w:p w14:paraId="336BE582" w14:textId="77777777" w:rsidR="003A5FF5" w:rsidRDefault="0064674E">
            <w:pPr>
              <w:spacing w:line="276" w:lineRule="auto"/>
            </w:pPr>
            <w:r>
              <w:rPr>
                <w:sz w:val="22"/>
              </w:rPr>
              <w:t>Giá niêm yết đã gồm VAT; thuế bóc tách = tiền × r/(100+r), co giãn theo giảm giá</w:t>
            </w:r>
          </w:p>
        </w:tc>
        <w:tc>
          <w:tcPr>
            <w:tcW w:w="2835" w:type="dxa"/>
          </w:tcPr>
          <w:p w14:paraId="4D508D55" w14:textId="77777777" w:rsidR="003A5FF5" w:rsidRDefault="0064674E">
            <w:pPr>
              <w:spacing w:line="276" w:lineRule="auto"/>
            </w:pPr>
            <w:r>
              <w:rPr>
                <w:sz w:val="22"/>
              </w:rPr>
              <w:t>Money/InvoiceService</w:t>
            </w:r>
          </w:p>
        </w:tc>
      </w:tr>
      <w:tr w:rsidR="003A5FF5" w14:paraId="72A9E8AA" w14:textId="77777777">
        <w:trPr>
          <w:jc w:val="center"/>
        </w:trPr>
        <w:tc>
          <w:tcPr>
            <w:tcW w:w="850" w:type="dxa"/>
          </w:tcPr>
          <w:p w14:paraId="21657C9E" w14:textId="77777777" w:rsidR="003A5FF5" w:rsidRDefault="0064674E">
            <w:pPr>
              <w:spacing w:line="276" w:lineRule="auto"/>
            </w:pPr>
            <w:r>
              <w:rPr>
                <w:sz w:val="22"/>
              </w:rPr>
              <w:t>BR-15</w:t>
            </w:r>
          </w:p>
        </w:tc>
        <w:tc>
          <w:tcPr>
            <w:tcW w:w="5102" w:type="dxa"/>
          </w:tcPr>
          <w:p w14:paraId="4D6A859A" w14:textId="77777777" w:rsidR="003A5FF5" w:rsidRDefault="0064674E">
            <w:pPr>
              <w:spacing w:line="276" w:lineRule="auto"/>
            </w:pPr>
            <w:r>
              <w:rPr>
                <w:sz w:val="22"/>
              </w:rPr>
              <w:t>Nhân viên chỉ xem hóa đơn thuộc ca của mình; Manager/Admin xem mọi hóa đơn TRONG cửa hàng</w:t>
            </w:r>
          </w:p>
        </w:tc>
        <w:tc>
          <w:tcPr>
            <w:tcW w:w="2835" w:type="dxa"/>
          </w:tcPr>
          <w:p w14:paraId="0A94345F" w14:textId="77777777" w:rsidR="003A5FF5" w:rsidRDefault="0064674E">
            <w:pPr>
              <w:spacing w:line="276" w:lineRule="auto"/>
            </w:pPr>
            <w:r>
              <w:rPr>
                <w:sz w:val="22"/>
              </w:rPr>
              <w:t>@PreAuthorize + lọc theo ca/cửa hàng</w:t>
            </w:r>
          </w:p>
        </w:tc>
      </w:tr>
      <w:tr w:rsidR="003A5FF5" w14:paraId="495D10BE" w14:textId="77777777">
        <w:trPr>
          <w:jc w:val="center"/>
        </w:trPr>
        <w:tc>
          <w:tcPr>
            <w:tcW w:w="850" w:type="dxa"/>
          </w:tcPr>
          <w:p w14:paraId="7B4FBEE3" w14:textId="77777777" w:rsidR="003A5FF5" w:rsidRDefault="0064674E">
            <w:pPr>
              <w:spacing w:line="276" w:lineRule="auto"/>
            </w:pPr>
            <w:r>
              <w:rPr>
                <w:sz w:val="22"/>
              </w:rPr>
              <w:t>BR-16</w:t>
            </w:r>
          </w:p>
        </w:tc>
        <w:tc>
          <w:tcPr>
            <w:tcW w:w="5102" w:type="dxa"/>
          </w:tcPr>
          <w:p w14:paraId="3D5AF17E" w14:textId="77777777" w:rsidR="003A5FF5" w:rsidRDefault="0064674E">
            <w:pPr>
              <w:spacing w:line="276" w:lineRule="auto"/>
            </w:pPr>
            <w:r>
              <w:rPr>
                <w:sz w:val="22"/>
              </w:rPr>
              <w:t>Cửa hàng INACTIVE ⇒ nhân viên/quản lý cửa hàng đó không đăng nhập được</w:t>
            </w:r>
          </w:p>
        </w:tc>
        <w:tc>
          <w:tcPr>
            <w:tcW w:w="2835" w:type="dxa"/>
          </w:tcPr>
          <w:p w14:paraId="64EF3F52" w14:textId="77777777" w:rsidR="003A5FF5" w:rsidRDefault="0064674E">
            <w:pPr>
              <w:spacing w:line="276" w:lineRule="auto"/>
            </w:pPr>
            <w:r>
              <w:rPr>
                <w:sz w:val="22"/>
              </w:rPr>
              <w:t>CustomUserDetails.isEnabled()</w:t>
            </w:r>
          </w:p>
        </w:tc>
      </w:tr>
      <w:tr w:rsidR="003A5FF5" w14:paraId="2E6311F4" w14:textId="77777777">
        <w:trPr>
          <w:jc w:val="center"/>
        </w:trPr>
        <w:tc>
          <w:tcPr>
            <w:tcW w:w="850" w:type="dxa"/>
          </w:tcPr>
          <w:p w14:paraId="12582EB4" w14:textId="77777777" w:rsidR="003A5FF5" w:rsidRDefault="0064674E">
            <w:pPr>
              <w:spacing w:line="276" w:lineRule="auto"/>
            </w:pPr>
            <w:r>
              <w:rPr>
                <w:sz w:val="22"/>
              </w:rPr>
              <w:t>BR-17</w:t>
            </w:r>
          </w:p>
        </w:tc>
        <w:tc>
          <w:tcPr>
            <w:tcW w:w="5102" w:type="dxa"/>
          </w:tcPr>
          <w:p w14:paraId="5C047586" w14:textId="77777777" w:rsidR="003A5FF5" w:rsidRDefault="0064674E">
            <w:pPr>
              <w:spacing w:line="276" w:lineRule="auto"/>
            </w:pPr>
            <w:r>
              <w:rPr>
                <w:sz w:val="22"/>
              </w:rPr>
              <w:t>Xuất hủy/điều chỉnh tồn chỉ GIẢM tồn KHO của lô (append-only), bắt buộc lý do; không sửa số đã nhập</w:t>
            </w:r>
          </w:p>
        </w:tc>
        <w:tc>
          <w:tcPr>
            <w:tcW w:w="2835" w:type="dxa"/>
          </w:tcPr>
          <w:p w14:paraId="321D701F" w14:textId="77777777" w:rsidR="003A5FF5" w:rsidRDefault="0064674E">
            <w:pPr>
              <w:spacing w:line="276" w:lineRule="auto"/>
            </w:pPr>
            <w:r>
              <w:rPr>
                <w:sz w:val="22"/>
              </w:rPr>
              <w:t>StockAdjustmentService + view</w:t>
            </w:r>
          </w:p>
        </w:tc>
      </w:tr>
      <w:tr w:rsidR="003A5FF5" w14:paraId="3519F663" w14:textId="77777777">
        <w:trPr>
          <w:jc w:val="center"/>
        </w:trPr>
        <w:tc>
          <w:tcPr>
            <w:tcW w:w="850" w:type="dxa"/>
          </w:tcPr>
          <w:p w14:paraId="29B49C6D" w14:textId="77777777" w:rsidR="003A5FF5" w:rsidRDefault="0064674E">
            <w:pPr>
              <w:spacing w:line="276" w:lineRule="auto"/>
            </w:pPr>
            <w:r>
              <w:rPr>
                <w:sz w:val="22"/>
              </w:rPr>
              <w:t>BR-18</w:t>
            </w:r>
          </w:p>
        </w:tc>
        <w:tc>
          <w:tcPr>
            <w:tcW w:w="5102" w:type="dxa"/>
          </w:tcPr>
          <w:p w14:paraId="10E1D2D3" w14:textId="77777777" w:rsidR="003A5FF5" w:rsidRDefault="0064674E">
            <w:pPr>
              <w:spacing w:line="276" w:lineRule="auto"/>
            </w:pPr>
            <w:r>
              <w:rPr>
                <w:sz w:val="22"/>
              </w:rPr>
              <w:t>Giá bán hiệu lực = COALESCE(giá riêng cửa hàng ACTIVE, giá chuẩn), tính ở server; mỗi (SP, cửa hàng) tối đa 1 override</w:t>
            </w:r>
          </w:p>
        </w:tc>
        <w:tc>
          <w:tcPr>
            <w:tcW w:w="2835" w:type="dxa"/>
          </w:tcPr>
          <w:p w14:paraId="4261983B" w14:textId="77777777" w:rsidR="003A5FF5" w:rsidRDefault="0064674E">
            <w:pPr>
              <w:spacing w:line="276" w:lineRule="auto"/>
            </w:pPr>
            <w:r>
              <w:rPr>
                <w:sz w:val="22"/>
              </w:rPr>
              <w:t>ProductPricingService + cache</w:t>
            </w:r>
          </w:p>
        </w:tc>
      </w:tr>
      <w:tr w:rsidR="003A5FF5" w14:paraId="4B0A247F" w14:textId="77777777">
        <w:trPr>
          <w:jc w:val="center"/>
        </w:trPr>
        <w:tc>
          <w:tcPr>
            <w:tcW w:w="850" w:type="dxa"/>
          </w:tcPr>
          <w:p w14:paraId="400DFD78" w14:textId="77777777" w:rsidR="003A5FF5" w:rsidRDefault="0064674E">
            <w:pPr>
              <w:spacing w:line="276" w:lineRule="auto"/>
            </w:pPr>
            <w:r>
              <w:rPr>
                <w:sz w:val="22"/>
              </w:rPr>
              <w:t>BR-19</w:t>
            </w:r>
          </w:p>
        </w:tc>
        <w:tc>
          <w:tcPr>
            <w:tcW w:w="5102" w:type="dxa"/>
          </w:tcPr>
          <w:p w14:paraId="73C1C5B3" w14:textId="77777777" w:rsidR="003A5FF5" w:rsidRDefault="0064674E">
            <w:pPr>
              <w:spacing w:line="276" w:lineRule="auto"/>
            </w:pPr>
            <w:r>
              <w:rPr>
                <w:sz w:val="22"/>
              </w:rPr>
              <w:t>Điều chuyển nội bộ chỉ đi theo PENDING→SHIPPING→RECEIVED (hủy khi chưa nhận); không sửa lô — xuất ghi TRANSFER_OUT, nhận tạo phiếu nhập giữ HSD/giá vốn</w:t>
            </w:r>
          </w:p>
        </w:tc>
        <w:tc>
          <w:tcPr>
            <w:tcW w:w="2835" w:type="dxa"/>
          </w:tcPr>
          <w:p w14:paraId="6BCA4D73" w14:textId="77777777" w:rsidR="003A5FF5" w:rsidRDefault="0064674E">
            <w:pPr>
              <w:spacing w:line="276" w:lineRule="auto"/>
            </w:pPr>
            <w:r>
              <w:rPr>
                <w:sz w:val="22"/>
              </w:rPr>
              <w:t>StockTransferService (state machine)</w:t>
            </w:r>
          </w:p>
        </w:tc>
      </w:tr>
    </w:tbl>
    <w:p w14:paraId="5F26EF61" w14:textId="77777777" w:rsidR="003A5FF5" w:rsidRDefault="0064674E">
      <w:pPr>
        <w:pStyle w:val="Heading2"/>
      </w:pPr>
      <w:bookmarkStart w:id="60" w:name="_Toc236861010"/>
      <w:r>
        <w:lastRenderedPageBreak/>
        <w:t>3.7. KI</w:t>
      </w:r>
      <w:r>
        <w:t>Ế</w:t>
      </w:r>
      <w:r>
        <w:t>N TRÚC T</w:t>
      </w:r>
      <w:r>
        <w:t>Ổ</w:t>
      </w:r>
      <w:r>
        <w:t>NG TH</w:t>
      </w:r>
      <w:r>
        <w:t>Ể</w:t>
      </w:r>
      <w:bookmarkEnd w:id="60"/>
    </w:p>
    <w:p w14:paraId="73BA54DF" w14:textId="77777777" w:rsidR="003A5FF5" w:rsidRDefault="0064674E">
      <w:pPr>
        <w:pStyle w:val="Heading3"/>
      </w:pPr>
      <w:bookmarkStart w:id="61" w:name="_Toc236861011"/>
      <w:r>
        <w:t>3.7.1. Mô hình ki</w:t>
      </w:r>
      <w:r>
        <w:t>ế</w:t>
      </w:r>
      <w:r>
        <w:t>n trúc</w:t>
      </w:r>
      <w:bookmarkEnd w:id="61"/>
    </w:p>
    <w:p w14:paraId="4E56D9C9" w14:textId="77777777" w:rsidR="003A5FF5" w:rsidRDefault="0064674E">
      <w:pPr>
        <w:ind w:firstLine="567"/>
        <w:jc w:val="both"/>
      </w:pPr>
      <w:r>
        <w:t xml:space="preserve">Hệ thống theo kiến trúc </w:t>
      </w:r>
      <w:r>
        <w:rPr>
          <w:b/>
        </w:rPr>
        <w:t>Client–Server tách lớp</w:t>
      </w:r>
      <w:r>
        <w:t xml:space="preserve"> (mô hình MVC mở rộng cho ứng dụng web hiện đại): React SPA đảm nhiệm phần View; REST API Spring Boot đảm nhiệm Controller và Model (nghiệp vụ + dữ liệu); MySQL lưu trữ. Hai phía giao tiếp duy nhất qua HTTP/JSON trên các endpoint /api/</w:t>
      </w:r>
      <w:r>
        <w:rPr>
          <w:b/>
        </w:rPr>
        <w:t xml:space="preserve">, vì vậy backend có thể phục vụ thêm ứng dụng di động sau này mà không sửa đổi. Toàn hệ thống được thiết kế </w:t>
      </w:r>
      <w:r>
        <w:t>đa cửa hàng</w:t>
      </w:r>
      <w:r>
        <w:rPr>
          <w:b/>
        </w:rPr>
        <w:t xml:space="preserve">: mỗi request mang JWT chứa vai trò và cửa hàng, một bộ lọc nạp </w:t>
      </w:r>
      <w:r>
        <w:t>StoreContext</w:t>
      </w:r>
      <w:r>
        <w:rPr>
          <w:b/>
        </w:rPr>
        <w:t xml:space="preserve"> (ThreadLocal) để xác định cửa hàng hiệu lực, làm nền tảng cô lập dữ liệu xuyên suốt các tầng.</w:t>
      </w:r>
    </w:p>
    <w:p w14:paraId="74EDC7B6" w14:textId="77777777" w:rsidR="003A5FF5" w:rsidRDefault="0064674E">
      <w:pPr>
        <w:keepNext/>
        <w:spacing w:before="160"/>
        <w:jc w:val="center"/>
      </w:pPr>
      <w:r>
        <w:rPr>
          <w:noProof/>
        </w:rPr>
        <w:lastRenderedPageBreak/>
        <w:drawing>
          <wp:inline distT="0" distB="0" distL="0" distR="0" wp14:anchorId="3D4CB19A" wp14:editId="42462BB9">
            <wp:extent cx="5220000" cy="65884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1"/>
                    <a:stretch>
                      <a:fillRect/>
                    </a:stretch>
                  </pic:blipFill>
                  <pic:spPr>
                    <a:xfrm>
                      <a:off x="0" y="0"/>
                      <a:ext cx="5220000" cy="6588486"/>
                    </a:xfrm>
                    <a:prstGeom prst="rect">
                      <a:avLst/>
                    </a:prstGeom>
                  </pic:spPr>
                </pic:pic>
              </a:graphicData>
            </a:graphic>
          </wp:inline>
        </w:drawing>
      </w:r>
    </w:p>
    <w:p w14:paraId="61138D32" w14:textId="77777777" w:rsidR="003A5FF5" w:rsidRDefault="0064674E">
      <w:pPr>
        <w:spacing w:after="200"/>
        <w:jc w:val="center"/>
      </w:pPr>
      <w:r>
        <w:rPr>
          <w:b/>
          <w:i/>
          <w:sz w:val="26"/>
        </w:rPr>
        <w:t>Hình 3.3.</w:t>
      </w:r>
      <w:r>
        <w:rPr>
          <w:i/>
          <w:sz w:val="26"/>
        </w:rPr>
        <w:t xml:space="preserve"> Sơ đồ kiến trúc tổng thể của hệ thống</w:t>
      </w:r>
    </w:p>
    <w:p w14:paraId="461CAF93" w14:textId="77777777" w:rsidR="003A5FF5" w:rsidRDefault="0064674E">
      <w:pPr>
        <w:keepNext/>
        <w:spacing w:before="160"/>
        <w:jc w:val="center"/>
      </w:pPr>
      <w:r>
        <w:rPr>
          <w:b/>
          <w:sz w:val="26"/>
        </w:rPr>
        <w:t>Bảng 3.14.</w:t>
      </w:r>
      <w:r>
        <w:rPr>
          <w:sz w:val="26"/>
        </w:rPr>
        <w:t xml:space="preserve"> Trách nhiệm các tầng/lớp của hệ thống</w:t>
      </w:r>
    </w:p>
    <w:tbl>
      <w:tblPr>
        <w:tblStyle w:val="TableGrid"/>
        <w:tblW w:w="0" w:type="auto"/>
        <w:jc w:val="center"/>
        <w:tblLook w:val="04A0" w:firstRow="1" w:lastRow="0" w:firstColumn="1" w:lastColumn="0" w:noHBand="0" w:noVBand="1"/>
      </w:tblPr>
      <w:tblGrid>
        <w:gridCol w:w="3005"/>
        <w:gridCol w:w="5783"/>
      </w:tblGrid>
      <w:tr w:rsidR="003A5FF5" w14:paraId="5777AB59" w14:textId="77777777">
        <w:trPr>
          <w:jc w:val="center"/>
        </w:trPr>
        <w:tc>
          <w:tcPr>
            <w:tcW w:w="3005" w:type="dxa"/>
            <w:shd w:val="clear" w:color="auto" w:fill="D9E2F3"/>
          </w:tcPr>
          <w:p w14:paraId="55887045" w14:textId="77777777" w:rsidR="003A5FF5" w:rsidRDefault="0064674E">
            <w:pPr>
              <w:jc w:val="center"/>
            </w:pPr>
            <w:r>
              <w:rPr>
                <w:b/>
                <w:sz w:val="22"/>
              </w:rPr>
              <w:t>Thành phần</w:t>
            </w:r>
          </w:p>
        </w:tc>
        <w:tc>
          <w:tcPr>
            <w:tcW w:w="5783" w:type="dxa"/>
            <w:shd w:val="clear" w:color="auto" w:fill="D9E2F3"/>
          </w:tcPr>
          <w:p w14:paraId="6E47E70C" w14:textId="77777777" w:rsidR="003A5FF5" w:rsidRDefault="0064674E">
            <w:pPr>
              <w:jc w:val="center"/>
            </w:pPr>
            <w:r>
              <w:rPr>
                <w:b/>
                <w:sz w:val="22"/>
              </w:rPr>
              <w:t>Trách nhiệm</w:t>
            </w:r>
          </w:p>
        </w:tc>
      </w:tr>
      <w:tr w:rsidR="003A5FF5" w14:paraId="0505405E" w14:textId="77777777">
        <w:trPr>
          <w:jc w:val="center"/>
        </w:trPr>
        <w:tc>
          <w:tcPr>
            <w:tcW w:w="3005" w:type="dxa"/>
          </w:tcPr>
          <w:p w14:paraId="24F55611" w14:textId="77777777" w:rsidR="003A5FF5" w:rsidRDefault="0064674E">
            <w:pPr>
              <w:spacing w:line="276" w:lineRule="auto"/>
            </w:pPr>
            <w:r>
              <w:rPr>
                <w:sz w:val="22"/>
              </w:rPr>
              <w:t>React SPA (frontend)</w:t>
            </w:r>
          </w:p>
        </w:tc>
        <w:tc>
          <w:tcPr>
            <w:tcW w:w="5783" w:type="dxa"/>
          </w:tcPr>
          <w:p w14:paraId="72F390C1" w14:textId="77777777" w:rsidR="003A5FF5" w:rsidRDefault="0064674E">
            <w:pPr>
              <w:spacing w:line="276" w:lineRule="auto"/>
            </w:pPr>
            <w:r>
              <w:rPr>
                <w:sz w:val="22"/>
              </w:rPr>
              <w:t xml:space="preserve">Các trang chức năng gom trong hub theo nghiệp vụ (Hàng hóa, Kho, Báo cáo); 5 Context (Auth/Cart/Store-scope/Theme/Toast); Axios interceptor tự gắn JWT và bắt lỗi </w:t>
            </w:r>
            <w:r>
              <w:rPr>
                <w:sz w:val="22"/>
              </w:rPr>
              <w:lastRenderedPageBreak/>
              <w:t>401; PrivateRoute chặn route theo vai trò (lớp trải nghiệm người dùng)</w:t>
            </w:r>
          </w:p>
        </w:tc>
      </w:tr>
      <w:tr w:rsidR="003A5FF5" w14:paraId="29890606" w14:textId="77777777">
        <w:trPr>
          <w:jc w:val="center"/>
        </w:trPr>
        <w:tc>
          <w:tcPr>
            <w:tcW w:w="3005" w:type="dxa"/>
          </w:tcPr>
          <w:p w14:paraId="3582FA31" w14:textId="77777777" w:rsidR="003A5FF5" w:rsidRDefault="0064674E">
            <w:pPr>
              <w:spacing w:line="276" w:lineRule="auto"/>
            </w:pPr>
            <w:r>
              <w:rPr>
                <w:sz w:val="22"/>
              </w:rPr>
              <w:lastRenderedPageBreak/>
              <w:t>Security (JWT Filter, Role Hierarchy, StoreContext, CORS)</w:t>
            </w:r>
          </w:p>
        </w:tc>
        <w:tc>
          <w:tcPr>
            <w:tcW w:w="5783" w:type="dxa"/>
          </w:tcPr>
          <w:p w14:paraId="7CC4EB6F" w14:textId="77777777" w:rsidR="003A5FF5" w:rsidRDefault="0064674E">
            <w:pPr>
              <w:spacing w:line="276" w:lineRule="auto"/>
            </w:pPr>
            <w:r>
              <w:rPr>
                <w:sz w:val="22"/>
              </w:rPr>
              <w:t>Giải mã và xác minh chữ ký token, nạp vai trò phân tầng ADMIN⊃MANAGER⊃STAFF vào SecurityContext, nạp cửa hàng hiệu lực vào StoreContext, chặn origin lạ — lớp bảo mật &amp; cô lập thật</w:t>
            </w:r>
          </w:p>
        </w:tc>
      </w:tr>
      <w:tr w:rsidR="003A5FF5" w14:paraId="7979F14A" w14:textId="77777777">
        <w:trPr>
          <w:jc w:val="center"/>
        </w:trPr>
        <w:tc>
          <w:tcPr>
            <w:tcW w:w="3005" w:type="dxa"/>
          </w:tcPr>
          <w:p w14:paraId="08B8E209" w14:textId="77777777" w:rsidR="003A5FF5" w:rsidRDefault="0064674E">
            <w:pPr>
              <w:spacing w:line="276" w:lineRule="auto"/>
            </w:pPr>
            <w:r>
              <w:rPr>
                <w:sz w:val="22"/>
              </w:rPr>
              <w:t>@RestController</w:t>
            </w:r>
          </w:p>
        </w:tc>
        <w:tc>
          <w:tcPr>
            <w:tcW w:w="5783" w:type="dxa"/>
          </w:tcPr>
          <w:p w14:paraId="37C41C2E" w14:textId="77777777" w:rsidR="003A5FF5" w:rsidRDefault="0064674E">
            <w:pPr>
              <w:spacing w:line="276" w:lineRule="auto"/>
            </w:pPr>
            <w:r>
              <w:rPr>
                <w:sz w:val="22"/>
              </w:rPr>
              <w:t>Nhận request, ràng buộc dữ liệu vào DTO, validate (@Valid), kiểm tra @PreAuthorize, gọi service, trả JSON thống nhất {success, message, data, timestamp}</w:t>
            </w:r>
          </w:p>
        </w:tc>
      </w:tr>
      <w:tr w:rsidR="003A5FF5" w14:paraId="0BD82A9B" w14:textId="77777777">
        <w:trPr>
          <w:jc w:val="center"/>
        </w:trPr>
        <w:tc>
          <w:tcPr>
            <w:tcW w:w="3005" w:type="dxa"/>
          </w:tcPr>
          <w:p w14:paraId="562AA941" w14:textId="77777777" w:rsidR="003A5FF5" w:rsidRDefault="0064674E">
            <w:pPr>
              <w:spacing w:line="276" w:lineRule="auto"/>
            </w:pPr>
            <w:r>
              <w:rPr>
                <w:sz w:val="22"/>
              </w:rPr>
              <w:t>@Service</w:t>
            </w:r>
          </w:p>
        </w:tc>
        <w:tc>
          <w:tcPr>
            <w:tcW w:w="5783" w:type="dxa"/>
          </w:tcPr>
          <w:p w14:paraId="3DAC08BE" w14:textId="77777777" w:rsidR="003A5FF5" w:rsidRDefault="0064674E">
            <w:pPr>
              <w:spacing w:line="276" w:lineRule="auto"/>
            </w:pPr>
            <w:r>
              <w:rPr>
                <w:sz w:val="22"/>
              </w:rPr>
              <w:t>Toàn bộ nghiệp vụ; @Transactional bảo đảm tính nguyên tử; nơi thực thi các quy tắc BR-01…BR-16 và cô lập theo store_id</w:t>
            </w:r>
          </w:p>
        </w:tc>
      </w:tr>
      <w:tr w:rsidR="003A5FF5" w14:paraId="13DA0DEB" w14:textId="77777777">
        <w:trPr>
          <w:jc w:val="center"/>
        </w:trPr>
        <w:tc>
          <w:tcPr>
            <w:tcW w:w="3005" w:type="dxa"/>
          </w:tcPr>
          <w:p w14:paraId="7EE73E04" w14:textId="77777777" w:rsidR="003A5FF5" w:rsidRDefault="0064674E">
            <w:pPr>
              <w:spacing w:line="276" w:lineRule="auto"/>
            </w:pPr>
            <w:r>
              <w:rPr>
                <w:sz w:val="22"/>
              </w:rPr>
              <w:t>@Repository</w:t>
            </w:r>
          </w:p>
        </w:tc>
        <w:tc>
          <w:tcPr>
            <w:tcW w:w="5783" w:type="dxa"/>
          </w:tcPr>
          <w:p w14:paraId="08432B20" w14:textId="77777777" w:rsidR="003A5FF5" w:rsidRDefault="0064674E">
            <w:pPr>
              <w:spacing w:line="276" w:lineRule="auto"/>
            </w:pPr>
            <w:r>
              <w:rPr>
                <w:sz w:val="22"/>
              </w:rPr>
              <w:t>Truy xuất CSDL bằng Spring Data JPA; truy vấn tùy biến @Query lọc theo store_id; truy vấn khóa bi quan</w:t>
            </w:r>
          </w:p>
        </w:tc>
      </w:tr>
      <w:tr w:rsidR="003A5FF5" w14:paraId="5FFE764F" w14:textId="77777777">
        <w:trPr>
          <w:jc w:val="center"/>
        </w:trPr>
        <w:tc>
          <w:tcPr>
            <w:tcW w:w="3005" w:type="dxa"/>
          </w:tcPr>
          <w:p w14:paraId="2F54B90E" w14:textId="77777777" w:rsidR="003A5FF5" w:rsidRDefault="0064674E">
            <w:pPr>
              <w:spacing w:line="276" w:lineRule="auto"/>
            </w:pPr>
            <w:r>
              <w:rPr>
                <w:sz w:val="22"/>
              </w:rPr>
              <w:t>Entity + view model</w:t>
            </w:r>
          </w:p>
        </w:tc>
        <w:tc>
          <w:tcPr>
            <w:tcW w:w="5783" w:type="dxa"/>
          </w:tcPr>
          <w:p w14:paraId="604C08E7" w14:textId="77777777" w:rsidR="003A5FF5" w:rsidRDefault="0064674E">
            <w:pPr>
              <w:spacing w:line="276" w:lineRule="auto"/>
            </w:pPr>
            <w:r>
              <w:rPr>
                <w:sz w:val="22"/>
              </w:rPr>
              <w:t>Ánh xạ 28 bảng và 6 view qua JPA/Hibernate</w:t>
            </w:r>
          </w:p>
        </w:tc>
      </w:tr>
      <w:tr w:rsidR="003A5FF5" w14:paraId="5694F76C" w14:textId="77777777">
        <w:trPr>
          <w:jc w:val="center"/>
        </w:trPr>
        <w:tc>
          <w:tcPr>
            <w:tcW w:w="3005" w:type="dxa"/>
          </w:tcPr>
          <w:p w14:paraId="400DA039" w14:textId="77777777" w:rsidR="003A5FF5" w:rsidRDefault="0064674E">
            <w:pPr>
              <w:spacing w:line="276" w:lineRule="auto"/>
            </w:pPr>
            <w:r>
              <w:rPr>
                <w:sz w:val="22"/>
              </w:rPr>
              <w:t>Cache (Spring Cache)</w:t>
            </w:r>
          </w:p>
        </w:tc>
        <w:tc>
          <w:tcPr>
            <w:tcW w:w="5783" w:type="dxa"/>
          </w:tcPr>
          <w:p w14:paraId="65C87748" w14:textId="77777777" w:rsidR="003A5FF5" w:rsidRDefault="0064674E">
            <w:pPr>
              <w:spacing w:line="276" w:lineRule="auto"/>
            </w:pPr>
            <w:r>
              <w:rPr>
                <w:sz w:val="22"/>
              </w:rPr>
              <w:t>Bộ nhớ đệm giá bán theo (sản phẩm, cửa hàng); tự xóa (evict) khi giá thay đổi — giảm truy vấn lặp ở đường POS (Obj 2)</w:t>
            </w:r>
          </w:p>
        </w:tc>
      </w:tr>
      <w:tr w:rsidR="003A5FF5" w14:paraId="48A7F0AF" w14:textId="77777777">
        <w:trPr>
          <w:jc w:val="center"/>
        </w:trPr>
        <w:tc>
          <w:tcPr>
            <w:tcW w:w="3005" w:type="dxa"/>
          </w:tcPr>
          <w:p w14:paraId="2BE4C426" w14:textId="77777777" w:rsidR="003A5FF5" w:rsidRDefault="0064674E">
            <w:pPr>
              <w:spacing w:line="276" w:lineRule="auto"/>
            </w:pPr>
            <w:r>
              <w:rPr>
                <w:sz w:val="22"/>
              </w:rPr>
              <w:t>Job nền @Scheduled</w:t>
            </w:r>
          </w:p>
        </w:tc>
        <w:tc>
          <w:tcPr>
            <w:tcW w:w="5783" w:type="dxa"/>
          </w:tcPr>
          <w:p w14:paraId="0245BE73" w14:textId="77777777" w:rsidR="003A5FF5" w:rsidRDefault="0064674E">
            <w:pPr>
              <w:spacing w:line="276" w:lineRule="auto"/>
            </w:pPr>
            <w:r>
              <w:rPr>
                <w:sz w:val="22"/>
              </w:rPr>
              <w:t>Đối soát WEB2M theo từng cửa hàng; dọn mã QR quá hạn; đối chiếu định kỳ điểm tích lũy và tồn kho; tổng hợp doanh thu ngày (rollup) lúc 00:30</w:t>
            </w:r>
          </w:p>
        </w:tc>
      </w:tr>
      <w:tr w:rsidR="003A5FF5" w14:paraId="63E629DF" w14:textId="77777777">
        <w:trPr>
          <w:jc w:val="center"/>
        </w:trPr>
        <w:tc>
          <w:tcPr>
            <w:tcW w:w="3005" w:type="dxa"/>
          </w:tcPr>
          <w:p w14:paraId="6DC9382D" w14:textId="77777777" w:rsidR="003A5FF5" w:rsidRDefault="0064674E">
            <w:pPr>
              <w:spacing w:line="276" w:lineRule="auto"/>
            </w:pPr>
            <w:r>
              <w:rPr>
                <w:sz w:val="22"/>
              </w:rPr>
              <w:t>MySQL 8 (28 bảng + 6 view)</w:t>
            </w:r>
          </w:p>
        </w:tc>
        <w:tc>
          <w:tcPr>
            <w:tcW w:w="5783" w:type="dxa"/>
          </w:tcPr>
          <w:p w14:paraId="5B7CF595" w14:textId="77777777" w:rsidR="003A5FF5" w:rsidRDefault="0064674E">
            <w:pPr>
              <w:spacing w:line="276" w:lineRule="auto"/>
            </w:pPr>
            <w:r>
              <w:rPr>
                <w:sz w:val="22"/>
              </w:rPr>
              <w:t>Lưu trữ; ràng buộc FK/CHECK/UNIQUE/ENUM/GENERATED; view suy ra tồn kho — không có cột tồn dư thừa; bảng rollup tổng hợp doanh thu ngày</w:t>
            </w:r>
          </w:p>
        </w:tc>
      </w:tr>
    </w:tbl>
    <w:p w14:paraId="0FE13A90" w14:textId="77777777" w:rsidR="003A5FF5" w:rsidRDefault="0064674E">
      <w:pPr>
        <w:pStyle w:val="Heading3"/>
      </w:pPr>
      <w:bookmarkStart w:id="62" w:name="_Toc236861012"/>
      <w:r>
        <w:t>3.7.2. Lu</w:t>
      </w:r>
      <w:r>
        <w:t>ồ</w:t>
      </w:r>
      <w:r>
        <w:t>ng x</w:t>
      </w:r>
      <w:r>
        <w:t>ử</w:t>
      </w:r>
      <w:r>
        <w:t xml:space="preserve"> lý m</w:t>
      </w:r>
      <w:r>
        <w:t>ộ</w:t>
      </w:r>
      <w:r>
        <w:t>t request đi</w:t>
      </w:r>
      <w:r>
        <w:t>ể</w:t>
      </w:r>
      <w:r>
        <w:t>n hình</w:t>
      </w:r>
      <w:bookmarkEnd w:id="62"/>
    </w:p>
    <w:p w14:paraId="4E906507" w14:textId="77777777" w:rsidR="003A5FF5" w:rsidRDefault="0064674E">
      <w:pPr>
        <w:ind w:firstLine="567"/>
        <w:jc w:val="both"/>
      </w:pPr>
      <w:r>
        <w:t>Ví dụ nhân viên bấm thanh toán: (1) React gom giỏ hàng thành DTO, sinh idempotency key; (2) Axios interceptor gắn JWT vào header Authorization; (3) JwtAuthFilter xác minh chữ ký, nạp vai trò STAFF và StoreContextFilter nạp cửa hàng của nhân viên; (4) InvoiceController kiểm tra @PreAuthorize và @Valid; (5) SaleService mở transaction, thực thi nghiệp vụ (khóa, chọn lô FEFO trong phạm vi cửa hàng, tích điểm); (6) Repository ghi xuống MySQL; (7) commit thành công, controller bọc kết quả vào ApiResponse trả 201;</w:t>
      </w:r>
      <w:r>
        <w:t xml:space="preserve"> (8) React cập nhật giao diện, gọi tiếp endpoint PDF để in. Bất kỳ bước nào thất bại, transaction rollback toàn phần và client nhận mã lỗi chuẩn (Bảng 3.46).</w:t>
      </w:r>
    </w:p>
    <w:p w14:paraId="148098A9" w14:textId="77777777" w:rsidR="003A5FF5" w:rsidRDefault="0064674E">
      <w:pPr>
        <w:pStyle w:val="Heading2"/>
      </w:pPr>
      <w:bookmarkStart w:id="63" w:name="_Toc236861013"/>
      <w:r>
        <w:lastRenderedPageBreak/>
        <w:t>3.8. THI</w:t>
      </w:r>
      <w:r>
        <w:t>Ế</w:t>
      </w:r>
      <w:r>
        <w:t>T K</w:t>
      </w:r>
      <w:r>
        <w:t>Ế</w:t>
      </w:r>
      <w:r>
        <w:t xml:space="preserve"> CƠ S</w:t>
      </w:r>
      <w:r>
        <w:t>Ở</w:t>
      </w:r>
      <w:r>
        <w:t xml:space="preserve"> D</w:t>
      </w:r>
      <w:r>
        <w:t>Ữ</w:t>
      </w:r>
      <w:r>
        <w:t xml:space="preserve"> LI</w:t>
      </w:r>
      <w:r>
        <w:t>Ệ</w:t>
      </w:r>
      <w:r>
        <w:t>U</w:t>
      </w:r>
      <w:bookmarkEnd w:id="63"/>
    </w:p>
    <w:p w14:paraId="246D3A14" w14:textId="77777777" w:rsidR="003A5FF5" w:rsidRDefault="0064674E">
      <w:pPr>
        <w:pStyle w:val="Heading3"/>
      </w:pPr>
      <w:bookmarkStart w:id="64" w:name="_Toc236861014"/>
      <w:r>
        <w:t>3.8.1. Nguyên t</w:t>
      </w:r>
      <w:r>
        <w:t>ắ</w:t>
      </w:r>
      <w:r>
        <w:t>c thi</w:t>
      </w:r>
      <w:r>
        <w:t>ế</w:t>
      </w:r>
      <w:r>
        <w:t>t k</w:t>
      </w:r>
      <w:r>
        <w:t>ế</w:t>
      </w:r>
      <w:bookmarkEnd w:id="64"/>
    </w:p>
    <w:p w14:paraId="0D59CAF7" w14:textId="77777777" w:rsidR="003A5FF5" w:rsidRDefault="0064674E">
      <w:pPr>
        <w:pStyle w:val="ListBullet"/>
        <w:jc w:val="both"/>
      </w:pPr>
      <w:r>
        <w:rPr>
          <w:b/>
        </w:rPr>
        <w:t>Chuẩn hóa 3NF</w:t>
      </w:r>
      <w:r>
        <w:t xml:space="preserve">: mọi thuộc tính phụ thuộc đầy đủ vào khóa chính; các giá trị lặp (danh mục, đơn vị, NCC) tách bảng riêng. Tổng cộng </w:t>
      </w:r>
      <w:r>
        <w:rPr>
          <w:b/>
        </w:rPr>
        <w:t>28 bảng, 6 view, 53 khóa ngoại, 41 chỉ mục, 22 ràng buộc CHECK, 2 cột GENERATED</w:t>
      </w:r>
      <w:r>
        <w:t>.</w:t>
      </w:r>
    </w:p>
    <w:p w14:paraId="48CC13F6" w14:textId="77777777" w:rsidR="003A5FF5" w:rsidRDefault="0064674E">
      <w:pPr>
        <w:pStyle w:val="ListBullet"/>
        <w:jc w:val="both"/>
      </w:pPr>
      <w:r>
        <w:rPr>
          <w:b/>
        </w:rPr>
        <w:t>Đa cửa hàng</w:t>
      </w:r>
      <w:r>
        <w:t>: bảng stores là gốc (kèm cờ is_warehouse đánh dấu kho trung tâm); các bảng vận hành (users, goods_receipts, work_shifts, shelves, invoices, store_config, stock_transfers, daily_sales_rollup) mang store_id; dữ liệu chi tiết kế thừa cửa hàng qua chứng từ cha; danh mục/sản phẩm/NCC/khuyến mãi/khách dùng chung toàn chuỗi, riêng GIÁ BÁN có thể override theo cửa hàng (product_store_prices).</w:t>
      </w:r>
    </w:p>
    <w:p w14:paraId="5826A0FA" w14:textId="77777777" w:rsidR="003A5FF5" w:rsidRDefault="0064674E">
      <w:pPr>
        <w:pStyle w:val="ListBullet"/>
        <w:jc w:val="both"/>
      </w:pPr>
      <w:r>
        <w:rPr>
          <w:b/>
        </w:rPr>
        <w:t>Quy ước đặt tên</w:t>
      </w:r>
      <w:r>
        <w:t>: bảng snake_case số nhiều; khóa chính id BIGINT AUTO_INCREMENT; khóa ngoại &lt;bảng&gt;_id với ràng buộc đặt tên fk_&lt;bảng&gt;_&lt;đích&gt;; ràng buộc kiểm tra chk_&lt;bảng&gt;_&lt;ý nghĩa&gt;.</w:t>
      </w:r>
    </w:p>
    <w:p w14:paraId="5CFA8424" w14:textId="77777777" w:rsidR="003A5FF5" w:rsidRDefault="0064674E">
      <w:pPr>
        <w:pStyle w:val="ListBullet"/>
        <w:jc w:val="both"/>
      </w:pPr>
      <w:r>
        <w:rPr>
          <w:b/>
        </w:rPr>
        <w:t>Kiểu dữ liệu tiền tệ</w:t>
      </w:r>
      <w:r>
        <w:t xml:space="preserve"> dùng DECIMAL(12,2)/DECIMAL(14,2), không dùng FLOAT để tránh sai số nhị phân; trạng thái hữu hạn dùng ENUM; bảng mã utf8mb4 hỗ trợ đầy đủ tiếng Việt.</w:t>
      </w:r>
    </w:p>
    <w:p w14:paraId="11AC3372" w14:textId="77777777" w:rsidR="003A5FF5" w:rsidRDefault="0064674E">
      <w:pPr>
        <w:pStyle w:val="ListBullet"/>
        <w:jc w:val="both"/>
      </w:pPr>
      <w:r>
        <w:rPr>
          <w:b/>
        </w:rPr>
        <w:t>Ràng buộc tại tầng CSDL</w:t>
      </w:r>
      <w:r>
        <w:t>: CHECK cho số lượng/giá ≥ 0; UNIQUE đúng phạm vi (mã vạch, SĐT khách, mã phiếu/hóa đơn, idempotency key, nội dung CK, mã kệ duy nhất TRONG cửa hàng, Telegram theo (cửa hàng, chat)) — tuyến phòng thủ cuối dưới validation ứng dụng.</w:t>
      </w:r>
    </w:p>
    <w:p w14:paraId="163E5224" w14:textId="77777777" w:rsidR="003A5FF5" w:rsidRDefault="0064674E">
      <w:pPr>
        <w:pStyle w:val="ListBullet"/>
        <w:jc w:val="both"/>
      </w:pPr>
      <w:r>
        <w:rPr>
          <w:b/>
        </w:rPr>
        <w:t>Chống dư thừa dữ liệu</w:t>
      </w:r>
      <w:r>
        <w:t xml:space="preserve">: KHÔNG lưu cột tồn kho (current_stock), tổng chi tiêu (total_spent), doanh thu ca (total_sales) — tất cả suy ra qua VIEW từ chứng từ gốc; dòng phiếu nhập kiêm vai trò LÔ HÀNG (không cần </w:t>
      </w:r>
      <w:r>
        <w:lastRenderedPageBreak/>
        <w:t>bảng lô riêng); total_amount và subtotal là cột GENERATED do MySQL tự tính — tránh sai lệch do tầng ứng dụng tự cộng trừ.</w:t>
      </w:r>
    </w:p>
    <w:p w14:paraId="6FE1EB9E" w14:textId="77777777" w:rsidR="003A5FF5" w:rsidRDefault="0064674E">
      <w:pPr>
        <w:pStyle w:val="ListBullet"/>
        <w:jc w:val="both"/>
      </w:pPr>
      <w:r>
        <w:rPr>
          <w:b/>
        </w:rPr>
        <w:t>Chứng từ bất biến</w:t>
      </w:r>
      <w:r>
        <w:t>: phiếu nhập, hóa đơn, sổ cái điểm, nhật ký kiểm toán chỉ thêm (append-only), không sửa số liệu quá khứ; trạng thái thay đổi qua cột status.</w:t>
      </w:r>
    </w:p>
    <w:p w14:paraId="4919039C" w14:textId="77777777" w:rsidR="003A5FF5" w:rsidRDefault="0064674E">
      <w:pPr>
        <w:pStyle w:val="Heading3"/>
      </w:pPr>
      <w:bookmarkStart w:id="65" w:name="_Toc236861015"/>
      <w:r>
        <w:t>3.8.2. Sơ đ</w:t>
      </w:r>
      <w:r>
        <w:t>ồ</w:t>
      </w:r>
      <w:r>
        <w:t xml:space="preserve"> th</w:t>
      </w:r>
      <w:r>
        <w:t>ự</w:t>
      </w:r>
      <w:r>
        <w:t>c th</w:t>
      </w:r>
      <w:r>
        <w:t>ể</w:t>
      </w:r>
      <w:r>
        <w:t xml:space="preserve"> – quan h</w:t>
      </w:r>
      <w:r>
        <w:t>ệ</w:t>
      </w:r>
      <w:r>
        <w:t xml:space="preserve"> (ERD)</w:t>
      </w:r>
      <w:bookmarkEnd w:id="65"/>
    </w:p>
    <w:p w14:paraId="5FAC5136" w14:textId="77777777" w:rsidR="003A5FF5" w:rsidRDefault="0064674E">
      <w:pPr>
        <w:ind w:firstLine="567"/>
        <w:jc w:val="both"/>
      </w:pPr>
      <w:r>
        <w:t>ERD được trình bày theo ba phân hệ để dễ đọc; các thực thể dùng chung (stores, goods_receipt_items, invoices, users) xuất hiện ở nhiều phân hệ với vai trò khớp nối.</w:t>
      </w:r>
    </w:p>
    <w:p w14:paraId="70B460C7" w14:textId="77777777" w:rsidR="003A5FF5" w:rsidRDefault="0064674E">
      <w:pPr>
        <w:ind w:firstLine="567"/>
        <w:jc w:val="both"/>
      </w:pPr>
      <w:r>
        <w:rPr>
          <w:b/>
        </w:rPr>
        <w:t>Phân hệ danh mục – nhập kho:</w:t>
      </w:r>
      <w:r>
        <w:t xml:space="preserve"> trung tâm là products và goods_receipt_items — mỗi dòng phiếu nhập là một LÔ HÀNG bất biến mang số lượng, giá nhập và hạn sử dụng; id của dòng chính là batch_id được mọi phân hệ khác tham chiếu. Bảng users gắn store_id (NULL với ADMIN), phiếu nhập gắn cửa hàng.</w:t>
      </w:r>
    </w:p>
    <w:p w14:paraId="52F19C2A" w14:textId="77777777" w:rsidR="003A5FF5" w:rsidRDefault="0064674E">
      <w:pPr>
        <w:keepNext/>
        <w:spacing w:before="160"/>
        <w:jc w:val="center"/>
      </w:pPr>
      <w:r>
        <w:rPr>
          <w:noProof/>
        </w:rPr>
        <w:lastRenderedPageBreak/>
        <w:drawing>
          <wp:inline distT="0" distB="0" distL="0" distR="0" wp14:anchorId="19083CB0" wp14:editId="6C0CF5AA">
            <wp:extent cx="5220000" cy="42239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atalog.png"/>
                    <pic:cNvPicPr/>
                  </pic:nvPicPr>
                  <pic:blipFill>
                    <a:blip r:embed="rId12"/>
                    <a:stretch>
                      <a:fillRect/>
                    </a:stretch>
                  </pic:blipFill>
                  <pic:spPr>
                    <a:xfrm>
                      <a:off x="0" y="0"/>
                      <a:ext cx="5220000" cy="4223939"/>
                    </a:xfrm>
                    <a:prstGeom prst="rect">
                      <a:avLst/>
                    </a:prstGeom>
                  </pic:spPr>
                </pic:pic>
              </a:graphicData>
            </a:graphic>
          </wp:inline>
        </w:drawing>
      </w:r>
    </w:p>
    <w:p w14:paraId="1A00EA6D" w14:textId="77777777" w:rsidR="003A5FF5" w:rsidRDefault="0064674E">
      <w:pPr>
        <w:spacing w:after="200"/>
        <w:jc w:val="center"/>
      </w:pPr>
      <w:r>
        <w:rPr>
          <w:b/>
          <w:i/>
          <w:sz w:val="26"/>
        </w:rPr>
        <w:t>Hình 3.4.</w:t>
      </w:r>
      <w:r>
        <w:rPr>
          <w:i/>
          <w:sz w:val="26"/>
        </w:rPr>
        <w:t xml:space="preserve"> ERD phân hệ danh mục — sản phẩm — nhập kho (đa cửa hàng)</w:t>
      </w:r>
    </w:p>
    <w:p w14:paraId="302E120B" w14:textId="77777777" w:rsidR="003A5FF5" w:rsidRDefault="0064674E">
      <w:pPr>
        <w:ind w:firstLine="567"/>
        <w:jc w:val="both"/>
      </w:pPr>
      <w:r>
        <w:rPr>
          <w:b/>
        </w:rPr>
        <w:t>Phân hệ bán hàng:</w:t>
      </w:r>
      <w:r>
        <w:t xml:space="preserve"> invoices gắn cửa hàng và ca làm việc (suy ra nhân viên, không cần cột cashier_id), khách và khuyến mãi là tùy chọn; invoice_item_batches là bảng nối ghi rõ mỗi dòng bán lấy hàng từ lô nào — xương sống của FEFO, giá vốn theo lô và hoàn tồn khi hủy.</w:t>
      </w:r>
    </w:p>
    <w:p w14:paraId="7276FD8B" w14:textId="77777777" w:rsidR="003A5FF5" w:rsidRDefault="0064674E">
      <w:pPr>
        <w:keepNext/>
        <w:spacing w:before="160"/>
        <w:jc w:val="center"/>
      </w:pPr>
      <w:r>
        <w:rPr>
          <w:noProof/>
        </w:rPr>
        <w:lastRenderedPageBreak/>
        <w:drawing>
          <wp:inline distT="0" distB="0" distL="0" distR="0" wp14:anchorId="483970C5" wp14:editId="5EA812B3">
            <wp:extent cx="5220000" cy="52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ale.png"/>
                    <pic:cNvPicPr/>
                  </pic:nvPicPr>
                  <pic:blipFill>
                    <a:blip r:embed="rId13"/>
                    <a:stretch>
                      <a:fillRect/>
                    </a:stretch>
                  </pic:blipFill>
                  <pic:spPr>
                    <a:xfrm>
                      <a:off x="0" y="0"/>
                      <a:ext cx="5220000" cy="5220000"/>
                    </a:xfrm>
                    <a:prstGeom prst="rect">
                      <a:avLst/>
                    </a:prstGeom>
                  </pic:spPr>
                </pic:pic>
              </a:graphicData>
            </a:graphic>
          </wp:inline>
        </w:drawing>
      </w:r>
    </w:p>
    <w:p w14:paraId="59E9BD9F" w14:textId="77777777" w:rsidR="003A5FF5" w:rsidRDefault="0064674E">
      <w:pPr>
        <w:spacing w:after="200"/>
        <w:jc w:val="center"/>
      </w:pPr>
      <w:r>
        <w:rPr>
          <w:b/>
          <w:i/>
          <w:sz w:val="26"/>
        </w:rPr>
        <w:t>Hình 3.5.</w:t>
      </w:r>
      <w:r>
        <w:rPr>
          <w:i/>
          <w:sz w:val="26"/>
        </w:rPr>
        <w:t xml:space="preserve"> ERD phân hệ bán hàng — thanh toán — điểm tích lũy (đa cửa hàng)</w:t>
      </w:r>
    </w:p>
    <w:p w14:paraId="771C6DFA" w14:textId="77777777" w:rsidR="003A5FF5" w:rsidRDefault="0064674E">
      <w:pPr>
        <w:ind w:firstLine="567"/>
        <w:jc w:val="both"/>
      </w:pPr>
      <w:r>
        <w:rPr>
          <w:b/>
        </w:rPr>
        <w:t>Phân hệ kho ↔ kệ:</w:t>
      </w:r>
      <w:r>
        <w:t xml:space="preserve"> shelf_transfers/shelf_returns là cặp chứng từ đối ứng chuyển lô giữa kho và kệ trong cùng một cửa hàng; mỗi kệ gắn store_id và mã kệ chỉ duy nhất trong phạm vi cửa hàng.</w:t>
      </w:r>
    </w:p>
    <w:p w14:paraId="18B3FB45" w14:textId="77777777" w:rsidR="003A5FF5" w:rsidRDefault="0064674E">
      <w:pPr>
        <w:keepNext/>
        <w:spacing w:before="160"/>
        <w:jc w:val="center"/>
      </w:pPr>
      <w:r>
        <w:rPr>
          <w:noProof/>
        </w:rPr>
        <w:lastRenderedPageBreak/>
        <w:drawing>
          <wp:inline distT="0" distB="0" distL="0" distR="0" wp14:anchorId="70E254C3" wp14:editId="35DAA0B8">
            <wp:extent cx="5220000" cy="3881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helf.png"/>
                    <pic:cNvPicPr/>
                  </pic:nvPicPr>
                  <pic:blipFill>
                    <a:blip r:embed="rId14"/>
                    <a:stretch>
                      <a:fillRect/>
                    </a:stretch>
                  </pic:blipFill>
                  <pic:spPr>
                    <a:xfrm>
                      <a:off x="0" y="0"/>
                      <a:ext cx="5220000" cy="3881130"/>
                    </a:xfrm>
                    <a:prstGeom prst="rect">
                      <a:avLst/>
                    </a:prstGeom>
                  </pic:spPr>
                </pic:pic>
              </a:graphicData>
            </a:graphic>
          </wp:inline>
        </w:drawing>
      </w:r>
    </w:p>
    <w:p w14:paraId="4BBB4BD3" w14:textId="77777777" w:rsidR="003A5FF5" w:rsidRDefault="0064674E">
      <w:pPr>
        <w:spacing w:after="200"/>
        <w:jc w:val="center"/>
      </w:pPr>
      <w:r>
        <w:rPr>
          <w:b/>
          <w:i/>
          <w:sz w:val="26"/>
        </w:rPr>
        <w:t>Hình 3.6.</w:t>
      </w:r>
      <w:r>
        <w:rPr>
          <w:i/>
          <w:sz w:val="26"/>
        </w:rPr>
        <w:t xml:space="preserve"> ERD phân hệ kho ↔ kệ (đa cửa hàng)</w:t>
      </w:r>
    </w:p>
    <w:p w14:paraId="6B58BB9C" w14:textId="77777777" w:rsidR="003A5FF5" w:rsidRDefault="0064674E">
      <w:pPr>
        <w:ind w:firstLine="567"/>
        <w:jc w:val="both"/>
      </w:pPr>
      <w:r>
        <w:rPr>
          <w:b/>
        </w:rPr>
        <w:t>Quy ước “một lô – một kệ” và giới hạn của nó.</w:t>
      </w:r>
      <w:r>
        <w:t xml:space="preserve"> Trong thiết kế này, tại mỗi thời điểm một lô hàng chỉ nằm trên TỐI ĐA MỘT kệ. Cần nói rõ: đây </w:t>
      </w:r>
      <w:r>
        <w:rPr>
          <w:b/>
        </w:rPr>
        <w:t>không phải quy luật nghiệp vụ chung của ngành bán lẻ</w:t>
      </w:r>
      <w:r>
        <w:t xml:space="preserve"> — ở cửa hàng thực, hàng của cùng một lô hoàn toàn có thể được bày đồng thời ở nhiều vị trí (đầu kệ khuyến mãi, kệ chính, tủ mát…). Đây là một </w:t>
      </w:r>
      <w:r>
        <w:rPr>
          <w:b/>
        </w:rPr>
        <w:t>quyết định đơn giản hóa thiết kế có chủ đích</w:t>
      </w:r>
      <w:r>
        <w:t>, đổi một phần tính linh hoạt lấy tính đúng đắn dễ kiểm soát: (1) tồn trên kệ của lô suy ra được chỉ từ hai chứng từ lên kệ/về kho mà không cần bảng phân bổ lô–kệ nhiều-nhiều; (2) view tồn kho xác định duy nhất “lô này đang ở kệ nào” phục vụ nhân viên tìm hàng; (3) loại bỏ lớp lỗi chia số lượng bán cho nhiều vị trí của cùng một lô. Khi cửa hàng thật sự cần bày một lô ở hai khu vực, giải pháp tình thế là tách thành hai dòng ngay trên phiếu nhập (hệ thống coi là hai lô cùng hạn, cùng giá). Giới hạn này được l</w:t>
      </w:r>
      <w:r>
        <w:t xml:space="preserve">iệt kê ở mục 5.7 kèm hướng khắc phục: thay quan hệ lô–kệ hiện tại bằng bảng </w:t>
      </w:r>
      <w:r>
        <w:lastRenderedPageBreak/>
        <w:t>phân bổ nhiều-nhiều (batch_shelf_allocations) khi nghiệp vụ trưng bày phức tạp hơn.</w:t>
      </w:r>
    </w:p>
    <w:p w14:paraId="46224755" w14:textId="77777777" w:rsidR="003A5FF5" w:rsidRDefault="0064674E">
      <w:pPr>
        <w:ind w:firstLine="567"/>
        <w:jc w:val="both"/>
      </w:pPr>
      <w:r>
        <w:rPr>
          <w:b/>
        </w:rPr>
        <w:t>Phân hệ vận hành chuỗi &amp; khả năng mở rộng (Obj 1–3):</w:t>
      </w:r>
      <w:r>
        <w:t xml:space="preserve"> bổ sung trên nền ba phân hệ trên mà không phá vỡ thiết kế hướng-chứng-từ. product_store_prices gắn (products, stores) cho giá bán riêng từng cửa hàng; cặp stock_transfers ↔ stock_transfer_items điều chuyển lô giữa các stores và sinh phiếu goods_receipts (source = TRANSFER) ở cửa hàng đích; daily_sales_rollup là bảng tổng hợp suy ra từ invoices theo (stores, ngày). Tất cả đều tham chiếu về các thực thể gốc đã có (stores, products, goods_receipt_items, invoices) nên không phát sinh trùng lặp dữ liệu.</w:t>
      </w:r>
    </w:p>
    <w:p w14:paraId="2C1764DE" w14:textId="77777777" w:rsidR="003A5FF5" w:rsidRDefault="0064674E">
      <w:pPr>
        <w:pStyle w:val="Heading3"/>
      </w:pPr>
      <w:bookmarkStart w:id="66" w:name="_Toc236861016"/>
      <w:r>
        <w:t>3.8.3. Đ</w:t>
      </w:r>
      <w:r>
        <w:t>ặ</w:t>
      </w:r>
      <w:r>
        <w:t>c t</w:t>
      </w:r>
      <w:r>
        <w:t>ả</w:t>
      </w:r>
      <w:r>
        <w:t xml:space="preserve"> chi ti</w:t>
      </w:r>
      <w:r>
        <w:t>ế</w:t>
      </w:r>
      <w:r>
        <w:t>t các b</w:t>
      </w:r>
      <w:r>
        <w:t>ả</w:t>
      </w:r>
      <w:r>
        <w:t>ng d</w:t>
      </w:r>
      <w:r>
        <w:t>ữ</w:t>
      </w:r>
      <w:r>
        <w:t xml:space="preserve"> li</w:t>
      </w:r>
      <w:r>
        <w:t>ệ</w:t>
      </w:r>
      <w:r>
        <w:t>u</w:t>
      </w:r>
      <w:bookmarkEnd w:id="66"/>
    </w:p>
    <w:p w14:paraId="18855C16" w14:textId="77777777" w:rsidR="003A5FF5" w:rsidRDefault="0064674E">
      <w:pPr>
        <w:ind w:firstLine="567"/>
        <w:jc w:val="both"/>
      </w:pPr>
      <w:r>
        <w:t>Toàn bộ 28 bảng được đặc tả dưới đây đúng theo script sql/schema.sql của hệ thống (kiểu dữ liệu, ràng buộc lấy nguyên văn từ DDL). Các cột id khóa chính đều là BIGINT AUTO_INCREMENT nên phần ràng buộc chỉ ghi “PK”; cột created_at mặc định CURRENT_TIMESTAMP.</w:t>
      </w:r>
    </w:p>
    <w:p w14:paraId="4F2A7DC0" w14:textId="77777777" w:rsidR="003A5FF5" w:rsidRDefault="0064674E">
      <w:pPr>
        <w:pStyle w:val="Heading4"/>
      </w:pPr>
      <w:r>
        <w:t>a) Nhóm c</w:t>
      </w:r>
      <w:r>
        <w:t>ử</w:t>
      </w:r>
      <w:r>
        <w:t>a hàng, ngư</w:t>
      </w:r>
      <w:r>
        <w:t>ờ</w:t>
      </w:r>
      <w:r>
        <w:t>i dùng và danh m</w:t>
      </w:r>
      <w:r>
        <w:t>ụ</w:t>
      </w:r>
      <w:r>
        <w:t>c g</w:t>
      </w:r>
      <w:r>
        <w:t>ố</w:t>
      </w:r>
      <w:r>
        <w:t>c</w:t>
      </w:r>
    </w:p>
    <w:p w14:paraId="2C270CB6" w14:textId="77777777" w:rsidR="003A5FF5" w:rsidRDefault="0064674E">
      <w:pPr>
        <w:keepNext/>
        <w:spacing w:before="160"/>
        <w:jc w:val="center"/>
      </w:pPr>
      <w:r>
        <w:rPr>
          <w:b/>
          <w:sz w:val="26"/>
        </w:rPr>
        <w:t>Bảng 3.15.</w:t>
      </w:r>
      <w:r>
        <w:rPr>
          <w:sz w:val="26"/>
        </w:rPr>
        <w:t xml:space="preserve"> Bảng stores — cửa hàng / chi nhánh trong chuỗi</w:t>
      </w:r>
    </w:p>
    <w:tbl>
      <w:tblPr>
        <w:tblStyle w:val="TableGrid"/>
        <w:tblW w:w="0" w:type="auto"/>
        <w:jc w:val="center"/>
        <w:tblLook w:val="04A0" w:firstRow="1" w:lastRow="0" w:firstColumn="1" w:lastColumn="0" w:noHBand="0" w:noVBand="1"/>
      </w:tblPr>
      <w:tblGrid>
        <w:gridCol w:w="1861"/>
        <w:gridCol w:w="1870"/>
        <w:gridCol w:w="2123"/>
        <w:gridCol w:w="3150"/>
      </w:tblGrid>
      <w:tr w:rsidR="003A5FF5" w14:paraId="23682CA7" w14:textId="77777777">
        <w:trPr>
          <w:jc w:val="center"/>
        </w:trPr>
        <w:tc>
          <w:tcPr>
            <w:tcW w:w="1871" w:type="dxa"/>
            <w:shd w:val="clear" w:color="auto" w:fill="D9E2F3"/>
          </w:tcPr>
          <w:p w14:paraId="711F7369" w14:textId="77777777" w:rsidR="003A5FF5" w:rsidRDefault="0064674E">
            <w:pPr>
              <w:jc w:val="center"/>
            </w:pPr>
            <w:r>
              <w:rPr>
                <w:b/>
                <w:sz w:val="22"/>
              </w:rPr>
              <w:t>Cột</w:t>
            </w:r>
          </w:p>
        </w:tc>
        <w:tc>
          <w:tcPr>
            <w:tcW w:w="1871" w:type="dxa"/>
            <w:shd w:val="clear" w:color="auto" w:fill="D9E2F3"/>
          </w:tcPr>
          <w:p w14:paraId="5E9B866B" w14:textId="77777777" w:rsidR="003A5FF5" w:rsidRDefault="0064674E">
            <w:pPr>
              <w:jc w:val="center"/>
            </w:pPr>
            <w:r>
              <w:rPr>
                <w:b/>
                <w:sz w:val="22"/>
              </w:rPr>
              <w:t>Kiểu dữ liệu</w:t>
            </w:r>
          </w:p>
        </w:tc>
        <w:tc>
          <w:tcPr>
            <w:tcW w:w="1871" w:type="dxa"/>
            <w:shd w:val="clear" w:color="auto" w:fill="D9E2F3"/>
          </w:tcPr>
          <w:p w14:paraId="0F8099B4" w14:textId="77777777" w:rsidR="003A5FF5" w:rsidRDefault="0064674E">
            <w:pPr>
              <w:jc w:val="center"/>
            </w:pPr>
            <w:r>
              <w:rPr>
                <w:b/>
                <w:sz w:val="22"/>
              </w:rPr>
              <w:t>Ràng buộc</w:t>
            </w:r>
          </w:p>
        </w:tc>
        <w:tc>
          <w:tcPr>
            <w:tcW w:w="3175" w:type="dxa"/>
            <w:shd w:val="clear" w:color="auto" w:fill="D9E2F3"/>
          </w:tcPr>
          <w:p w14:paraId="53955845" w14:textId="77777777" w:rsidR="003A5FF5" w:rsidRDefault="0064674E">
            <w:pPr>
              <w:jc w:val="center"/>
            </w:pPr>
            <w:r>
              <w:rPr>
                <w:b/>
                <w:sz w:val="22"/>
              </w:rPr>
              <w:t>Mô tả</w:t>
            </w:r>
          </w:p>
        </w:tc>
      </w:tr>
      <w:tr w:rsidR="003A5FF5" w14:paraId="6AC3AEFF" w14:textId="77777777">
        <w:trPr>
          <w:jc w:val="center"/>
        </w:trPr>
        <w:tc>
          <w:tcPr>
            <w:tcW w:w="1871" w:type="dxa"/>
          </w:tcPr>
          <w:p w14:paraId="6E85D77C" w14:textId="77777777" w:rsidR="003A5FF5" w:rsidRDefault="0064674E">
            <w:pPr>
              <w:spacing w:line="276" w:lineRule="auto"/>
            </w:pPr>
            <w:r>
              <w:rPr>
                <w:sz w:val="22"/>
              </w:rPr>
              <w:t>id</w:t>
            </w:r>
          </w:p>
        </w:tc>
        <w:tc>
          <w:tcPr>
            <w:tcW w:w="1871" w:type="dxa"/>
          </w:tcPr>
          <w:p w14:paraId="1FA8A191" w14:textId="77777777" w:rsidR="003A5FF5" w:rsidRDefault="0064674E">
            <w:pPr>
              <w:spacing w:line="276" w:lineRule="auto"/>
            </w:pPr>
            <w:r>
              <w:rPr>
                <w:sz w:val="22"/>
              </w:rPr>
              <w:t>BIGINT</w:t>
            </w:r>
          </w:p>
        </w:tc>
        <w:tc>
          <w:tcPr>
            <w:tcW w:w="1871" w:type="dxa"/>
          </w:tcPr>
          <w:p w14:paraId="234AF259" w14:textId="77777777" w:rsidR="003A5FF5" w:rsidRDefault="0064674E">
            <w:pPr>
              <w:spacing w:line="276" w:lineRule="auto"/>
            </w:pPr>
            <w:r>
              <w:rPr>
                <w:sz w:val="22"/>
              </w:rPr>
              <w:t>PK</w:t>
            </w:r>
          </w:p>
        </w:tc>
        <w:tc>
          <w:tcPr>
            <w:tcW w:w="3175" w:type="dxa"/>
          </w:tcPr>
          <w:p w14:paraId="0D3FFC6E" w14:textId="77777777" w:rsidR="003A5FF5" w:rsidRDefault="0064674E">
            <w:pPr>
              <w:spacing w:line="276" w:lineRule="auto"/>
            </w:pPr>
            <w:r>
              <w:rPr>
                <w:sz w:val="22"/>
              </w:rPr>
              <w:t>Khóa chính</w:t>
            </w:r>
          </w:p>
        </w:tc>
      </w:tr>
      <w:tr w:rsidR="003A5FF5" w14:paraId="444DC343" w14:textId="77777777">
        <w:trPr>
          <w:jc w:val="center"/>
        </w:trPr>
        <w:tc>
          <w:tcPr>
            <w:tcW w:w="1871" w:type="dxa"/>
          </w:tcPr>
          <w:p w14:paraId="701D5ED3" w14:textId="77777777" w:rsidR="003A5FF5" w:rsidRDefault="0064674E">
            <w:pPr>
              <w:spacing w:line="276" w:lineRule="auto"/>
            </w:pPr>
            <w:r>
              <w:rPr>
                <w:sz w:val="22"/>
              </w:rPr>
              <w:t>code</w:t>
            </w:r>
          </w:p>
        </w:tc>
        <w:tc>
          <w:tcPr>
            <w:tcW w:w="1871" w:type="dxa"/>
          </w:tcPr>
          <w:p w14:paraId="31CBBDF6" w14:textId="77777777" w:rsidR="003A5FF5" w:rsidRDefault="0064674E">
            <w:pPr>
              <w:spacing w:line="276" w:lineRule="auto"/>
            </w:pPr>
            <w:r>
              <w:rPr>
                <w:sz w:val="22"/>
              </w:rPr>
              <w:t>VARCHAR(30)</w:t>
            </w:r>
          </w:p>
        </w:tc>
        <w:tc>
          <w:tcPr>
            <w:tcW w:w="1871" w:type="dxa"/>
          </w:tcPr>
          <w:p w14:paraId="70436333" w14:textId="77777777" w:rsidR="003A5FF5" w:rsidRDefault="0064674E">
            <w:pPr>
              <w:spacing w:line="276" w:lineRule="auto"/>
            </w:pPr>
            <w:r>
              <w:rPr>
                <w:sz w:val="22"/>
              </w:rPr>
              <w:t>NOT NULL, UNIQUE</w:t>
            </w:r>
          </w:p>
        </w:tc>
        <w:tc>
          <w:tcPr>
            <w:tcW w:w="3175" w:type="dxa"/>
          </w:tcPr>
          <w:p w14:paraId="64419DC0" w14:textId="77777777" w:rsidR="003A5FF5" w:rsidRDefault="0064674E">
            <w:pPr>
              <w:spacing w:line="276" w:lineRule="auto"/>
            </w:pPr>
            <w:r>
              <w:rPr>
                <w:sz w:val="22"/>
              </w:rPr>
              <w:t>Mã cửa hàng (CH01, CH02…)</w:t>
            </w:r>
          </w:p>
        </w:tc>
      </w:tr>
      <w:tr w:rsidR="003A5FF5" w14:paraId="2B2D6162" w14:textId="77777777">
        <w:trPr>
          <w:jc w:val="center"/>
        </w:trPr>
        <w:tc>
          <w:tcPr>
            <w:tcW w:w="1871" w:type="dxa"/>
          </w:tcPr>
          <w:p w14:paraId="7648CC7C" w14:textId="77777777" w:rsidR="003A5FF5" w:rsidRDefault="0064674E">
            <w:pPr>
              <w:spacing w:line="276" w:lineRule="auto"/>
            </w:pPr>
            <w:r>
              <w:rPr>
                <w:sz w:val="22"/>
              </w:rPr>
              <w:t>name</w:t>
            </w:r>
          </w:p>
        </w:tc>
        <w:tc>
          <w:tcPr>
            <w:tcW w:w="1871" w:type="dxa"/>
          </w:tcPr>
          <w:p w14:paraId="61D9A782" w14:textId="77777777" w:rsidR="003A5FF5" w:rsidRDefault="0064674E">
            <w:pPr>
              <w:spacing w:line="276" w:lineRule="auto"/>
            </w:pPr>
            <w:r>
              <w:rPr>
                <w:sz w:val="22"/>
              </w:rPr>
              <w:t>VARCHAR(150)</w:t>
            </w:r>
          </w:p>
        </w:tc>
        <w:tc>
          <w:tcPr>
            <w:tcW w:w="1871" w:type="dxa"/>
          </w:tcPr>
          <w:p w14:paraId="75FC06CE" w14:textId="77777777" w:rsidR="003A5FF5" w:rsidRDefault="0064674E">
            <w:pPr>
              <w:spacing w:line="276" w:lineRule="auto"/>
            </w:pPr>
            <w:r>
              <w:rPr>
                <w:sz w:val="22"/>
              </w:rPr>
              <w:t>NOT NULL</w:t>
            </w:r>
          </w:p>
        </w:tc>
        <w:tc>
          <w:tcPr>
            <w:tcW w:w="3175" w:type="dxa"/>
          </w:tcPr>
          <w:p w14:paraId="609E1235" w14:textId="77777777" w:rsidR="003A5FF5" w:rsidRDefault="0064674E">
            <w:pPr>
              <w:spacing w:line="276" w:lineRule="auto"/>
            </w:pPr>
            <w:r>
              <w:rPr>
                <w:sz w:val="22"/>
              </w:rPr>
              <w:t>Tên cửa hàng</w:t>
            </w:r>
          </w:p>
        </w:tc>
      </w:tr>
      <w:tr w:rsidR="003A5FF5" w14:paraId="70A438F4" w14:textId="77777777">
        <w:trPr>
          <w:jc w:val="center"/>
        </w:trPr>
        <w:tc>
          <w:tcPr>
            <w:tcW w:w="1871" w:type="dxa"/>
          </w:tcPr>
          <w:p w14:paraId="06FDB62F" w14:textId="77777777" w:rsidR="003A5FF5" w:rsidRDefault="0064674E">
            <w:pPr>
              <w:spacing w:line="276" w:lineRule="auto"/>
            </w:pPr>
            <w:r>
              <w:rPr>
                <w:sz w:val="22"/>
              </w:rPr>
              <w:t>address / phone</w:t>
            </w:r>
          </w:p>
        </w:tc>
        <w:tc>
          <w:tcPr>
            <w:tcW w:w="1871" w:type="dxa"/>
          </w:tcPr>
          <w:p w14:paraId="4E42EAC9" w14:textId="77777777" w:rsidR="003A5FF5" w:rsidRDefault="0064674E">
            <w:pPr>
              <w:spacing w:line="276" w:lineRule="auto"/>
            </w:pPr>
            <w:r>
              <w:rPr>
                <w:sz w:val="22"/>
              </w:rPr>
              <w:t>VARCHAR</w:t>
            </w:r>
          </w:p>
        </w:tc>
        <w:tc>
          <w:tcPr>
            <w:tcW w:w="1871" w:type="dxa"/>
          </w:tcPr>
          <w:p w14:paraId="78360652" w14:textId="77777777" w:rsidR="003A5FF5" w:rsidRDefault="003A5FF5">
            <w:pPr>
              <w:spacing w:line="276" w:lineRule="auto"/>
            </w:pPr>
          </w:p>
        </w:tc>
        <w:tc>
          <w:tcPr>
            <w:tcW w:w="3175" w:type="dxa"/>
          </w:tcPr>
          <w:p w14:paraId="4B9D67CE" w14:textId="77777777" w:rsidR="003A5FF5" w:rsidRDefault="0064674E">
            <w:pPr>
              <w:spacing w:line="276" w:lineRule="auto"/>
            </w:pPr>
            <w:r>
              <w:rPr>
                <w:sz w:val="22"/>
              </w:rPr>
              <w:t>Thông tin liên hệ</w:t>
            </w:r>
          </w:p>
        </w:tc>
      </w:tr>
      <w:tr w:rsidR="003A5FF5" w14:paraId="3424E213" w14:textId="77777777">
        <w:trPr>
          <w:jc w:val="center"/>
        </w:trPr>
        <w:tc>
          <w:tcPr>
            <w:tcW w:w="1871" w:type="dxa"/>
          </w:tcPr>
          <w:p w14:paraId="6729D0CA" w14:textId="77777777" w:rsidR="003A5FF5" w:rsidRDefault="0064674E">
            <w:pPr>
              <w:spacing w:line="276" w:lineRule="auto"/>
            </w:pPr>
            <w:r>
              <w:rPr>
                <w:sz w:val="22"/>
              </w:rPr>
              <w:t>status</w:t>
            </w:r>
          </w:p>
        </w:tc>
        <w:tc>
          <w:tcPr>
            <w:tcW w:w="1871" w:type="dxa"/>
          </w:tcPr>
          <w:p w14:paraId="4A3BC1CE" w14:textId="77777777" w:rsidR="003A5FF5" w:rsidRDefault="0064674E">
            <w:pPr>
              <w:spacing w:line="276" w:lineRule="auto"/>
            </w:pPr>
            <w:r>
              <w:rPr>
                <w:sz w:val="22"/>
              </w:rPr>
              <w:t>ENUM</w:t>
            </w:r>
          </w:p>
        </w:tc>
        <w:tc>
          <w:tcPr>
            <w:tcW w:w="1871" w:type="dxa"/>
          </w:tcPr>
          <w:p w14:paraId="7186CF4E" w14:textId="77777777" w:rsidR="003A5FF5" w:rsidRDefault="0064674E">
            <w:pPr>
              <w:spacing w:line="276" w:lineRule="auto"/>
            </w:pPr>
            <w:r>
              <w:rPr>
                <w:sz w:val="22"/>
              </w:rPr>
              <w:t>ACTIVE/INACTIVE</w:t>
            </w:r>
          </w:p>
        </w:tc>
        <w:tc>
          <w:tcPr>
            <w:tcW w:w="3175" w:type="dxa"/>
          </w:tcPr>
          <w:p w14:paraId="5BCBCA83" w14:textId="77777777" w:rsidR="003A5FF5" w:rsidRDefault="0064674E">
            <w:pPr>
              <w:spacing w:line="276" w:lineRule="auto"/>
            </w:pPr>
            <w:r>
              <w:rPr>
                <w:sz w:val="22"/>
              </w:rPr>
              <w:t>Cửa hàng INACTIVE ⇒ nhân viên không đăng nhập được (BR-16)</w:t>
            </w:r>
          </w:p>
        </w:tc>
      </w:tr>
      <w:tr w:rsidR="003A5FF5" w14:paraId="2DA1F00B" w14:textId="77777777">
        <w:trPr>
          <w:jc w:val="center"/>
        </w:trPr>
        <w:tc>
          <w:tcPr>
            <w:tcW w:w="1871" w:type="dxa"/>
          </w:tcPr>
          <w:p w14:paraId="0601CE9E" w14:textId="77777777" w:rsidR="003A5FF5" w:rsidRDefault="0064674E">
            <w:pPr>
              <w:spacing w:line="276" w:lineRule="auto"/>
            </w:pPr>
            <w:r>
              <w:rPr>
                <w:sz w:val="22"/>
              </w:rPr>
              <w:t>created_at</w:t>
            </w:r>
          </w:p>
        </w:tc>
        <w:tc>
          <w:tcPr>
            <w:tcW w:w="1871" w:type="dxa"/>
          </w:tcPr>
          <w:p w14:paraId="0E604377" w14:textId="77777777" w:rsidR="003A5FF5" w:rsidRDefault="0064674E">
            <w:pPr>
              <w:spacing w:line="276" w:lineRule="auto"/>
            </w:pPr>
            <w:r>
              <w:rPr>
                <w:sz w:val="22"/>
              </w:rPr>
              <w:t>DATETIME</w:t>
            </w:r>
          </w:p>
        </w:tc>
        <w:tc>
          <w:tcPr>
            <w:tcW w:w="1871" w:type="dxa"/>
          </w:tcPr>
          <w:p w14:paraId="1E08EB53" w14:textId="77777777" w:rsidR="003A5FF5" w:rsidRDefault="0064674E">
            <w:pPr>
              <w:spacing w:line="276" w:lineRule="auto"/>
            </w:pPr>
            <w:r>
              <w:rPr>
                <w:sz w:val="22"/>
              </w:rPr>
              <w:t>NOT NULL</w:t>
            </w:r>
          </w:p>
        </w:tc>
        <w:tc>
          <w:tcPr>
            <w:tcW w:w="3175" w:type="dxa"/>
          </w:tcPr>
          <w:p w14:paraId="57388061" w14:textId="77777777" w:rsidR="003A5FF5" w:rsidRDefault="0064674E">
            <w:pPr>
              <w:spacing w:line="276" w:lineRule="auto"/>
            </w:pPr>
            <w:r>
              <w:rPr>
                <w:sz w:val="22"/>
              </w:rPr>
              <w:t>Thời điểm tạo</w:t>
            </w:r>
          </w:p>
        </w:tc>
      </w:tr>
    </w:tbl>
    <w:p w14:paraId="38829191" w14:textId="77777777" w:rsidR="003A5FF5" w:rsidRDefault="0064674E">
      <w:pPr>
        <w:keepNext/>
        <w:spacing w:before="160"/>
        <w:jc w:val="center"/>
      </w:pPr>
      <w:r>
        <w:rPr>
          <w:b/>
          <w:sz w:val="26"/>
        </w:rPr>
        <w:lastRenderedPageBreak/>
        <w:t>Bảng 3.16.</w:t>
      </w:r>
      <w:r>
        <w:rPr>
          <w:sz w:val="26"/>
        </w:rPr>
        <w:t xml:space="preserve"> Bảng users — tài khoản người dùng</w:t>
      </w:r>
    </w:p>
    <w:tbl>
      <w:tblPr>
        <w:tblStyle w:val="TableGrid"/>
        <w:tblW w:w="0" w:type="auto"/>
        <w:jc w:val="center"/>
        <w:tblLook w:val="04A0" w:firstRow="1" w:lastRow="0" w:firstColumn="1" w:lastColumn="0" w:noHBand="0" w:noVBand="1"/>
      </w:tblPr>
      <w:tblGrid>
        <w:gridCol w:w="1716"/>
        <w:gridCol w:w="1820"/>
        <w:gridCol w:w="2857"/>
        <w:gridCol w:w="2611"/>
      </w:tblGrid>
      <w:tr w:rsidR="003A5FF5" w14:paraId="3F8C4FEC" w14:textId="77777777">
        <w:trPr>
          <w:jc w:val="center"/>
        </w:trPr>
        <w:tc>
          <w:tcPr>
            <w:tcW w:w="1871" w:type="dxa"/>
            <w:shd w:val="clear" w:color="auto" w:fill="D9E2F3"/>
          </w:tcPr>
          <w:p w14:paraId="04172AAA" w14:textId="77777777" w:rsidR="003A5FF5" w:rsidRDefault="0064674E">
            <w:pPr>
              <w:jc w:val="center"/>
            </w:pPr>
            <w:r>
              <w:rPr>
                <w:b/>
                <w:sz w:val="22"/>
              </w:rPr>
              <w:t>Cột</w:t>
            </w:r>
          </w:p>
        </w:tc>
        <w:tc>
          <w:tcPr>
            <w:tcW w:w="1871" w:type="dxa"/>
            <w:shd w:val="clear" w:color="auto" w:fill="D9E2F3"/>
          </w:tcPr>
          <w:p w14:paraId="07CC7E13" w14:textId="77777777" w:rsidR="003A5FF5" w:rsidRDefault="0064674E">
            <w:pPr>
              <w:jc w:val="center"/>
            </w:pPr>
            <w:r>
              <w:rPr>
                <w:b/>
                <w:sz w:val="22"/>
              </w:rPr>
              <w:t>Kiểu dữ liệu</w:t>
            </w:r>
          </w:p>
        </w:tc>
        <w:tc>
          <w:tcPr>
            <w:tcW w:w="1871" w:type="dxa"/>
            <w:shd w:val="clear" w:color="auto" w:fill="D9E2F3"/>
          </w:tcPr>
          <w:p w14:paraId="4B0D48DD" w14:textId="77777777" w:rsidR="003A5FF5" w:rsidRDefault="0064674E">
            <w:pPr>
              <w:jc w:val="center"/>
            </w:pPr>
            <w:r>
              <w:rPr>
                <w:b/>
                <w:sz w:val="22"/>
              </w:rPr>
              <w:t>Ràng buộc</w:t>
            </w:r>
          </w:p>
        </w:tc>
        <w:tc>
          <w:tcPr>
            <w:tcW w:w="3175" w:type="dxa"/>
            <w:shd w:val="clear" w:color="auto" w:fill="D9E2F3"/>
          </w:tcPr>
          <w:p w14:paraId="57B11555" w14:textId="77777777" w:rsidR="003A5FF5" w:rsidRDefault="0064674E">
            <w:pPr>
              <w:jc w:val="center"/>
            </w:pPr>
            <w:r>
              <w:rPr>
                <w:b/>
                <w:sz w:val="22"/>
              </w:rPr>
              <w:t>Mô tả</w:t>
            </w:r>
          </w:p>
        </w:tc>
      </w:tr>
      <w:tr w:rsidR="003A5FF5" w14:paraId="1B2D1522" w14:textId="77777777">
        <w:trPr>
          <w:jc w:val="center"/>
        </w:trPr>
        <w:tc>
          <w:tcPr>
            <w:tcW w:w="1871" w:type="dxa"/>
          </w:tcPr>
          <w:p w14:paraId="04E2D5BF" w14:textId="77777777" w:rsidR="003A5FF5" w:rsidRDefault="0064674E">
            <w:pPr>
              <w:spacing w:line="276" w:lineRule="auto"/>
            </w:pPr>
            <w:r>
              <w:rPr>
                <w:sz w:val="22"/>
              </w:rPr>
              <w:t>id</w:t>
            </w:r>
          </w:p>
        </w:tc>
        <w:tc>
          <w:tcPr>
            <w:tcW w:w="1871" w:type="dxa"/>
          </w:tcPr>
          <w:p w14:paraId="0D2EBF08" w14:textId="77777777" w:rsidR="003A5FF5" w:rsidRDefault="0064674E">
            <w:pPr>
              <w:spacing w:line="276" w:lineRule="auto"/>
            </w:pPr>
            <w:r>
              <w:rPr>
                <w:sz w:val="22"/>
              </w:rPr>
              <w:t>BIGINT</w:t>
            </w:r>
          </w:p>
        </w:tc>
        <w:tc>
          <w:tcPr>
            <w:tcW w:w="1871" w:type="dxa"/>
          </w:tcPr>
          <w:p w14:paraId="556343B0" w14:textId="77777777" w:rsidR="003A5FF5" w:rsidRDefault="0064674E">
            <w:pPr>
              <w:spacing w:line="276" w:lineRule="auto"/>
            </w:pPr>
            <w:r>
              <w:rPr>
                <w:sz w:val="22"/>
              </w:rPr>
              <w:t>PK</w:t>
            </w:r>
          </w:p>
        </w:tc>
        <w:tc>
          <w:tcPr>
            <w:tcW w:w="3175" w:type="dxa"/>
          </w:tcPr>
          <w:p w14:paraId="5C28901A" w14:textId="77777777" w:rsidR="003A5FF5" w:rsidRDefault="0064674E">
            <w:pPr>
              <w:spacing w:line="276" w:lineRule="auto"/>
            </w:pPr>
            <w:r>
              <w:rPr>
                <w:sz w:val="22"/>
              </w:rPr>
              <w:t>Khóa chính</w:t>
            </w:r>
          </w:p>
        </w:tc>
      </w:tr>
      <w:tr w:rsidR="003A5FF5" w14:paraId="19131A4B" w14:textId="77777777">
        <w:trPr>
          <w:jc w:val="center"/>
        </w:trPr>
        <w:tc>
          <w:tcPr>
            <w:tcW w:w="1871" w:type="dxa"/>
          </w:tcPr>
          <w:p w14:paraId="2B906B1B" w14:textId="77777777" w:rsidR="003A5FF5" w:rsidRDefault="0064674E">
            <w:pPr>
              <w:spacing w:line="276" w:lineRule="auto"/>
            </w:pPr>
            <w:r>
              <w:rPr>
                <w:sz w:val="22"/>
              </w:rPr>
              <w:t>username</w:t>
            </w:r>
          </w:p>
        </w:tc>
        <w:tc>
          <w:tcPr>
            <w:tcW w:w="1871" w:type="dxa"/>
          </w:tcPr>
          <w:p w14:paraId="5E69B5A9" w14:textId="77777777" w:rsidR="003A5FF5" w:rsidRDefault="0064674E">
            <w:pPr>
              <w:spacing w:line="276" w:lineRule="auto"/>
            </w:pPr>
            <w:r>
              <w:rPr>
                <w:sz w:val="22"/>
              </w:rPr>
              <w:t>VARCHAR(50)</w:t>
            </w:r>
          </w:p>
        </w:tc>
        <w:tc>
          <w:tcPr>
            <w:tcW w:w="1871" w:type="dxa"/>
          </w:tcPr>
          <w:p w14:paraId="186AFFD8" w14:textId="77777777" w:rsidR="003A5FF5" w:rsidRDefault="0064674E">
            <w:pPr>
              <w:spacing w:line="276" w:lineRule="auto"/>
            </w:pPr>
            <w:r>
              <w:rPr>
                <w:sz w:val="22"/>
              </w:rPr>
              <w:t>NOT NULL, UNIQUE</w:t>
            </w:r>
          </w:p>
        </w:tc>
        <w:tc>
          <w:tcPr>
            <w:tcW w:w="3175" w:type="dxa"/>
          </w:tcPr>
          <w:p w14:paraId="5BE5C713" w14:textId="77777777" w:rsidR="003A5FF5" w:rsidRDefault="0064674E">
            <w:pPr>
              <w:spacing w:line="276" w:lineRule="auto"/>
            </w:pPr>
            <w:r>
              <w:rPr>
                <w:sz w:val="22"/>
              </w:rPr>
              <w:t>Tên đăng nhập</w:t>
            </w:r>
          </w:p>
        </w:tc>
      </w:tr>
      <w:tr w:rsidR="003A5FF5" w14:paraId="7B9DF941" w14:textId="77777777">
        <w:trPr>
          <w:jc w:val="center"/>
        </w:trPr>
        <w:tc>
          <w:tcPr>
            <w:tcW w:w="1871" w:type="dxa"/>
          </w:tcPr>
          <w:p w14:paraId="0CE4626D" w14:textId="77777777" w:rsidR="003A5FF5" w:rsidRDefault="0064674E">
            <w:pPr>
              <w:spacing w:line="276" w:lineRule="auto"/>
            </w:pPr>
            <w:r>
              <w:rPr>
                <w:sz w:val="22"/>
              </w:rPr>
              <w:t>password_hash</w:t>
            </w:r>
          </w:p>
        </w:tc>
        <w:tc>
          <w:tcPr>
            <w:tcW w:w="1871" w:type="dxa"/>
          </w:tcPr>
          <w:p w14:paraId="30A0A566" w14:textId="77777777" w:rsidR="003A5FF5" w:rsidRDefault="0064674E">
            <w:pPr>
              <w:spacing w:line="276" w:lineRule="auto"/>
            </w:pPr>
            <w:r>
              <w:rPr>
                <w:sz w:val="22"/>
              </w:rPr>
              <w:t>VARCHAR(100)</w:t>
            </w:r>
          </w:p>
        </w:tc>
        <w:tc>
          <w:tcPr>
            <w:tcW w:w="1871" w:type="dxa"/>
          </w:tcPr>
          <w:p w14:paraId="1DF5FD91" w14:textId="77777777" w:rsidR="003A5FF5" w:rsidRDefault="0064674E">
            <w:pPr>
              <w:spacing w:line="276" w:lineRule="auto"/>
            </w:pPr>
            <w:r>
              <w:rPr>
                <w:sz w:val="22"/>
              </w:rPr>
              <w:t>NOT NULL</w:t>
            </w:r>
          </w:p>
        </w:tc>
        <w:tc>
          <w:tcPr>
            <w:tcW w:w="3175" w:type="dxa"/>
          </w:tcPr>
          <w:p w14:paraId="010D7068" w14:textId="77777777" w:rsidR="003A5FF5" w:rsidRDefault="0064674E">
            <w:pPr>
              <w:spacing w:line="276" w:lineRule="auto"/>
            </w:pPr>
            <w:r>
              <w:rPr>
                <w:sz w:val="22"/>
              </w:rPr>
              <w:t>Mật khẩu băm BCrypt (~60 ký tự)</w:t>
            </w:r>
          </w:p>
        </w:tc>
      </w:tr>
      <w:tr w:rsidR="003A5FF5" w14:paraId="68B2D839" w14:textId="77777777">
        <w:trPr>
          <w:jc w:val="center"/>
        </w:trPr>
        <w:tc>
          <w:tcPr>
            <w:tcW w:w="1871" w:type="dxa"/>
          </w:tcPr>
          <w:p w14:paraId="76702AA6" w14:textId="77777777" w:rsidR="003A5FF5" w:rsidRDefault="0064674E">
            <w:pPr>
              <w:spacing w:line="276" w:lineRule="auto"/>
            </w:pPr>
            <w:r>
              <w:rPr>
                <w:sz w:val="22"/>
              </w:rPr>
              <w:t>full_name</w:t>
            </w:r>
          </w:p>
        </w:tc>
        <w:tc>
          <w:tcPr>
            <w:tcW w:w="1871" w:type="dxa"/>
          </w:tcPr>
          <w:p w14:paraId="4821073C" w14:textId="77777777" w:rsidR="003A5FF5" w:rsidRDefault="0064674E">
            <w:pPr>
              <w:spacing w:line="276" w:lineRule="auto"/>
            </w:pPr>
            <w:r>
              <w:rPr>
                <w:sz w:val="22"/>
              </w:rPr>
              <w:t>VARCHAR(100)</w:t>
            </w:r>
          </w:p>
        </w:tc>
        <w:tc>
          <w:tcPr>
            <w:tcW w:w="1871" w:type="dxa"/>
          </w:tcPr>
          <w:p w14:paraId="361F560D" w14:textId="77777777" w:rsidR="003A5FF5" w:rsidRDefault="0064674E">
            <w:pPr>
              <w:spacing w:line="276" w:lineRule="auto"/>
            </w:pPr>
            <w:r>
              <w:rPr>
                <w:sz w:val="22"/>
              </w:rPr>
              <w:t>NOT NULL</w:t>
            </w:r>
          </w:p>
        </w:tc>
        <w:tc>
          <w:tcPr>
            <w:tcW w:w="3175" w:type="dxa"/>
          </w:tcPr>
          <w:p w14:paraId="6B34EE9C" w14:textId="77777777" w:rsidR="003A5FF5" w:rsidRDefault="0064674E">
            <w:pPr>
              <w:spacing w:line="276" w:lineRule="auto"/>
            </w:pPr>
            <w:r>
              <w:rPr>
                <w:sz w:val="22"/>
              </w:rPr>
              <w:t>Họ tên hiển thị</w:t>
            </w:r>
          </w:p>
        </w:tc>
      </w:tr>
      <w:tr w:rsidR="003A5FF5" w14:paraId="2ACAEE11" w14:textId="77777777">
        <w:trPr>
          <w:jc w:val="center"/>
        </w:trPr>
        <w:tc>
          <w:tcPr>
            <w:tcW w:w="1871" w:type="dxa"/>
          </w:tcPr>
          <w:p w14:paraId="301DDECC" w14:textId="77777777" w:rsidR="003A5FF5" w:rsidRDefault="0064674E">
            <w:pPr>
              <w:spacing w:line="276" w:lineRule="auto"/>
            </w:pPr>
            <w:r>
              <w:rPr>
                <w:sz w:val="22"/>
              </w:rPr>
              <w:t>role</w:t>
            </w:r>
          </w:p>
        </w:tc>
        <w:tc>
          <w:tcPr>
            <w:tcW w:w="1871" w:type="dxa"/>
          </w:tcPr>
          <w:p w14:paraId="04F8F4A8" w14:textId="77777777" w:rsidR="003A5FF5" w:rsidRDefault="0064674E">
            <w:pPr>
              <w:spacing w:line="276" w:lineRule="auto"/>
            </w:pPr>
            <w:r>
              <w:rPr>
                <w:sz w:val="22"/>
              </w:rPr>
              <w:t>ENUM</w:t>
            </w:r>
          </w:p>
        </w:tc>
        <w:tc>
          <w:tcPr>
            <w:tcW w:w="1871" w:type="dxa"/>
          </w:tcPr>
          <w:p w14:paraId="5DCE7B84" w14:textId="77777777" w:rsidR="003A5FF5" w:rsidRDefault="0064674E">
            <w:pPr>
              <w:spacing w:line="276" w:lineRule="auto"/>
            </w:pPr>
            <w:r>
              <w:rPr>
                <w:sz w:val="22"/>
              </w:rPr>
              <w:t>ADMIN/MANAGER/STAFF</w:t>
            </w:r>
          </w:p>
        </w:tc>
        <w:tc>
          <w:tcPr>
            <w:tcW w:w="3175" w:type="dxa"/>
          </w:tcPr>
          <w:p w14:paraId="5565506B" w14:textId="77777777" w:rsidR="003A5FF5" w:rsidRDefault="0064674E">
            <w:pPr>
              <w:spacing w:line="276" w:lineRule="auto"/>
            </w:pPr>
            <w:r>
              <w:rPr>
                <w:sz w:val="22"/>
              </w:rPr>
              <w:t>Vai trò phân tầng (ADMIN toàn chuỗi)</w:t>
            </w:r>
          </w:p>
        </w:tc>
      </w:tr>
      <w:tr w:rsidR="003A5FF5" w14:paraId="2A6C1B4D" w14:textId="77777777">
        <w:trPr>
          <w:jc w:val="center"/>
        </w:trPr>
        <w:tc>
          <w:tcPr>
            <w:tcW w:w="1871" w:type="dxa"/>
          </w:tcPr>
          <w:p w14:paraId="461BC9CF" w14:textId="77777777" w:rsidR="003A5FF5" w:rsidRDefault="0064674E">
            <w:pPr>
              <w:spacing w:line="276" w:lineRule="auto"/>
            </w:pPr>
            <w:r>
              <w:rPr>
                <w:sz w:val="22"/>
              </w:rPr>
              <w:t>store_id</w:t>
            </w:r>
          </w:p>
        </w:tc>
        <w:tc>
          <w:tcPr>
            <w:tcW w:w="1871" w:type="dxa"/>
          </w:tcPr>
          <w:p w14:paraId="3319D68D" w14:textId="77777777" w:rsidR="003A5FF5" w:rsidRDefault="0064674E">
            <w:pPr>
              <w:spacing w:line="276" w:lineRule="auto"/>
            </w:pPr>
            <w:r>
              <w:rPr>
                <w:sz w:val="22"/>
              </w:rPr>
              <w:t>BIGINT</w:t>
            </w:r>
          </w:p>
        </w:tc>
        <w:tc>
          <w:tcPr>
            <w:tcW w:w="1871" w:type="dxa"/>
          </w:tcPr>
          <w:p w14:paraId="0148BC96" w14:textId="77777777" w:rsidR="003A5FF5" w:rsidRDefault="0064674E">
            <w:pPr>
              <w:spacing w:line="276" w:lineRule="auto"/>
            </w:pPr>
            <w:r>
              <w:rPr>
                <w:sz w:val="22"/>
              </w:rPr>
              <w:t>FK → stores, NULL với ADMIN</w:t>
            </w:r>
          </w:p>
        </w:tc>
        <w:tc>
          <w:tcPr>
            <w:tcW w:w="3175" w:type="dxa"/>
          </w:tcPr>
          <w:p w14:paraId="5E778668" w14:textId="77777777" w:rsidR="003A5FF5" w:rsidRDefault="0064674E">
            <w:pPr>
              <w:spacing w:line="276" w:lineRule="auto"/>
            </w:pPr>
            <w:r>
              <w:rPr>
                <w:sz w:val="22"/>
              </w:rPr>
              <w:t>Cửa hàng trực thuộc của MANAGER/STAFF</w:t>
            </w:r>
          </w:p>
        </w:tc>
      </w:tr>
      <w:tr w:rsidR="003A5FF5" w14:paraId="3C04C290" w14:textId="77777777">
        <w:trPr>
          <w:jc w:val="center"/>
        </w:trPr>
        <w:tc>
          <w:tcPr>
            <w:tcW w:w="1871" w:type="dxa"/>
          </w:tcPr>
          <w:p w14:paraId="10601DE9" w14:textId="77777777" w:rsidR="003A5FF5" w:rsidRDefault="0064674E">
            <w:pPr>
              <w:spacing w:line="276" w:lineRule="auto"/>
            </w:pPr>
            <w:r>
              <w:rPr>
                <w:sz w:val="22"/>
              </w:rPr>
              <w:t>status</w:t>
            </w:r>
          </w:p>
        </w:tc>
        <w:tc>
          <w:tcPr>
            <w:tcW w:w="1871" w:type="dxa"/>
          </w:tcPr>
          <w:p w14:paraId="52682B51" w14:textId="77777777" w:rsidR="003A5FF5" w:rsidRDefault="0064674E">
            <w:pPr>
              <w:spacing w:line="276" w:lineRule="auto"/>
            </w:pPr>
            <w:r>
              <w:rPr>
                <w:sz w:val="22"/>
              </w:rPr>
              <w:t>ENUM</w:t>
            </w:r>
          </w:p>
        </w:tc>
        <w:tc>
          <w:tcPr>
            <w:tcW w:w="1871" w:type="dxa"/>
          </w:tcPr>
          <w:p w14:paraId="01529AB2" w14:textId="77777777" w:rsidR="003A5FF5" w:rsidRDefault="0064674E">
            <w:pPr>
              <w:spacing w:line="276" w:lineRule="auto"/>
            </w:pPr>
            <w:r>
              <w:rPr>
                <w:sz w:val="22"/>
              </w:rPr>
              <w:t>ACTIVE/LOCKED</w:t>
            </w:r>
          </w:p>
        </w:tc>
        <w:tc>
          <w:tcPr>
            <w:tcW w:w="3175" w:type="dxa"/>
          </w:tcPr>
          <w:p w14:paraId="59055117" w14:textId="77777777" w:rsidR="003A5FF5" w:rsidRDefault="0064674E">
            <w:pPr>
              <w:spacing w:line="276" w:lineRule="auto"/>
            </w:pPr>
            <w:r>
              <w:rPr>
                <w:sz w:val="22"/>
              </w:rPr>
              <w:t>Khóa tài khoản không cần xóa</w:t>
            </w:r>
          </w:p>
        </w:tc>
      </w:tr>
      <w:tr w:rsidR="003A5FF5" w14:paraId="47CD42CC" w14:textId="77777777">
        <w:trPr>
          <w:jc w:val="center"/>
        </w:trPr>
        <w:tc>
          <w:tcPr>
            <w:tcW w:w="1871" w:type="dxa"/>
          </w:tcPr>
          <w:p w14:paraId="1DA8E023" w14:textId="77777777" w:rsidR="003A5FF5" w:rsidRDefault="0064674E">
            <w:pPr>
              <w:spacing w:line="276" w:lineRule="auto"/>
            </w:pPr>
            <w:r>
              <w:rPr>
                <w:sz w:val="22"/>
              </w:rPr>
              <w:t>created_at</w:t>
            </w:r>
          </w:p>
        </w:tc>
        <w:tc>
          <w:tcPr>
            <w:tcW w:w="1871" w:type="dxa"/>
          </w:tcPr>
          <w:p w14:paraId="72AB5FAD" w14:textId="77777777" w:rsidR="003A5FF5" w:rsidRDefault="0064674E">
            <w:pPr>
              <w:spacing w:line="276" w:lineRule="auto"/>
            </w:pPr>
            <w:r>
              <w:rPr>
                <w:sz w:val="22"/>
              </w:rPr>
              <w:t>DATETIME</w:t>
            </w:r>
          </w:p>
        </w:tc>
        <w:tc>
          <w:tcPr>
            <w:tcW w:w="1871" w:type="dxa"/>
          </w:tcPr>
          <w:p w14:paraId="33825C32" w14:textId="77777777" w:rsidR="003A5FF5" w:rsidRDefault="0064674E">
            <w:pPr>
              <w:spacing w:line="276" w:lineRule="auto"/>
            </w:pPr>
            <w:r>
              <w:rPr>
                <w:sz w:val="22"/>
              </w:rPr>
              <w:t>NOT NULL</w:t>
            </w:r>
          </w:p>
        </w:tc>
        <w:tc>
          <w:tcPr>
            <w:tcW w:w="3175" w:type="dxa"/>
          </w:tcPr>
          <w:p w14:paraId="2B17B6D1" w14:textId="77777777" w:rsidR="003A5FF5" w:rsidRDefault="0064674E">
            <w:pPr>
              <w:spacing w:line="276" w:lineRule="auto"/>
            </w:pPr>
            <w:r>
              <w:rPr>
                <w:sz w:val="22"/>
              </w:rPr>
              <w:t>Thời điểm tạo</w:t>
            </w:r>
          </w:p>
        </w:tc>
      </w:tr>
    </w:tbl>
    <w:p w14:paraId="288861E7" w14:textId="77777777" w:rsidR="003A5FF5" w:rsidRDefault="0064674E">
      <w:pPr>
        <w:keepNext/>
        <w:spacing w:before="160"/>
        <w:jc w:val="center"/>
      </w:pPr>
      <w:r>
        <w:rPr>
          <w:b/>
          <w:sz w:val="26"/>
        </w:rPr>
        <w:t>Bảng 3.17.</w:t>
      </w:r>
      <w:r>
        <w:rPr>
          <w:sz w:val="26"/>
        </w:rPr>
        <w:t xml:space="preserve"> Bảng categories — danh mục hàng hóa (dùng chung toàn chuỗi)</w:t>
      </w:r>
    </w:p>
    <w:tbl>
      <w:tblPr>
        <w:tblStyle w:val="TableGrid"/>
        <w:tblW w:w="0" w:type="auto"/>
        <w:jc w:val="center"/>
        <w:tblLook w:val="04A0" w:firstRow="1" w:lastRow="0" w:firstColumn="1" w:lastColumn="0" w:noHBand="0" w:noVBand="1"/>
      </w:tblPr>
      <w:tblGrid>
        <w:gridCol w:w="1863"/>
        <w:gridCol w:w="1870"/>
        <w:gridCol w:w="2123"/>
        <w:gridCol w:w="3148"/>
      </w:tblGrid>
      <w:tr w:rsidR="003A5FF5" w14:paraId="4718AE06" w14:textId="77777777">
        <w:trPr>
          <w:jc w:val="center"/>
        </w:trPr>
        <w:tc>
          <w:tcPr>
            <w:tcW w:w="1871" w:type="dxa"/>
            <w:shd w:val="clear" w:color="auto" w:fill="D9E2F3"/>
          </w:tcPr>
          <w:p w14:paraId="1320B3F0" w14:textId="77777777" w:rsidR="003A5FF5" w:rsidRDefault="0064674E">
            <w:pPr>
              <w:jc w:val="center"/>
            </w:pPr>
            <w:r>
              <w:rPr>
                <w:b/>
                <w:sz w:val="22"/>
              </w:rPr>
              <w:t>Cột</w:t>
            </w:r>
          </w:p>
        </w:tc>
        <w:tc>
          <w:tcPr>
            <w:tcW w:w="1871" w:type="dxa"/>
            <w:shd w:val="clear" w:color="auto" w:fill="D9E2F3"/>
          </w:tcPr>
          <w:p w14:paraId="68A3A992" w14:textId="77777777" w:rsidR="003A5FF5" w:rsidRDefault="0064674E">
            <w:pPr>
              <w:jc w:val="center"/>
            </w:pPr>
            <w:r>
              <w:rPr>
                <w:b/>
                <w:sz w:val="22"/>
              </w:rPr>
              <w:t>Kiểu dữ liệu</w:t>
            </w:r>
          </w:p>
        </w:tc>
        <w:tc>
          <w:tcPr>
            <w:tcW w:w="1871" w:type="dxa"/>
            <w:shd w:val="clear" w:color="auto" w:fill="D9E2F3"/>
          </w:tcPr>
          <w:p w14:paraId="69AD2665" w14:textId="77777777" w:rsidR="003A5FF5" w:rsidRDefault="0064674E">
            <w:pPr>
              <w:jc w:val="center"/>
            </w:pPr>
            <w:r>
              <w:rPr>
                <w:b/>
                <w:sz w:val="22"/>
              </w:rPr>
              <w:t>Ràng buộc</w:t>
            </w:r>
          </w:p>
        </w:tc>
        <w:tc>
          <w:tcPr>
            <w:tcW w:w="3175" w:type="dxa"/>
            <w:shd w:val="clear" w:color="auto" w:fill="D9E2F3"/>
          </w:tcPr>
          <w:p w14:paraId="32A6E129" w14:textId="77777777" w:rsidR="003A5FF5" w:rsidRDefault="0064674E">
            <w:pPr>
              <w:jc w:val="center"/>
            </w:pPr>
            <w:r>
              <w:rPr>
                <w:b/>
                <w:sz w:val="22"/>
              </w:rPr>
              <w:t>Mô tả</w:t>
            </w:r>
          </w:p>
        </w:tc>
      </w:tr>
      <w:tr w:rsidR="003A5FF5" w14:paraId="6DCDFE2C" w14:textId="77777777">
        <w:trPr>
          <w:jc w:val="center"/>
        </w:trPr>
        <w:tc>
          <w:tcPr>
            <w:tcW w:w="1871" w:type="dxa"/>
          </w:tcPr>
          <w:p w14:paraId="18D8E4A3" w14:textId="77777777" w:rsidR="003A5FF5" w:rsidRDefault="0064674E">
            <w:pPr>
              <w:spacing w:line="276" w:lineRule="auto"/>
            </w:pPr>
            <w:r>
              <w:rPr>
                <w:sz w:val="22"/>
              </w:rPr>
              <w:t>id</w:t>
            </w:r>
          </w:p>
        </w:tc>
        <w:tc>
          <w:tcPr>
            <w:tcW w:w="1871" w:type="dxa"/>
          </w:tcPr>
          <w:p w14:paraId="53C80D7E" w14:textId="77777777" w:rsidR="003A5FF5" w:rsidRDefault="0064674E">
            <w:pPr>
              <w:spacing w:line="276" w:lineRule="auto"/>
            </w:pPr>
            <w:r>
              <w:rPr>
                <w:sz w:val="22"/>
              </w:rPr>
              <w:t>BIGINT</w:t>
            </w:r>
          </w:p>
        </w:tc>
        <w:tc>
          <w:tcPr>
            <w:tcW w:w="1871" w:type="dxa"/>
          </w:tcPr>
          <w:p w14:paraId="3CBA712B" w14:textId="77777777" w:rsidR="003A5FF5" w:rsidRDefault="0064674E">
            <w:pPr>
              <w:spacing w:line="276" w:lineRule="auto"/>
            </w:pPr>
            <w:r>
              <w:rPr>
                <w:sz w:val="22"/>
              </w:rPr>
              <w:t>PK</w:t>
            </w:r>
          </w:p>
        </w:tc>
        <w:tc>
          <w:tcPr>
            <w:tcW w:w="3175" w:type="dxa"/>
          </w:tcPr>
          <w:p w14:paraId="579442A8" w14:textId="77777777" w:rsidR="003A5FF5" w:rsidRDefault="0064674E">
            <w:pPr>
              <w:spacing w:line="276" w:lineRule="auto"/>
            </w:pPr>
            <w:r>
              <w:rPr>
                <w:sz w:val="22"/>
              </w:rPr>
              <w:t>Khóa chính</w:t>
            </w:r>
          </w:p>
        </w:tc>
      </w:tr>
      <w:tr w:rsidR="003A5FF5" w14:paraId="5C7FBF3A" w14:textId="77777777">
        <w:trPr>
          <w:jc w:val="center"/>
        </w:trPr>
        <w:tc>
          <w:tcPr>
            <w:tcW w:w="1871" w:type="dxa"/>
          </w:tcPr>
          <w:p w14:paraId="129CC158" w14:textId="77777777" w:rsidR="003A5FF5" w:rsidRDefault="0064674E">
            <w:pPr>
              <w:spacing w:line="276" w:lineRule="auto"/>
            </w:pPr>
            <w:r>
              <w:rPr>
                <w:sz w:val="22"/>
              </w:rPr>
              <w:t>name</w:t>
            </w:r>
          </w:p>
        </w:tc>
        <w:tc>
          <w:tcPr>
            <w:tcW w:w="1871" w:type="dxa"/>
          </w:tcPr>
          <w:p w14:paraId="22B1FB0D" w14:textId="77777777" w:rsidR="003A5FF5" w:rsidRDefault="0064674E">
            <w:pPr>
              <w:spacing w:line="276" w:lineRule="auto"/>
            </w:pPr>
            <w:r>
              <w:rPr>
                <w:sz w:val="22"/>
              </w:rPr>
              <w:t>VARCHAR(100)</w:t>
            </w:r>
          </w:p>
        </w:tc>
        <w:tc>
          <w:tcPr>
            <w:tcW w:w="1871" w:type="dxa"/>
          </w:tcPr>
          <w:p w14:paraId="20F8F066" w14:textId="77777777" w:rsidR="003A5FF5" w:rsidRDefault="0064674E">
            <w:pPr>
              <w:spacing w:line="276" w:lineRule="auto"/>
            </w:pPr>
            <w:r>
              <w:rPr>
                <w:sz w:val="22"/>
              </w:rPr>
              <w:t>NOT NULL, UNIQUE</w:t>
            </w:r>
          </w:p>
        </w:tc>
        <w:tc>
          <w:tcPr>
            <w:tcW w:w="3175" w:type="dxa"/>
          </w:tcPr>
          <w:p w14:paraId="092B4842" w14:textId="77777777" w:rsidR="003A5FF5" w:rsidRDefault="0064674E">
            <w:pPr>
              <w:spacing w:line="276" w:lineRule="auto"/>
            </w:pPr>
            <w:r>
              <w:rPr>
                <w:sz w:val="22"/>
              </w:rPr>
              <w:t>Tên danh mục</w:t>
            </w:r>
          </w:p>
        </w:tc>
      </w:tr>
      <w:tr w:rsidR="003A5FF5" w14:paraId="0BDE9AAE" w14:textId="77777777">
        <w:trPr>
          <w:jc w:val="center"/>
        </w:trPr>
        <w:tc>
          <w:tcPr>
            <w:tcW w:w="1871" w:type="dxa"/>
          </w:tcPr>
          <w:p w14:paraId="2BD7F734" w14:textId="77777777" w:rsidR="003A5FF5" w:rsidRDefault="0064674E">
            <w:pPr>
              <w:spacing w:line="276" w:lineRule="auto"/>
            </w:pPr>
            <w:r>
              <w:rPr>
                <w:sz w:val="22"/>
              </w:rPr>
              <w:t>description</w:t>
            </w:r>
          </w:p>
        </w:tc>
        <w:tc>
          <w:tcPr>
            <w:tcW w:w="1871" w:type="dxa"/>
          </w:tcPr>
          <w:p w14:paraId="17334548" w14:textId="77777777" w:rsidR="003A5FF5" w:rsidRDefault="0064674E">
            <w:pPr>
              <w:spacing w:line="276" w:lineRule="auto"/>
            </w:pPr>
            <w:r>
              <w:rPr>
                <w:sz w:val="22"/>
              </w:rPr>
              <w:t>VARCHAR(255)</w:t>
            </w:r>
          </w:p>
        </w:tc>
        <w:tc>
          <w:tcPr>
            <w:tcW w:w="1871" w:type="dxa"/>
          </w:tcPr>
          <w:p w14:paraId="24F5A842" w14:textId="77777777" w:rsidR="003A5FF5" w:rsidRDefault="003A5FF5">
            <w:pPr>
              <w:spacing w:line="276" w:lineRule="auto"/>
            </w:pPr>
          </w:p>
        </w:tc>
        <w:tc>
          <w:tcPr>
            <w:tcW w:w="3175" w:type="dxa"/>
          </w:tcPr>
          <w:p w14:paraId="7F44C24A" w14:textId="77777777" w:rsidR="003A5FF5" w:rsidRDefault="0064674E">
            <w:pPr>
              <w:spacing w:line="276" w:lineRule="auto"/>
            </w:pPr>
            <w:r>
              <w:rPr>
                <w:sz w:val="22"/>
              </w:rPr>
              <w:t>Mô tả</w:t>
            </w:r>
          </w:p>
        </w:tc>
      </w:tr>
      <w:tr w:rsidR="003A5FF5" w14:paraId="16378D8D" w14:textId="77777777">
        <w:trPr>
          <w:jc w:val="center"/>
        </w:trPr>
        <w:tc>
          <w:tcPr>
            <w:tcW w:w="1871" w:type="dxa"/>
          </w:tcPr>
          <w:p w14:paraId="75E0BA2F" w14:textId="77777777" w:rsidR="003A5FF5" w:rsidRDefault="0064674E">
            <w:pPr>
              <w:spacing w:line="276" w:lineRule="auto"/>
            </w:pPr>
            <w:r>
              <w:rPr>
                <w:sz w:val="22"/>
              </w:rPr>
              <w:t>status</w:t>
            </w:r>
          </w:p>
        </w:tc>
        <w:tc>
          <w:tcPr>
            <w:tcW w:w="1871" w:type="dxa"/>
          </w:tcPr>
          <w:p w14:paraId="49538706" w14:textId="77777777" w:rsidR="003A5FF5" w:rsidRDefault="0064674E">
            <w:pPr>
              <w:spacing w:line="276" w:lineRule="auto"/>
            </w:pPr>
            <w:r>
              <w:rPr>
                <w:sz w:val="22"/>
              </w:rPr>
              <w:t>ENUM</w:t>
            </w:r>
          </w:p>
        </w:tc>
        <w:tc>
          <w:tcPr>
            <w:tcW w:w="1871" w:type="dxa"/>
          </w:tcPr>
          <w:p w14:paraId="246FC507" w14:textId="77777777" w:rsidR="003A5FF5" w:rsidRDefault="0064674E">
            <w:pPr>
              <w:spacing w:line="276" w:lineRule="auto"/>
            </w:pPr>
            <w:r>
              <w:rPr>
                <w:sz w:val="22"/>
              </w:rPr>
              <w:t>ACTIVE/INACTIVE</w:t>
            </w:r>
          </w:p>
        </w:tc>
        <w:tc>
          <w:tcPr>
            <w:tcW w:w="3175" w:type="dxa"/>
          </w:tcPr>
          <w:p w14:paraId="6EE65AD5" w14:textId="77777777" w:rsidR="003A5FF5" w:rsidRDefault="0064674E">
            <w:pPr>
              <w:spacing w:line="276" w:lineRule="auto"/>
            </w:pPr>
            <w:r>
              <w:rPr>
                <w:sz w:val="22"/>
              </w:rPr>
              <w:t>Ngừng dùng không cần xóa (giữ FK)</w:t>
            </w:r>
          </w:p>
        </w:tc>
      </w:tr>
    </w:tbl>
    <w:p w14:paraId="6C3E0A8D" w14:textId="77777777" w:rsidR="003A5FF5" w:rsidRDefault="0064674E">
      <w:pPr>
        <w:keepNext/>
        <w:spacing w:before="160"/>
        <w:jc w:val="center"/>
      </w:pPr>
      <w:r>
        <w:rPr>
          <w:b/>
          <w:sz w:val="26"/>
        </w:rPr>
        <w:t>Bảng 3.18.</w:t>
      </w:r>
      <w:r>
        <w:rPr>
          <w:sz w:val="26"/>
        </w:rPr>
        <w:t xml:space="preserve"> Bảng units — đơn vị tính (dùng chung)</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06C11DA7" w14:textId="77777777">
        <w:trPr>
          <w:jc w:val="center"/>
        </w:trPr>
        <w:tc>
          <w:tcPr>
            <w:tcW w:w="1871" w:type="dxa"/>
            <w:shd w:val="clear" w:color="auto" w:fill="D9E2F3"/>
          </w:tcPr>
          <w:p w14:paraId="2327A322" w14:textId="77777777" w:rsidR="003A5FF5" w:rsidRDefault="0064674E">
            <w:pPr>
              <w:jc w:val="center"/>
            </w:pPr>
            <w:r>
              <w:rPr>
                <w:b/>
                <w:sz w:val="22"/>
              </w:rPr>
              <w:t>Cột</w:t>
            </w:r>
          </w:p>
        </w:tc>
        <w:tc>
          <w:tcPr>
            <w:tcW w:w="1871" w:type="dxa"/>
            <w:shd w:val="clear" w:color="auto" w:fill="D9E2F3"/>
          </w:tcPr>
          <w:p w14:paraId="42AA1602" w14:textId="77777777" w:rsidR="003A5FF5" w:rsidRDefault="0064674E">
            <w:pPr>
              <w:jc w:val="center"/>
            </w:pPr>
            <w:r>
              <w:rPr>
                <w:b/>
                <w:sz w:val="22"/>
              </w:rPr>
              <w:t>Kiểu dữ liệu</w:t>
            </w:r>
          </w:p>
        </w:tc>
        <w:tc>
          <w:tcPr>
            <w:tcW w:w="1871" w:type="dxa"/>
            <w:shd w:val="clear" w:color="auto" w:fill="D9E2F3"/>
          </w:tcPr>
          <w:p w14:paraId="121B2F95" w14:textId="77777777" w:rsidR="003A5FF5" w:rsidRDefault="0064674E">
            <w:pPr>
              <w:jc w:val="center"/>
            </w:pPr>
            <w:r>
              <w:rPr>
                <w:b/>
                <w:sz w:val="22"/>
              </w:rPr>
              <w:t>Ràng buộc</w:t>
            </w:r>
          </w:p>
        </w:tc>
        <w:tc>
          <w:tcPr>
            <w:tcW w:w="3175" w:type="dxa"/>
            <w:shd w:val="clear" w:color="auto" w:fill="D9E2F3"/>
          </w:tcPr>
          <w:p w14:paraId="37FD2D56" w14:textId="77777777" w:rsidR="003A5FF5" w:rsidRDefault="0064674E">
            <w:pPr>
              <w:jc w:val="center"/>
            </w:pPr>
            <w:r>
              <w:rPr>
                <w:b/>
                <w:sz w:val="22"/>
              </w:rPr>
              <w:t>Mô tả</w:t>
            </w:r>
          </w:p>
        </w:tc>
      </w:tr>
      <w:tr w:rsidR="003A5FF5" w14:paraId="51F337FF" w14:textId="77777777">
        <w:trPr>
          <w:jc w:val="center"/>
        </w:trPr>
        <w:tc>
          <w:tcPr>
            <w:tcW w:w="1871" w:type="dxa"/>
          </w:tcPr>
          <w:p w14:paraId="399B483D" w14:textId="77777777" w:rsidR="003A5FF5" w:rsidRDefault="0064674E">
            <w:pPr>
              <w:spacing w:line="276" w:lineRule="auto"/>
            </w:pPr>
            <w:r>
              <w:rPr>
                <w:sz w:val="22"/>
              </w:rPr>
              <w:t>id</w:t>
            </w:r>
          </w:p>
        </w:tc>
        <w:tc>
          <w:tcPr>
            <w:tcW w:w="1871" w:type="dxa"/>
          </w:tcPr>
          <w:p w14:paraId="152F2B52" w14:textId="77777777" w:rsidR="003A5FF5" w:rsidRDefault="0064674E">
            <w:pPr>
              <w:spacing w:line="276" w:lineRule="auto"/>
            </w:pPr>
            <w:r>
              <w:rPr>
                <w:sz w:val="22"/>
              </w:rPr>
              <w:t>BIGINT</w:t>
            </w:r>
          </w:p>
        </w:tc>
        <w:tc>
          <w:tcPr>
            <w:tcW w:w="1871" w:type="dxa"/>
          </w:tcPr>
          <w:p w14:paraId="4D9DB67D" w14:textId="77777777" w:rsidR="003A5FF5" w:rsidRDefault="0064674E">
            <w:pPr>
              <w:spacing w:line="276" w:lineRule="auto"/>
            </w:pPr>
            <w:r>
              <w:rPr>
                <w:sz w:val="22"/>
              </w:rPr>
              <w:t>PK</w:t>
            </w:r>
          </w:p>
        </w:tc>
        <w:tc>
          <w:tcPr>
            <w:tcW w:w="3175" w:type="dxa"/>
          </w:tcPr>
          <w:p w14:paraId="366EC11D" w14:textId="77777777" w:rsidR="003A5FF5" w:rsidRDefault="0064674E">
            <w:pPr>
              <w:spacing w:line="276" w:lineRule="auto"/>
            </w:pPr>
            <w:r>
              <w:rPr>
                <w:sz w:val="22"/>
              </w:rPr>
              <w:t>Khóa chính</w:t>
            </w:r>
          </w:p>
        </w:tc>
      </w:tr>
      <w:tr w:rsidR="003A5FF5" w14:paraId="6ECBE709" w14:textId="77777777">
        <w:trPr>
          <w:jc w:val="center"/>
        </w:trPr>
        <w:tc>
          <w:tcPr>
            <w:tcW w:w="1871" w:type="dxa"/>
          </w:tcPr>
          <w:p w14:paraId="7AB80FE5" w14:textId="77777777" w:rsidR="003A5FF5" w:rsidRDefault="0064674E">
            <w:pPr>
              <w:spacing w:line="276" w:lineRule="auto"/>
            </w:pPr>
            <w:r>
              <w:rPr>
                <w:sz w:val="22"/>
              </w:rPr>
              <w:t>name</w:t>
            </w:r>
          </w:p>
        </w:tc>
        <w:tc>
          <w:tcPr>
            <w:tcW w:w="1871" w:type="dxa"/>
          </w:tcPr>
          <w:p w14:paraId="0246B15E" w14:textId="77777777" w:rsidR="003A5FF5" w:rsidRDefault="0064674E">
            <w:pPr>
              <w:spacing w:line="276" w:lineRule="auto"/>
            </w:pPr>
            <w:r>
              <w:rPr>
                <w:sz w:val="22"/>
              </w:rPr>
              <w:t>VARCHAR(50)</w:t>
            </w:r>
          </w:p>
        </w:tc>
        <w:tc>
          <w:tcPr>
            <w:tcW w:w="1871" w:type="dxa"/>
          </w:tcPr>
          <w:p w14:paraId="6D0F0949" w14:textId="77777777" w:rsidR="003A5FF5" w:rsidRDefault="0064674E">
            <w:pPr>
              <w:spacing w:line="276" w:lineRule="auto"/>
            </w:pPr>
            <w:r>
              <w:rPr>
                <w:sz w:val="22"/>
              </w:rPr>
              <w:t>NOT NULL, UNIQUE</w:t>
            </w:r>
          </w:p>
        </w:tc>
        <w:tc>
          <w:tcPr>
            <w:tcW w:w="3175" w:type="dxa"/>
          </w:tcPr>
          <w:p w14:paraId="74E420D1" w14:textId="77777777" w:rsidR="003A5FF5" w:rsidRDefault="0064674E">
            <w:pPr>
              <w:spacing w:line="276" w:lineRule="auto"/>
            </w:pPr>
            <w:r>
              <w:rPr>
                <w:sz w:val="22"/>
              </w:rPr>
              <w:t>Lon, chai, gói, thùng, hộp…</w:t>
            </w:r>
          </w:p>
        </w:tc>
      </w:tr>
    </w:tbl>
    <w:p w14:paraId="1F6B40E1" w14:textId="77777777" w:rsidR="003A5FF5" w:rsidRDefault="0064674E">
      <w:pPr>
        <w:keepNext/>
        <w:spacing w:before="160"/>
        <w:jc w:val="center"/>
      </w:pPr>
      <w:r>
        <w:rPr>
          <w:b/>
          <w:sz w:val="26"/>
        </w:rPr>
        <w:t>Bảng 3.19.</w:t>
      </w:r>
      <w:r>
        <w:rPr>
          <w:sz w:val="26"/>
        </w:rPr>
        <w:t xml:space="preserve"> Bảng suppliers — nhà cung cấp (dùng chung)</w:t>
      </w:r>
    </w:p>
    <w:tbl>
      <w:tblPr>
        <w:tblStyle w:val="TableGrid"/>
        <w:tblW w:w="0" w:type="auto"/>
        <w:jc w:val="center"/>
        <w:tblLook w:val="04A0" w:firstRow="1" w:lastRow="0" w:firstColumn="1" w:lastColumn="0" w:noHBand="0" w:noVBand="1"/>
      </w:tblPr>
      <w:tblGrid>
        <w:gridCol w:w="1861"/>
        <w:gridCol w:w="1870"/>
        <w:gridCol w:w="2123"/>
        <w:gridCol w:w="3150"/>
      </w:tblGrid>
      <w:tr w:rsidR="003A5FF5" w14:paraId="4D353489" w14:textId="77777777">
        <w:trPr>
          <w:jc w:val="center"/>
        </w:trPr>
        <w:tc>
          <w:tcPr>
            <w:tcW w:w="1871" w:type="dxa"/>
            <w:shd w:val="clear" w:color="auto" w:fill="D9E2F3"/>
          </w:tcPr>
          <w:p w14:paraId="70A4ADE9" w14:textId="77777777" w:rsidR="003A5FF5" w:rsidRDefault="0064674E">
            <w:pPr>
              <w:jc w:val="center"/>
            </w:pPr>
            <w:r>
              <w:rPr>
                <w:b/>
                <w:sz w:val="22"/>
              </w:rPr>
              <w:t>Cột</w:t>
            </w:r>
          </w:p>
        </w:tc>
        <w:tc>
          <w:tcPr>
            <w:tcW w:w="1871" w:type="dxa"/>
            <w:shd w:val="clear" w:color="auto" w:fill="D9E2F3"/>
          </w:tcPr>
          <w:p w14:paraId="78B0A9FE" w14:textId="77777777" w:rsidR="003A5FF5" w:rsidRDefault="0064674E">
            <w:pPr>
              <w:jc w:val="center"/>
            </w:pPr>
            <w:r>
              <w:rPr>
                <w:b/>
                <w:sz w:val="22"/>
              </w:rPr>
              <w:t>Kiểu dữ liệu</w:t>
            </w:r>
          </w:p>
        </w:tc>
        <w:tc>
          <w:tcPr>
            <w:tcW w:w="1871" w:type="dxa"/>
            <w:shd w:val="clear" w:color="auto" w:fill="D9E2F3"/>
          </w:tcPr>
          <w:p w14:paraId="2C767A46" w14:textId="77777777" w:rsidR="003A5FF5" w:rsidRDefault="0064674E">
            <w:pPr>
              <w:jc w:val="center"/>
            </w:pPr>
            <w:r>
              <w:rPr>
                <w:b/>
                <w:sz w:val="22"/>
              </w:rPr>
              <w:t>Ràng buộc</w:t>
            </w:r>
          </w:p>
        </w:tc>
        <w:tc>
          <w:tcPr>
            <w:tcW w:w="3175" w:type="dxa"/>
            <w:shd w:val="clear" w:color="auto" w:fill="D9E2F3"/>
          </w:tcPr>
          <w:p w14:paraId="583D92CA" w14:textId="77777777" w:rsidR="003A5FF5" w:rsidRDefault="0064674E">
            <w:pPr>
              <w:jc w:val="center"/>
            </w:pPr>
            <w:r>
              <w:rPr>
                <w:b/>
                <w:sz w:val="22"/>
              </w:rPr>
              <w:t>Mô tả</w:t>
            </w:r>
          </w:p>
        </w:tc>
      </w:tr>
      <w:tr w:rsidR="003A5FF5" w14:paraId="13E871CD" w14:textId="77777777">
        <w:trPr>
          <w:jc w:val="center"/>
        </w:trPr>
        <w:tc>
          <w:tcPr>
            <w:tcW w:w="1871" w:type="dxa"/>
          </w:tcPr>
          <w:p w14:paraId="0D2D4DDB" w14:textId="77777777" w:rsidR="003A5FF5" w:rsidRDefault="0064674E">
            <w:pPr>
              <w:spacing w:line="276" w:lineRule="auto"/>
            </w:pPr>
            <w:r>
              <w:rPr>
                <w:sz w:val="22"/>
              </w:rPr>
              <w:t>id</w:t>
            </w:r>
          </w:p>
        </w:tc>
        <w:tc>
          <w:tcPr>
            <w:tcW w:w="1871" w:type="dxa"/>
          </w:tcPr>
          <w:p w14:paraId="1E10751F" w14:textId="77777777" w:rsidR="003A5FF5" w:rsidRDefault="0064674E">
            <w:pPr>
              <w:spacing w:line="276" w:lineRule="auto"/>
            </w:pPr>
            <w:r>
              <w:rPr>
                <w:sz w:val="22"/>
              </w:rPr>
              <w:t>BIGINT</w:t>
            </w:r>
          </w:p>
        </w:tc>
        <w:tc>
          <w:tcPr>
            <w:tcW w:w="1871" w:type="dxa"/>
          </w:tcPr>
          <w:p w14:paraId="7869E054" w14:textId="77777777" w:rsidR="003A5FF5" w:rsidRDefault="0064674E">
            <w:pPr>
              <w:spacing w:line="276" w:lineRule="auto"/>
            </w:pPr>
            <w:r>
              <w:rPr>
                <w:sz w:val="22"/>
              </w:rPr>
              <w:t>PK</w:t>
            </w:r>
          </w:p>
        </w:tc>
        <w:tc>
          <w:tcPr>
            <w:tcW w:w="3175" w:type="dxa"/>
          </w:tcPr>
          <w:p w14:paraId="10CFEDF4" w14:textId="77777777" w:rsidR="003A5FF5" w:rsidRDefault="0064674E">
            <w:pPr>
              <w:spacing w:line="276" w:lineRule="auto"/>
            </w:pPr>
            <w:r>
              <w:rPr>
                <w:sz w:val="22"/>
              </w:rPr>
              <w:t>Khóa chính</w:t>
            </w:r>
          </w:p>
        </w:tc>
      </w:tr>
      <w:tr w:rsidR="003A5FF5" w14:paraId="66805407" w14:textId="77777777">
        <w:trPr>
          <w:jc w:val="center"/>
        </w:trPr>
        <w:tc>
          <w:tcPr>
            <w:tcW w:w="1871" w:type="dxa"/>
          </w:tcPr>
          <w:p w14:paraId="576275E0" w14:textId="77777777" w:rsidR="003A5FF5" w:rsidRDefault="0064674E">
            <w:pPr>
              <w:spacing w:line="276" w:lineRule="auto"/>
            </w:pPr>
            <w:r>
              <w:rPr>
                <w:sz w:val="22"/>
              </w:rPr>
              <w:t>name</w:t>
            </w:r>
          </w:p>
        </w:tc>
        <w:tc>
          <w:tcPr>
            <w:tcW w:w="1871" w:type="dxa"/>
          </w:tcPr>
          <w:p w14:paraId="7750F940" w14:textId="77777777" w:rsidR="003A5FF5" w:rsidRDefault="0064674E">
            <w:pPr>
              <w:spacing w:line="276" w:lineRule="auto"/>
            </w:pPr>
            <w:r>
              <w:rPr>
                <w:sz w:val="22"/>
              </w:rPr>
              <w:t>VARCHAR(150)</w:t>
            </w:r>
          </w:p>
        </w:tc>
        <w:tc>
          <w:tcPr>
            <w:tcW w:w="1871" w:type="dxa"/>
          </w:tcPr>
          <w:p w14:paraId="7876F526" w14:textId="77777777" w:rsidR="003A5FF5" w:rsidRDefault="0064674E">
            <w:pPr>
              <w:spacing w:line="276" w:lineRule="auto"/>
            </w:pPr>
            <w:r>
              <w:rPr>
                <w:sz w:val="22"/>
              </w:rPr>
              <w:t>NOT NULL</w:t>
            </w:r>
          </w:p>
        </w:tc>
        <w:tc>
          <w:tcPr>
            <w:tcW w:w="3175" w:type="dxa"/>
          </w:tcPr>
          <w:p w14:paraId="06A79809" w14:textId="77777777" w:rsidR="003A5FF5" w:rsidRDefault="0064674E">
            <w:pPr>
              <w:spacing w:line="276" w:lineRule="auto"/>
            </w:pPr>
            <w:r>
              <w:rPr>
                <w:sz w:val="22"/>
              </w:rPr>
              <w:t>Tên NCC</w:t>
            </w:r>
          </w:p>
        </w:tc>
      </w:tr>
      <w:tr w:rsidR="003A5FF5" w14:paraId="5EE72EBE" w14:textId="77777777">
        <w:trPr>
          <w:jc w:val="center"/>
        </w:trPr>
        <w:tc>
          <w:tcPr>
            <w:tcW w:w="1871" w:type="dxa"/>
          </w:tcPr>
          <w:p w14:paraId="64248AAD" w14:textId="77777777" w:rsidR="003A5FF5" w:rsidRDefault="0064674E">
            <w:pPr>
              <w:spacing w:line="276" w:lineRule="auto"/>
            </w:pPr>
            <w:r>
              <w:rPr>
                <w:sz w:val="22"/>
              </w:rPr>
              <w:t>phone / email / address</w:t>
            </w:r>
          </w:p>
        </w:tc>
        <w:tc>
          <w:tcPr>
            <w:tcW w:w="1871" w:type="dxa"/>
          </w:tcPr>
          <w:p w14:paraId="68E8EB88" w14:textId="77777777" w:rsidR="003A5FF5" w:rsidRDefault="0064674E">
            <w:pPr>
              <w:spacing w:line="276" w:lineRule="auto"/>
            </w:pPr>
            <w:r>
              <w:rPr>
                <w:sz w:val="22"/>
              </w:rPr>
              <w:t>VARCHAR</w:t>
            </w:r>
          </w:p>
        </w:tc>
        <w:tc>
          <w:tcPr>
            <w:tcW w:w="1871" w:type="dxa"/>
          </w:tcPr>
          <w:p w14:paraId="4AA0B4B2" w14:textId="77777777" w:rsidR="003A5FF5" w:rsidRDefault="003A5FF5">
            <w:pPr>
              <w:spacing w:line="276" w:lineRule="auto"/>
            </w:pPr>
          </w:p>
        </w:tc>
        <w:tc>
          <w:tcPr>
            <w:tcW w:w="3175" w:type="dxa"/>
          </w:tcPr>
          <w:p w14:paraId="1240E6E9" w14:textId="77777777" w:rsidR="003A5FF5" w:rsidRDefault="0064674E">
            <w:pPr>
              <w:spacing w:line="276" w:lineRule="auto"/>
            </w:pPr>
            <w:r>
              <w:rPr>
                <w:sz w:val="22"/>
              </w:rPr>
              <w:t>Thông tin liên hệ</w:t>
            </w:r>
          </w:p>
        </w:tc>
      </w:tr>
      <w:tr w:rsidR="003A5FF5" w14:paraId="3FD3B76E" w14:textId="77777777">
        <w:trPr>
          <w:jc w:val="center"/>
        </w:trPr>
        <w:tc>
          <w:tcPr>
            <w:tcW w:w="1871" w:type="dxa"/>
          </w:tcPr>
          <w:p w14:paraId="65F90E68" w14:textId="77777777" w:rsidR="003A5FF5" w:rsidRDefault="0064674E">
            <w:pPr>
              <w:spacing w:line="276" w:lineRule="auto"/>
            </w:pPr>
            <w:r>
              <w:rPr>
                <w:sz w:val="22"/>
              </w:rPr>
              <w:t>status</w:t>
            </w:r>
          </w:p>
        </w:tc>
        <w:tc>
          <w:tcPr>
            <w:tcW w:w="1871" w:type="dxa"/>
          </w:tcPr>
          <w:p w14:paraId="1EAA8E64" w14:textId="77777777" w:rsidR="003A5FF5" w:rsidRDefault="0064674E">
            <w:pPr>
              <w:spacing w:line="276" w:lineRule="auto"/>
            </w:pPr>
            <w:r>
              <w:rPr>
                <w:sz w:val="22"/>
              </w:rPr>
              <w:t>ENUM</w:t>
            </w:r>
          </w:p>
        </w:tc>
        <w:tc>
          <w:tcPr>
            <w:tcW w:w="1871" w:type="dxa"/>
          </w:tcPr>
          <w:p w14:paraId="1025474E" w14:textId="77777777" w:rsidR="003A5FF5" w:rsidRDefault="0064674E">
            <w:pPr>
              <w:spacing w:line="276" w:lineRule="auto"/>
            </w:pPr>
            <w:r>
              <w:rPr>
                <w:sz w:val="22"/>
              </w:rPr>
              <w:t>ACTIVE/INACTIVE</w:t>
            </w:r>
          </w:p>
        </w:tc>
        <w:tc>
          <w:tcPr>
            <w:tcW w:w="3175" w:type="dxa"/>
          </w:tcPr>
          <w:p w14:paraId="012D3EED" w14:textId="77777777" w:rsidR="003A5FF5" w:rsidRDefault="0064674E">
            <w:pPr>
              <w:spacing w:line="276" w:lineRule="auto"/>
            </w:pPr>
            <w:r>
              <w:rPr>
                <w:sz w:val="22"/>
              </w:rPr>
              <w:t>Trạng thái hợp tác</w:t>
            </w:r>
          </w:p>
        </w:tc>
      </w:tr>
    </w:tbl>
    <w:p w14:paraId="3830CCAE" w14:textId="77777777" w:rsidR="003A5FF5" w:rsidRDefault="0064674E">
      <w:pPr>
        <w:keepNext/>
        <w:spacing w:before="160"/>
        <w:jc w:val="center"/>
      </w:pPr>
      <w:r>
        <w:rPr>
          <w:b/>
          <w:sz w:val="26"/>
        </w:rPr>
        <w:t>Bảng 3.20.</w:t>
      </w:r>
      <w:r>
        <w:rPr>
          <w:sz w:val="26"/>
        </w:rPr>
        <w:t xml:space="preserve"> Bảng customers — khách thân thiết (dùng chung toàn chuỗi)</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1C622678" w14:textId="77777777">
        <w:trPr>
          <w:jc w:val="center"/>
        </w:trPr>
        <w:tc>
          <w:tcPr>
            <w:tcW w:w="1871" w:type="dxa"/>
            <w:shd w:val="clear" w:color="auto" w:fill="D9E2F3"/>
          </w:tcPr>
          <w:p w14:paraId="43290CB9" w14:textId="77777777" w:rsidR="003A5FF5" w:rsidRDefault="0064674E">
            <w:pPr>
              <w:jc w:val="center"/>
            </w:pPr>
            <w:r>
              <w:rPr>
                <w:b/>
                <w:sz w:val="22"/>
              </w:rPr>
              <w:t>Cột</w:t>
            </w:r>
          </w:p>
        </w:tc>
        <w:tc>
          <w:tcPr>
            <w:tcW w:w="1871" w:type="dxa"/>
            <w:shd w:val="clear" w:color="auto" w:fill="D9E2F3"/>
          </w:tcPr>
          <w:p w14:paraId="18D9E30F" w14:textId="77777777" w:rsidR="003A5FF5" w:rsidRDefault="0064674E">
            <w:pPr>
              <w:jc w:val="center"/>
            </w:pPr>
            <w:r>
              <w:rPr>
                <w:b/>
                <w:sz w:val="22"/>
              </w:rPr>
              <w:t>Kiểu dữ liệu</w:t>
            </w:r>
          </w:p>
        </w:tc>
        <w:tc>
          <w:tcPr>
            <w:tcW w:w="1871" w:type="dxa"/>
            <w:shd w:val="clear" w:color="auto" w:fill="D9E2F3"/>
          </w:tcPr>
          <w:p w14:paraId="79E885B8" w14:textId="77777777" w:rsidR="003A5FF5" w:rsidRDefault="0064674E">
            <w:pPr>
              <w:jc w:val="center"/>
            </w:pPr>
            <w:r>
              <w:rPr>
                <w:b/>
                <w:sz w:val="22"/>
              </w:rPr>
              <w:t>Ràng buộc</w:t>
            </w:r>
          </w:p>
        </w:tc>
        <w:tc>
          <w:tcPr>
            <w:tcW w:w="3175" w:type="dxa"/>
            <w:shd w:val="clear" w:color="auto" w:fill="D9E2F3"/>
          </w:tcPr>
          <w:p w14:paraId="685EEACA" w14:textId="77777777" w:rsidR="003A5FF5" w:rsidRDefault="0064674E">
            <w:pPr>
              <w:jc w:val="center"/>
            </w:pPr>
            <w:r>
              <w:rPr>
                <w:b/>
                <w:sz w:val="22"/>
              </w:rPr>
              <w:t>Mô tả</w:t>
            </w:r>
          </w:p>
        </w:tc>
      </w:tr>
      <w:tr w:rsidR="003A5FF5" w14:paraId="7C95481D" w14:textId="77777777">
        <w:trPr>
          <w:jc w:val="center"/>
        </w:trPr>
        <w:tc>
          <w:tcPr>
            <w:tcW w:w="1871" w:type="dxa"/>
          </w:tcPr>
          <w:p w14:paraId="7C6A9053" w14:textId="77777777" w:rsidR="003A5FF5" w:rsidRDefault="0064674E">
            <w:pPr>
              <w:spacing w:line="276" w:lineRule="auto"/>
            </w:pPr>
            <w:r>
              <w:rPr>
                <w:sz w:val="22"/>
              </w:rPr>
              <w:t>id</w:t>
            </w:r>
          </w:p>
        </w:tc>
        <w:tc>
          <w:tcPr>
            <w:tcW w:w="1871" w:type="dxa"/>
          </w:tcPr>
          <w:p w14:paraId="1F2FABFA" w14:textId="77777777" w:rsidR="003A5FF5" w:rsidRDefault="0064674E">
            <w:pPr>
              <w:spacing w:line="276" w:lineRule="auto"/>
            </w:pPr>
            <w:r>
              <w:rPr>
                <w:sz w:val="22"/>
              </w:rPr>
              <w:t>BIGINT</w:t>
            </w:r>
          </w:p>
        </w:tc>
        <w:tc>
          <w:tcPr>
            <w:tcW w:w="1871" w:type="dxa"/>
          </w:tcPr>
          <w:p w14:paraId="02E557FC" w14:textId="77777777" w:rsidR="003A5FF5" w:rsidRDefault="0064674E">
            <w:pPr>
              <w:spacing w:line="276" w:lineRule="auto"/>
            </w:pPr>
            <w:r>
              <w:rPr>
                <w:sz w:val="22"/>
              </w:rPr>
              <w:t>PK</w:t>
            </w:r>
          </w:p>
        </w:tc>
        <w:tc>
          <w:tcPr>
            <w:tcW w:w="3175" w:type="dxa"/>
          </w:tcPr>
          <w:p w14:paraId="336D20EF" w14:textId="77777777" w:rsidR="003A5FF5" w:rsidRDefault="0064674E">
            <w:pPr>
              <w:spacing w:line="276" w:lineRule="auto"/>
            </w:pPr>
            <w:r>
              <w:rPr>
                <w:sz w:val="22"/>
              </w:rPr>
              <w:t>Khóa chính</w:t>
            </w:r>
          </w:p>
        </w:tc>
      </w:tr>
      <w:tr w:rsidR="003A5FF5" w14:paraId="188CA00E" w14:textId="77777777">
        <w:trPr>
          <w:jc w:val="center"/>
        </w:trPr>
        <w:tc>
          <w:tcPr>
            <w:tcW w:w="1871" w:type="dxa"/>
          </w:tcPr>
          <w:p w14:paraId="05FC88D5" w14:textId="77777777" w:rsidR="003A5FF5" w:rsidRDefault="0064674E">
            <w:pPr>
              <w:spacing w:line="276" w:lineRule="auto"/>
            </w:pPr>
            <w:r>
              <w:rPr>
                <w:sz w:val="22"/>
              </w:rPr>
              <w:lastRenderedPageBreak/>
              <w:t>full_name</w:t>
            </w:r>
          </w:p>
        </w:tc>
        <w:tc>
          <w:tcPr>
            <w:tcW w:w="1871" w:type="dxa"/>
          </w:tcPr>
          <w:p w14:paraId="441A1671" w14:textId="77777777" w:rsidR="003A5FF5" w:rsidRDefault="0064674E">
            <w:pPr>
              <w:spacing w:line="276" w:lineRule="auto"/>
            </w:pPr>
            <w:r>
              <w:rPr>
                <w:sz w:val="22"/>
              </w:rPr>
              <w:t>VARCHAR(100)</w:t>
            </w:r>
          </w:p>
        </w:tc>
        <w:tc>
          <w:tcPr>
            <w:tcW w:w="1871" w:type="dxa"/>
          </w:tcPr>
          <w:p w14:paraId="37DBB655" w14:textId="77777777" w:rsidR="003A5FF5" w:rsidRDefault="0064674E">
            <w:pPr>
              <w:spacing w:line="276" w:lineRule="auto"/>
            </w:pPr>
            <w:r>
              <w:rPr>
                <w:sz w:val="22"/>
              </w:rPr>
              <w:t>NOT NULL</w:t>
            </w:r>
          </w:p>
        </w:tc>
        <w:tc>
          <w:tcPr>
            <w:tcW w:w="3175" w:type="dxa"/>
          </w:tcPr>
          <w:p w14:paraId="02EEA716" w14:textId="77777777" w:rsidR="003A5FF5" w:rsidRDefault="0064674E">
            <w:pPr>
              <w:spacing w:line="276" w:lineRule="auto"/>
            </w:pPr>
            <w:r>
              <w:rPr>
                <w:sz w:val="22"/>
              </w:rPr>
              <w:t>Họ tên khách</w:t>
            </w:r>
          </w:p>
        </w:tc>
      </w:tr>
      <w:tr w:rsidR="003A5FF5" w14:paraId="5F53C05A" w14:textId="77777777">
        <w:trPr>
          <w:jc w:val="center"/>
        </w:trPr>
        <w:tc>
          <w:tcPr>
            <w:tcW w:w="1871" w:type="dxa"/>
          </w:tcPr>
          <w:p w14:paraId="65E5013E" w14:textId="77777777" w:rsidR="003A5FF5" w:rsidRDefault="0064674E">
            <w:pPr>
              <w:spacing w:line="276" w:lineRule="auto"/>
            </w:pPr>
            <w:r>
              <w:rPr>
                <w:sz w:val="22"/>
              </w:rPr>
              <w:t>phone</w:t>
            </w:r>
          </w:p>
        </w:tc>
        <w:tc>
          <w:tcPr>
            <w:tcW w:w="1871" w:type="dxa"/>
          </w:tcPr>
          <w:p w14:paraId="1D6D954C" w14:textId="77777777" w:rsidR="003A5FF5" w:rsidRDefault="0064674E">
            <w:pPr>
              <w:spacing w:line="276" w:lineRule="auto"/>
            </w:pPr>
            <w:r>
              <w:rPr>
                <w:sz w:val="22"/>
              </w:rPr>
              <w:t>VARCHAR(20)</w:t>
            </w:r>
          </w:p>
        </w:tc>
        <w:tc>
          <w:tcPr>
            <w:tcW w:w="1871" w:type="dxa"/>
          </w:tcPr>
          <w:p w14:paraId="10053C0F" w14:textId="77777777" w:rsidR="003A5FF5" w:rsidRDefault="0064674E">
            <w:pPr>
              <w:spacing w:line="276" w:lineRule="auto"/>
            </w:pPr>
            <w:r>
              <w:rPr>
                <w:sz w:val="22"/>
              </w:rPr>
              <w:t>NOT NULL, UNIQUE</w:t>
            </w:r>
          </w:p>
        </w:tc>
        <w:tc>
          <w:tcPr>
            <w:tcW w:w="3175" w:type="dxa"/>
          </w:tcPr>
          <w:p w14:paraId="33DDCED0" w14:textId="77777777" w:rsidR="003A5FF5" w:rsidRDefault="0064674E">
            <w:pPr>
              <w:spacing w:line="276" w:lineRule="auto"/>
            </w:pPr>
            <w:r>
              <w:rPr>
                <w:sz w:val="22"/>
              </w:rPr>
              <w:t>SĐT — khóa nhận diện khách tại POS</w:t>
            </w:r>
          </w:p>
        </w:tc>
      </w:tr>
      <w:tr w:rsidR="003A5FF5" w14:paraId="61EB5E22" w14:textId="77777777">
        <w:trPr>
          <w:jc w:val="center"/>
        </w:trPr>
        <w:tc>
          <w:tcPr>
            <w:tcW w:w="1871" w:type="dxa"/>
          </w:tcPr>
          <w:p w14:paraId="2B071EC7" w14:textId="77777777" w:rsidR="003A5FF5" w:rsidRDefault="0064674E">
            <w:pPr>
              <w:spacing w:line="276" w:lineRule="auto"/>
            </w:pPr>
            <w:r>
              <w:rPr>
                <w:sz w:val="22"/>
              </w:rPr>
              <w:t>email</w:t>
            </w:r>
          </w:p>
        </w:tc>
        <w:tc>
          <w:tcPr>
            <w:tcW w:w="1871" w:type="dxa"/>
          </w:tcPr>
          <w:p w14:paraId="4B348937" w14:textId="77777777" w:rsidR="003A5FF5" w:rsidRDefault="0064674E">
            <w:pPr>
              <w:spacing w:line="276" w:lineRule="auto"/>
            </w:pPr>
            <w:r>
              <w:rPr>
                <w:sz w:val="22"/>
              </w:rPr>
              <w:t>VARCHAR(100)</w:t>
            </w:r>
          </w:p>
        </w:tc>
        <w:tc>
          <w:tcPr>
            <w:tcW w:w="1871" w:type="dxa"/>
          </w:tcPr>
          <w:p w14:paraId="3980E36A" w14:textId="77777777" w:rsidR="003A5FF5" w:rsidRDefault="003A5FF5">
            <w:pPr>
              <w:spacing w:line="276" w:lineRule="auto"/>
            </w:pPr>
          </w:p>
        </w:tc>
        <w:tc>
          <w:tcPr>
            <w:tcW w:w="3175" w:type="dxa"/>
          </w:tcPr>
          <w:p w14:paraId="20A12A95" w14:textId="77777777" w:rsidR="003A5FF5" w:rsidRDefault="0064674E">
            <w:pPr>
              <w:spacing w:line="276" w:lineRule="auto"/>
            </w:pPr>
            <w:r>
              <w:rPr>
                <w:sz w:val="22"/>
              </w:rPr>
              <w:t>Tùy chọn</w:t>
            </w:r>
          </w:p>
        </w:tc>
      </w:tr>
      <w:tr w:rsidR="003A5FF5" w14:paraId="2E0A89DE" w14:textId="77777777">
        <w:trPr>
          <w:jc w:val="center"/>
        </w:trPr>
        <w:tc>
          <w:tcPr>
            <w:tcW w:w="1871" w:type="dxa"/>
          </w:tcPr>
          <w:p w14:paraId="1D872D8C" w14:textId="77777777" w:rsidR="003A5FF5" w:rsidRDefault="0064674E">
            <w:pPr>
              <w:spacing w:line="276" w:lineRule="auto"/>
            </w:pPr>
            <w:r>
              <w:rPr>
                <w:sz w:val="22"/>
              </w:rPr>
              <w:t>loyalty_points</w:t>
            </w:r>
          </w:p>
        </w:tc>
        <w:tc>
          <w:tcPr>
            <w:tcW w:w="1871" w:type="dxa"/>
          </w:tcPr>
          <w:p w14:paraId="65EB1C9D" w14:textId="77777777" w:rsidR="003A5FF5" w:rsidRDefault="0064674E">
            <w:pPr>
              <w:spacing w:line="276" w:lineRule="auto"/>
            </w:pPr>
            <w:r>
              <w:rPr>
                <w:sz w:val="22"/>
              </w:rPr>
              <w:t>INT</w:t>
            </w:r>
          </w:p>
        </w:tc>
        <w:tc>
          <w:tcPr>
            <w:tcW w:w="1871" w:type="dxa"/>
          </w:tcPr>
          <w:p w14:paraId="07B59B30" w14:textId="77777777" w:rsidR="003A5FF5" w:rsidRDefault="0064674E">
            <w:pPr>
              <w:spacing w:line="276" w:lineRule="auto"/>
            </w:pPr>
            <w:r>
              <w:rPr>
                <w:sz w:val="22"/>
              </w:rPr>
              <w:t>NOT NULL, CHECK ≥ 0</w:t>
            </w:r>
          </w:p>
        </w:tc>
        <w:tc>
          <w:tcPr>
            <w:tcW w:w="3175" w:type="dxa"/>
          </w:tcPr>
          <w:p w14:paraId="5D0F4658" w14:textId="77777777" w:rsidR="003A5FF5" w:rsidRDefault="0064674E">
            <w:pPr>
              <w:spacing w:line="276" w:lineRule="auto"/>
            </w:pPr>
            <w:r>
              <w:rPr>
                <w:sz w:val="22"/>
              </w:rPr>
              <w:t>Số dư điểm hiện tại (đối soát được bằng sổ cái loyalty_point_ledger)</w:t>
            </w:r>
          </w:p>
        </w:tc>
      </w:tr>
      <w:tr w:rsidR="003A5FF5" w14:paraId="5302C00A" w14:textId="77777777">
        <w:trPr>
          <w:jc w:val="center"/>
        </w:trPr>
        <w:tc>
          <w:tcPr>
            <w:tcW w:w="1871" w:type="dxa"/>
          </w:tcPr>
          <w:p w14:paraId="6557D2B4" w14:textId="77777777" w:rsidR="003A5FF5" w:rsidRDefault="0064674E">
            <w:pPr>
              <w:spacing w:line="276" w:lineRule="auto"/>
            </w:pPr>
            <w:r>
              <w:rPr>
                <w:sz w:val="22"/>
              </w:rPr>
              <w:t>created_at</w:t>
            </w:r>
          </w:p>
        </w:tc>
        <w:tc>
          <w:tcPr>
            <w:tcW w:w="1871" w:type="dxa"/>
          </w:tcPr>
          <w:p w14:paraId="753B210C" w14:textId="77777777" w:rsidR="003A5FF5" w:rsidRDefault="0064674E">
            <w:pPr>
              <w:spacing w:line="276" w:lineRule="auto"/>
            </w:pPr>
            <w:r>
              <w:rPr>
                <w:sz w:val="22"/>
              </w:rPr>
              <w:t>DATETIME</w:t>
            </w:r>
          </w:p>
        </w:tc>
        <w:tc>
          <w:tcPr>
            <w:tcW w:w="1871" w:type="dxa"/>
          </w:tcPr>
          <w:p w14:paraId="786FCB82" w14:textId="77777777" w:rsidR="003A5FF5" w:rsidRDefault="0064674E">
            <w:pPr>
              <w:spacing w:line="276" w:lineRule="auto"/>
            </w:pPr>
            <w:r>
              <w:rPr>
                <w:sz w:val="22"/>
              </w:rPr>
              <w:t>NOT NULL</w:t>
            </w:r>
          </w:p>
        </w:tc>
        <w:tc>
          <w:tcPr>
            <w:tcW w:w="3175" w:type="dxa"/>
          </w:tcPr>
          <w:p w14:paraId="73DF27B2" w14:textId="77777777" w:rsidR="003A5FF5" w:rsidRDefault="0064674E">
            <w:pPr>
              <w:spacing w:line="276" w:lineRule="auto"/>
            </w:pPr>
            <w:r>
              <w:rPr>
                <w:sz w:val="22"/>
              </w:rPr>
              <w:t>Ngày đăng ký</w:t>
            </w:r>
          </w:p>
        </w:tc>
      </w:tr>
    </w:tbl>
    <w:p w14:paraId="2B8E1A86" w14:textId="77777777" w:rsidR="003A5FF5" w:rsidRDefault="0064674E">
      <w:pPr>
        <w:keepNext/>
        <w:spacing w:before="160"/>
        <w:jc w:val="center"/>
      </w:pPr>
      <w:r>
        <w:rPr>
          <w:b/>
          <w:sz w:val="26"/>
        </w:rPr>
        <w:t>Bảng 3.21.</w:t>
      </w:r>
      <w:r>
        <w:rPr>
          <w:sz w:val="26"/>
        </w:rPr>
        <w:t xml:space="preserve"> Bảng promotions — chương trình khuyến mãi (dùng chung)</w:t>
      </w:r>
    </w:p>
    <w:tbl>
      <w:tblPr>
        <w:tblStyle w:val="TableGrid"/>
        <w:tblW w:w="0" w:type="auto"/>
        <w:jc w:val="center"/>
        <w:tblLook w:val="04A0" w:firstRow="1" w:lastRow="0" w:firstColumn="1" w:lastColumn="0" w:noHBand="0" w:noVBand="1"/>
      </w:tblPr>
      <w:tblGrid>
        <w:gridCol w:w="1903"/>
        <w:gridCol w:w="1862"/>
        <w:gridCol w:w="2221"/>
        <w:gridCol w:w="3018"/>
      </w:tblGrid>
      <w:tr w:rsidR="003A5FF5" w14:paraId="09740EB8" w14:textId="77777777">
        <w:trPr>
          <w:jc w:val="center"/>
        </w:trPr>
        <w:tc>
          <w:tcPr>
            <w:tcW w:w="1871" w:type="dxa"/>
            <w:shd w:val="clear" w:color="auto" w:fill="D9E2F3"/>
          </w:tcPr>
          <w:p w14:paraId="059C46D2" w14:textId="77777777" w:rsidR="003A5FF5" w:rsidRDefault="0064674E">
            <w:pPr>
              <w:jc w:val="center"/>
            </w:pPr>
            <w:r>
              <w:rPr>
                <w:b/>
                <w:sz w:val="22"/>
              </w:rPr>
              <w:t>Cột</w:t>
            </w:r>
          </w:p>
        </w:tc>
        <w:tc>
          <w:tcPr>
            <w:tcW w:w="1871" w:type="dxa"/>
            <w:shd w:val="clear" w:color="auto" w:fill="D9E2F3"/>
          </w:tcPr>
          <w:p w14:paraId="5755AC59" w14:textId="77777777" w:rsidR="003A5FF5" w:rsidRDefault="0064674E">
            <w:pPr>
              <w:jc w:val="center"/>
            </w:pPr>
            <w:r>
              <w:rPr>
                <w:b/>
                <w:sz w:val="22"/>
              </w:rPr>
              <w:t>Kiểu dữ liệu</w:t>
            </w:r>
          </w:p>
        </w:tc>
        <w:tc>
          <w:tcPr>
            <w:tcW w:w="1871" w:type="dxa"/>
            <w:shd w:val="clear" w:color="auto" w:fill="D9E2F3"/>
          </w:tcPr>
          <w:p w14:paraId="0CC1A5CE" w14:textId="77777777" w:rsidR="003A5FF5" w:rsidRDefault="0064674E">
            <w:pPr>
              <w:jc w:val="center"/>
            </w:pPr>
            <w:r>
              <w:rPr>
                <w:b/>
                <w:sz w:val="22"/>
              </w:rPr>
              <w:t>Ràng buộc</w:t>
            </w:r>
          </w:p>
        </w:tc>
        <w:tc>
          <w:tcPr>
            <w:tcW w:w="3175" w:type="dxa"/>
            <w:shd w:val="clear" w:color="auto" w:fill="D9E2F3"/>
          </w:tcPr>
          <w:p w14:paraId="7C0290A5" w14:textId="77777777" w:rsidR="003A5FF5" w:rsidRDefault="0064674E">
            <w:pPr>
              <w:jc w:val="center"/>
            </w:pPr>
            <w:r>
              <w:rPr>
                <w:b/>
                <w:sz w:val="22"/>
              </w:rPr>
              <w:t>Mô tả</w:t>
            </w:r>
          </w:p>
        </w:tc>
      </w:tr>
      <w:tr w:rsidR="003A5FF5" w14:paraId="5FC3566C" w14:textId="77777777">
        <w:trPr>
          <w:jc w:val="center"/>
        </w:trPr>
        <w:tc>
          <w:tcPr>
            <w:tcW w:w="1871" w:type="dxa"/>
          </w:tcPr>
          <w:p w14:paraId="44655739" w14:textId="77777777" w:rsidR="003A5FF5" w:rsidRDefault="0064674E">
            <w:pPr>
              <w:spacing w:line="276" w:lineRule="auto"/>
            </w:pPr>
            <w:r>
              <w:rPr>
                <w:sz w:val="22"/>
              </w:rPr>
              <w:t>id</w:t>
            </w:r>
          </w:p>
        </w:tc>
        <w:tc>
          <w:tcPr>
            <w:tcW w:w="1871" w:type="dxa"/>
          </w:tcPr>
          <w:p w14:paraId="7ED01040" w14:textId="77777777" w:rsidR="003A5FF5" w:rsidRDefault="0064674E">
            <w:pPr>
              <w:spacing w:line="276" w:lineRule="auto"/>
            </w:pPr>
            <w:r>
              <w:rPr>
                <w:sz w:val="22"/>
              </w:rPr>
              <w:t>BIGINT</w:t>
            </w:r>
          </w:p>
        </w:tc>
        <w:tc>
          <w:tcPr>
            <w:tcW w:w="1871" w:type="dxa"/>
          </w:tcPr>
          <w:p w14:paraId="0F0C72B2" w14:textId="77777777" w:rsidR="003A5FF5" w:rsidRDefault="0064674E">
            <w:pPr>
              <w:spacing w:line="276" w:lineRule="auto"/>
            </w:pPr>
            <w:r>
              <w:rPr>
                <w:sz w:val="22"/>
              </w:rPr>
              <w:t>PK</w:t>
            </w:r>
          </w:p>
        </w:tc>
        <w:tc>
          <w:tcPr>
            <w:tcW w:w="3175" w:type="dxa"/>
          </w:tcPr>
          <w:p w14:paraId="6B98CB7C" w14:textId="77777777" w:rsidR="003A5FF5" w:rsidRDefault="0064674E">
            <w:pPr>
              <w:spacing w:line="276" w:lineRule="auto"/>
            </w:pPr>
            <w:r>
              <w:rPr>
                <w:sz w:val="22"/>
              </w:rPr>
              <w:t>Khóa chính</w:t>
            </w:r>
          </w:p>
        </w:tc>
      </w:tr>
      <w:tr w:rsidR="003A5FF5" w14:paraId="2E25888B" w14:textId="77777777">
        <w:trPr>
          <w:jc w:val="center"/>
        </w:trPr>
        <w:tc>
          <w:tcPr>
            <w:tcW w:w="1871" w:type="dxa"/>
          </w:tcPr>
          <w:p w14:paraId="63D7492B" w14:textId="77777777" w:rsidR="003A5FF5" w:rsidRDefault="0064674E">
            <w:pPr>
              <w:spacing w:line="276" w:lineRule="auto"/>
            </w:pPr>
            <w:r>
              <w:rPr>
                <w:sz w:val="22"/>
              </w:rPr>
              <w:t>code</w:t>
            </w:r>
          </w:p>
        </w:tc>
        <w:tc>
          <w:tcPr>
            <w:tcW w:w="1871" w:type="dxa"/>
          </w:tcPr>
          <w:p w14:paraId="551EF1F4" w14:textId="77777777" w:rsidR="003A5FF5" w:rsidRDefault="0064674E">
            <w:pPr>
              <w:spacing w:line="276" w:lineRule="auto"/>
            </w:pPr>
            <w:r>
              <w:rPr>
                <w:sz w:val="22"/>
              </w:rPr>
              <w:t>VARCHAR(30)</w:t>
            </w:r>
          </w:p>
        </w:tc>
        <w:tc>
          <w:tcPr>
            <w:tcW w:w="1871" w:type="dxa"/>
          </w:tcPr>
          <w:p w14:paraId="1F34F6BC" w14:textId="77777777" w:rsidR="003A5FF5" w:rsidRDefault="0064674E">
            <w:pPr>
              <w:spacing w:line="276" w:lineRule="auto"/>
            </w:pPr>
            <w:r>
              <w:rPr>
                <w:sz w:val="22"/>
              </w:rPr>
              <w:t>NOT NULL, UNIQUE</w:t>
            </w:r>
          </w:p>
        </w:tc>
        <w:tc>
          <w:tcPr>
            <w:tcW w:w="3175" w:type="dxa"/>
          </w:tcPr>
          <w:p w14:paraId="4DEA3CA6" w14:textId="77777777" w:rsidR="003A5FF5" w:rsidRDefault="0064674E">
            <w:pPr>
              <w:spacing w:line="276" w:lineRule="auto"/>
            </w:pPr>
            <w:r>
              <w:rPr>
                <w:sz w:val="22"/>
              </w:rPr>
              <w:t>Mã nhập tại POS (SALE10…)</w:t>
            </w:r>
          </w:p>
        </w:tc>
      </w:tr>
      <w:tr w:rsidR="003A5FF5" w14:paraId="31D11828" w14:textId="77777777">
        <w:trPr>
          <w:jc w:val="center"/>
        </w:trPr>
        <w:tc>
          <w:tcPr>
            <w:tcW w:w="1871" w:type="dxa"/>
          </w:tcPr>
          <w:p w14:paraId="70F406F9" w14:textId="77777777" w:rsidR="003A5FF5" w:rsidRDefault="0064674E">
            <w:pPr>
              <w:spacing w:line="276" w:lineRule="auto"/>
            </w:pPr>
            <w:r>
              <w:rPr>
                <w:sz w:val="22"/>
              </w:rPr>
              <w:t>name</w:t>
            </w:r>
          </w:p>
        </w:tc>
        <w:tc>
          <w:tcPr>
            <w:tcW w:w="1871" w:type="dxa"/>
          </w:tcPr>
          <w:p w14:paraId="5CBC6D6D" w14:textId="77777777" w:rsidR="003A5FF5" w:rsidRDefault="0064674E">
            <w:pPr>
              <w:spacing w:line="276" w:lineRule="auto"/>
            </w:pPr>
            <w:r>
              <w:rPr>
                <w:sz w:val="22"/>
              </w:rPr>
              <w:t>VARCHAR(150)</w:t>
            </w:r>
          </w:p>
        </w:tc>
        <w:tc>
          <w:tcPr>
            <w:tcW w:w="1871" w:type="dxa"/>
          </w:tcPr>
          <w:p w14:paraId="43BEC8E3" w14:textId="77777777" w:rsidR="003A5FF5" w:rsidRDefault="0064674E">
            <w:pPr>
              <w:spacing w:line="276" w:lineRule="auto"/>
            </w:pPr>
            <w:r>
              <w:rPr>
                <w:sz w:val="22"/>
              </w:rPr>
              <w:t>NOT NULL</w:t>
            </w:r>
          </w:p>
        </w:tc>
        <w:tc>
          <w:tcPr>
            <w:tcW w:w="3175" w:type="dxa"/>
          </w:tcPr>
          <w:p w14:paraId="092D8196" w14:textId="77777777" w:rsidR="003A5FF5" w:rsidRDefault="0064674E">
            <w:pPr>
              <w:spacing w:line="276" w:lineRule="auto"/>
            </w:pPr>
            <w:r>
              <w:rPr>
                <w:sz w:val="22"/>
              </w:rPr>
              <w:t>Tên chương trình</w:t>
            </w:r>
          </w:p>
        </w:tc>
      </w:tr>
      <w:tr w:rsidR="003A5FF5" w14:paraId="32CF3C22" w14:textId="77777777">
        <w:trPr>
          <w:jc w:val="center"/>
        </w:trPr>
        <w:tc>
          <w:tcPr>
            <w:tcW w:w="1871" w:type="dxa"/>
          </w:tcPr>
          <w:p w14:paraId="3D988701" w14:textId="77777777" w:rsidR="003A5FF5" w:rsidRDefault="0064674E">
            <w:pPr>
              <w:spacing w:line="276" w:lineRule="auto"/>
            </w:pPr>
            <w:r>
              <w:rPr>
                <w:sz w:val="22"/>
              </w:rPr>
              <w:t>discount_type</w:t>
            </w:r>
          </w:p>
        </w:tc>
        <w:tc>
          <w:tcPr>
            <w:tcW w:w="1871" w:type="dxa"/>
          </w:tcPr>
          <w:p w14:paraId="1F800E5A" w14:textId="77777777" w:rsidR="003A5FF5" w:rsidRDefault="0064674E">
            <w:pPr>
              <w:spacing w:line="276" w:lineRule="auto"/>
            </w:pPr>
            <w:r>
              <w:rPr>
                <w:sz w:val="22"/>
              </w:rPr>
              <w:t>ENUM</w:t>
            </w:r>
          </w:p>
        </w:tc>
        <w:tc>
          <w:tcPr>
            <w:tcW w:w="1871" w:type="dxa"/>
          </w:tcPr>
          <w:p w14:paraId="0EB35622" w14:textId="77777777" w:rsidR="003A5FF5" w:rsidRDefault="0064674E">
            <w:pPr>
              <w:spacing w:line="276" w:lineRule="auto"/>
            </w:pPr>
            <w:r>
              <w:rPr>
                <w:sz w:val="22"/>
              </w:rPr>
              <w:t>PERCENT/AMOUNT</w:t>
            </w:r>
          </w:p>
        </w:tc>
        <w:tc>
          <w:tcPr>
            <w:tcW w:w="3175" w:type="dxa"/>
          </w:tcPr>
          <w:p w14:paraId="10FC1C1D" w14:textId="77777777" w:rsidR="003A5FF5" w:rsidRDefault="0064674E">
            <w:pPr>
              <w:spacing w:line="276" w:lineRule="auto"/>
            </w:pPr>
            <w:r>
              <w:rPr>
                <w:sz w:val="22"/>
              </w:rPr>
              <w:t>Giảm theo % hay số tiền</w:t>
            </w:r>
          </w:p>
        </w:tc>
      </w:tr>
      <w:tr w:rsidR="003A5FF5" w14:paraId="775763A2" w14:textId="77777777">
        <w:trPr>
          <w:jc w:val="center"/>
        </w:trPr>
        <w:tc>
          <w:tcPr>
            <w:tcW w:w="1871" w:type="dxa"/>
          </w:tcPr>
          <w:p w14:paraId="5342B5A6" w14:textId="77777777" w:rsidR="003A5FF5" w:rsidRDefault="0064674E">
            <w:pPr>
              <w:spacing w:line="276" w:lineRule="auto"/>
            </w:pPr>
            <w:r>
              <w:rPr>
                <w:sz w:val="22"/>
              </w:rPr>
              <w:t>discount_value</w:t>
            </w:r>
          </w:p>
        </w:tc>
        <w:tc>
          <w:tcPr>
            <w:tcW w:w="1871" w:type="dxa"/>
          </w:tcPr>
          <w:p w14:paraId="413F7E37" w14:textId="77777777" w:rsidR="003A5FF5" w:rsidRDefault="0064674E">
            <w:pPr>
              <w:spacing w:line="276" w:lineRule="auto"/>
            </w:pPr>
            <w:r>
              <w:rPr>
                <w:sz w:val="22"/>
              </w:rPr>
              <w:t>DECIMAL(12,2)</w:t>
            </w:r>
          </w:p>
        </w:tc>
        <w:tc>
          <w:tcPr>
            <w:tcW w:w="1871" w:type="dxa"/>
          </w:tcPr>
          <w:p w14:paraId="3BD9E6D0" w14:textId="77777777" w:rsidR="003A5FF5" w:rsidRDefault="0064674E">
            <w:pPr>
              <w:spacing w:line="276" w:lineRule="auto"/>
            </w:pPr>
            <w:r>
              <w:rPr>
                <w:sz w:val="22"/>
              </w:rPr>
              <w:t>NOT NULL, CHECK ≥ 0</w:t>
            </w:r>
          </w:p>
        </w:tc>
        <w:tc>
          <w:tcPr>
            <w:tcW w:w="3175" w:type="dxa"/>
          </w:tcPr>
          <w:p w14:paraId="31788371" w14:textId="77777777" w:rsidR="003A5FF5" w:rsidRDefault="0064674E">
            <w:pPr>
              <w:spacing w:line="276" w:lineRule="auto"/>
            </w:pPr>
            <w:r>
              <w:rPr>
                <w:sz w:val="22"/>
              </w:rPr>
              <w:t>Giá trị giảm</w:t>
            </w:r>
          </w:p>
        </w:tc>
      </w:tr>
      <w:tr w:rsidR="003A5FF5" w14:paraId="26E2A64C" w14:textId="77777777">
        <w:trPr>
          <w:jc w:val="center"/>
        </w:trPr>
        <w:tc>
          <w:tcPr>
            <w:tcW w:w="1871" w:type="dxa"/>
          </w:tcPr>
          <w:p w14:paraId="6E963908" w14:textId="77777777" w:rsidR="003A5FF5" w:rsidRDefault="0064674E">
            <w:pPr>
              <w:spacing w:line="276" w:lineRule="auto"/>
            </w:pPr>
            <w:r>
              <w:rPr>
                <w:sz w:val="22"/>
              </w:rPr>
              <w:t>min_order_amount</w:t>
            </w:r>
          </w:p>
        </w:tc>
        <w:tc>
          <w:tcPr>
            <w:tcW w:w="1871" w:type="dxa"/>
          </w:tcPr>
          <w:p w14:paraId="1416D96D" w14:textId="77777777" w:rsidR="003A5FF5" w:rsidRDefault="0064674E">
            <w:pPr>
              <w:spacing w:line="276" w:lineRule="auto"/>
            </w:pPr>
            <w:r>
              <w:rPr>
                <w:sz w:val="22"/>
              </w:rPr>
              <w:t>DECIMAL(12,2)</w:t>
            </w:r>
          </w:p>
        </w:tc>
        <w:tc>
          <w:tcPr>
            <w:tcW w:w="1871" w:type="dxa"/>
          </w:tcPr>
          <w:p w14:paraId="4B9FE544" w14:textId="77777777" w:rsidR="003A5FF5" w:rsidRDefault="0064674E">
            <w:pPr>
              <w:spacing w:line="276" w:lineRule="auto"/>
            </w:pPr>
            <w:r>
              <w:rPr>
                <w:sz w:val="22"/>
              </w:rPr>
              <w:t>NOT NULL</w:t>
            </w:r>
          </w:p>
        </w:tc>
        <w:tc>
          <w:tcPr>
            <w:tcW w:w="3175" w:type="dxa"/>
          </w:tcPr>
          <w:p w14:paraId="502B4429" w14:textId="77777777" w:rsidR="003A5FF5" w:rsidRDefault="0064674E">
            <w:pPr>
              <w:spacing w:line="276" w:lineRule="auto"/>
            </w:pPr>
            <w:r>
              <w:rPr>
                <w:sz w:val="22"/>
              </w:rPr>
              <w:t>Đơn tối thiểu để áp</w:t>
            </w:r>
          </w:p>
        </w:tc>
      </w:tr>
      <w:tr w:rsidR="003A5FF5" w14:paraId="1DF61A96" w14:textId="77777777">
        <w:trPr>
          <w:jc w:val="center"/>
        </w:trPr>
        <w:tc>
          <w:tcPr>
            <w:tcW w:w="1871" w:type="dxa"/>
          </w:tcPr>
          <w:p w14:paraId="60127D6F" w14:textId="77777777" w:rsidR="003A5FF5" w:rsidRDefault="0064674E">
            <w:pPr>
              <w:spacing w:line="276" w:lineRule="auto"/>
            </w:pPr>
            <w:r>
              <w:rPr>
                <w:sz w:val="22"/>
              </w:rPr>
              <w:t>start_date / end_date</w:t>
            </w:r>
          </w:p>
        </w:tc>
        <w:tc>
          <w:tcPr>
            <w:tcW w:w="1871" w:type="dxa"/>
          </w:tcPr>
          <w:p w14:paraId="406304A2" w14:textId="77777777" w:rsidR="003A5FF5" w:rsidRDefault="0064674E">
            <w:pPr>
              <w:spacing w:line="276" w:lineRule="auto"/>
            </w:pPr>
            <w:r>
              <w:rPr>
                <w:sz w:val="22"/>
              </w:rPr>
              <w:t>DATETIME</w:t>
            </w:r>
          </w:p>
        </w:tc>
        <w:tc>
          <w:tcPr>
            <w:tcW w:w="1871" w:type="dxa"/>
          </w:tcPr>
          <w:p w14:paraId="31B5979D" w14:textId="77777777" w:rsidR="003A5FF5" w:rsidRDefault="0064674E">
            <w:pPr>
              <w:spacing w:line="276" w:lineRule="auto"/>
            </w:pPr>
            <w:r>
              <w:rPr>
                <w:sz w:val="22"/>
              </w:rPr>
              <w:t>CHECK end ≥ start</w:t>
            </w:r>
          </w:p>
        </w:tc>
        <w:tc>
          <w:tcPr>
            <w:tcW w:w="3175" w:type="dxa"/>
          </w:tcPr>
          <w:p w14:paraId="1E8636EE" w14:textId="77777777" w:rsidR="003A5FF5" w:rsidRDefault="0064674E">
            <w:pPr>
              <w:spacing w:line="276" w:lineRule="auto"/>
            </w:pPr>
            <w:r>
              <w:rPr>
                <w:sz w:val="22"/>
              </w:rPr>
              <w:t>Khoảng hiệu lực</w:t>
            </w:r>
          </w:p>
        </w:tc>
      </w:tr>
      <w:tr w:rsidR="003A5FF5" w14:paraId="179B56EE" w14:textId="77777777">
        <w:trPr>
          <w:jc w:val="center"/>
        </w:trPr>
        <w:tc>
          <w:tcPr>
            <w:tcW w:w="1871" w:type="dxa"/>
          </w:tcPr>
          <w:p w14:paraId="0566A2F8" w14:textId="77777777" w:rsidR="003A5FF5" w:rsidRDefault="0064674E">
            <w:pPr>
              <w:spacing w:line="276" w:lineRule="auto"/>
            </w:pPr>
            <w:r>
              <w:rPr>
                <w:sz w:val="22"/>
              </w:rPr>
              <w:t>usage_limit</w:t>
            </w:r>
          </w:p>
        </w:tc>
        <w:tc>
          <w:tcPr>
            <w:tcW w:w="1871" w:type="dxa"/>
          </w:tcPr>
          <w:p w14:paraId="4D86B998" w14:textId="77777777" w:rsidR="003A5FF5" w:rsidRDefault="0064674E">
            <w:pPr>
              <w:spacing w:line="276" w:lineRule="auto"/>
            </w:pPr>
            <w:r>
              <w:rPr>
                <w:sz w:val="22"/>
              </w:rPr>
              <w:t>INT</w:t>
            </w:r>
          </w:p>
        </w:tc>
        <w:tc>
          <w:tcPr>
            <w:tcW w:w="1871" w:type="dxa"/>
          </w:tcPr>
          <w:p w14:paraId="448ACA38" w14:textId="77777777" w:rsidR="003A5FF5" w:rsidRDefault="0064674E">
            <w:pPr>
              <w:spacing w:line="276" w:lineRule="auto"/>
            </w:pPr>
            <w:r>
              <w:rPr>
                <w:sz w:val="22"/>
              </w:rPr>
              <w:t>NULL = không giới hạn</w:t>
            </w:r>
          </w:p>
        </w:tc>
        <w:tc>
          <w:tcPr>
            <w:tcW w:w="3175" w:type="dxa"/>
          </w:tcPr>
          <w:p w14:paraId="1B7CA38F" w14:textId="77777777" w:rsidR="003A5FF5" w:rsidRDefault="0064674E">
            <w:pPr>
              <w:spacing w:line="276" w:lineRule="auto"/>
            </w:pPr>
            <w:r>
              <w:rPr>
                <w:sz w:val="22"/>
              </w:rPr>
              <w:t>Tổng lượt được dùng</w:t>
            </w:r>
          </w:p>
        </w:tc>
      </w:tr>
      <w:tr w:rsidR="003A5FF5" w14:paraId="6C35A3C9" w14:textId="77777777">
        <w:trPr>
          <w:jc w:val="center"/>
        </w:trPr>
        <w:tc>
          <w:tcPr>
            <w:tcW w:w="1871" w:type="dxa"/>
          </w:tcPr>
          <w:p w14:paraId="3D62A1DB" w14:textId="77777777" w:rsidR="003A5FF5" w:rsidRDefault="0064674E">
            <w:pPr>
              <w:spacing w:line="276" w:lineRule="auto"/>
            </w:pPr>
            <w:r>
              <w:rPr>
                <w:sz w:val="22"/>
              </w:rPr>
              <w:t>used_count</w:t>
            </w:r>
          </w:p>
        </w:tc>
        <w:tc>
          <w:tcPr>
            <w:tcW w:w="1871" w:type="dxa"/>
          </w:tcPr>
          <w:p w14:paraId="0BE82DA5" w14:textId="77777777" w:rsidR="003A5FF5" w:rsidRDefault="0064674E">
            <w:pPr>
              <w:spacing w:line="276" w:lineRule="auto"/>
            </w:pPr>
            <w:r>
              <w:rPr>
                <w:sz w:val="22"/>
              </w:rPr>
              <w:t>INT</w:t>
            </w:r>
          </w:p>
        </w:tc>
        <w:tc>
          <w:tcPr>
            <w:tcW w:w="1871" w:type="dxa"/>
          </w:tcPr>
          <w:p w14:paraId="652BD9AC" w14:textId="77777777" w:rsidR="003A5FF5" w:rsidRDefault="0064674E">
            <w:pPr>
              <w:spacing w:line="276" w:lineRule="auto"/>
            </w:pPr>
            <w:r>
              <w:rPr>
                <w:sz w:val="22"/>
              </w:rPr>
              <w:t>NOT NULL, CHECK ≥ 0</w:t>
            </w:r>
          </w:p>
        </w:tc>
        <w:tc>
          <w:tcPr>
            <w:tcW w:w="3175" w:type="dxa"/>
          </w:tcPr>
          <w:p w14:paraId="5E4A874E" w14:textId="77777777" w:rsidR="003A5FF5" w:rsidRDefault="0064674E">
            <w:pPr>
              <w:spacing w:line="276" w:lineRule="auto"/>
            </w:pPr>
            <w:r>
              <w:rPr>
                <w:sz w:val="22"/>
              </w:rPr>
              <w:t>Lượt đã dùng (hoàn khi hủy HĐ)</w:t>
            </w:r>
          </w:p>
        </w:tc>
      </w:tr>
      <w:tr w:rsidR="003A5FF5" w14:paraId="5F4B629F" w14:textId="77777777">
        <w:trPr>
          <w:jc w:val="center"/>
        </w:trPr>
        <w:tc>
          <w:tcPr>
            <w:tcW w:w="1871" w:type="dxa"/>
          </w:tcPr>
          <w:p w14:paraId="60D937CD" w14:textId="77777777" w:rsidR="003A5FF5" w:rsidRDefault="0064674E">
            <w:pPr>
              <w:spacing w:line="276" w:lineRule="auto"/>
            </w:pPr>
            <w:r>
              <w:rPr>
                <w:sz w:val="22"/>
              </w:rPr>
              <w:t>status</w:t>
            </w:r>
          </w:p>
        </w:tc>
        <w:tc>
          <w:tcPr>
            <w:tcW w:w="1871" w:type="dxa"/>
          </w:tcPr>
          <w:p w14:paraId="083E8EF7" w14:textId="77777777" w:rsidR="003A5FF5" w:rsidRDefault="0064674E">
            <w:pPr>
              <w:spacing w:line="276" w:lineRule="auto"/>
            </w:pPr>
            <w:r>
              <w:rPr>
                <w:sz w:val="22"/>
              </w:rPr>
              <w:t>ENUM</w:t>
            </w:r>
          </w:p>
        </w:tc>
        <w:tc>
          <w:tcPr>
            <w:tcW w:w="1871" w:type="dxa"/>
          </w:tcPr>
          <w:p w14:paraId="62FF44E3" w14:textId="77777777" w:rsidR="003A5FF5" w:rsidRDefault="0064674E">
            <w:pPr>
              <w:spacing w:line="276" w:lineRule="auto"/>
            </w:pPr>
            <w:r>
              <w:rPr>
                <w:sz w:val="22"/>
              </w:rPr>
              <w:t>ACTIVE/INACTIVE</w:t>
            </w:r>
          </w:p>
        </w:tc>
        <w:tc>
          <w:tcPr>
            <w:tcW w:w="3175" w:type="dxa"/>
          </w:tcPr>
          <w:p w14:paraId="7602AA47" w14:textId="77777777" w:rsidR="003A5FF5" w:rsidRDefault="0064674E">
            <w:pPr>
              <w:spacing w:line="276" w:lineRule="auto"/>
            </w:pPr>
            <w:r>
              <w:rPr>
                <w:sz w:val="22"/>
              </w:rPr>
              <w:t>Bật/tắt nhanh</w:t>
            </w:r>
          </w:p>
        </w:tc>
      </w:tr>
    </w:tbl>
    <w:p w14:paraId="6A135F47" w14:textId="77777777" w:rsidR="003A5FF5" w:rsidRDefault="0064674E">
      <w:pPr>
        <w:pStyle w:val="Heading4"/>
      </w:pPr>
      <w:r>
        <w:t>b) Nhóm s</w:t>
      </w:r>
      <w:r>
        <w:t>ả</w:t>
      </w:r>
      <w:r>
        <w:t>n ph</w:t>
      </w:r>
      <w:r>
        <w:t>ẩ</w:t>
      </w:r>
      <w:r>
        <w:t>m và nh</w:t>
      </w:r>
      <w:r>
        <w:t>ậ</w:t>
      </w:r>
      <w:r>
        <w:t>p kho</w:t>
      </w:r>
    </w:p>
    <w:p w14:paraId="043B07C1" w14:textId="77777777" w:rsidR="003A5FF5" w:rsidRDefault="0064674E">
      <w:pPr>
        <w:keepNext/>
        <w:spacing w:before="160"/>
        <w:jc w:val="center"/>
      </w:pPr>
      <w:r>
        <w:rPr>
          <w:b/>
          <w:sz w:val="26"/>
        </w:rPr>
        <w:t>Bảng 3.22.</w:t>
      </w:r>
      <w:r>
        <w:rPr>
          <w:sz w:val="26"/>
        </w:rPr>
        <w:t xml:space="preserve"> Bảng products — sản phẩm (dùng chung toàn chuỗi)</w:t>
      </w:r>
    </w:p>
    <w:tbl>
      <w:tblPr>
        <w:tblStyle w:val="TableGrid"/>
        <w:tblW w:w="0" w:type="auto"/>
        <w:jc w:val="center"/>
        <w:tblLook w:val="04A0" w:firstRow="1" w:lastRow="0" w:firstColumn="1" w:lastColumn="0" w:noHBand="0" w:noVBand="1"/>
      </w:tblPr>
      <w:tblGrid>
        <w:gridCol w:w="1864"/>
        <w:gridCol w:w="1870"/>
        <w:gridCol w:w="2123"/>
        <w:gridCol w:w="3147"/>
      </w:tblGrid>
      <w:tr w:rsidR="003A5FF5" w14:paraId="0A815719" w14:textId="77777777">
        <w:trPr>
          <w:jc w:val="center"/>
        </w:trPr>
        <w:tc>
          <w:tcPr>
            <w:tcW w:w="1871" w:type="dxa"/>
            <w:shd w:val="clear" w:color="auto" w:fill="D9E2F3"/>
          </w:tcPr>
          <w:p w14:paraId="67A52C3C" w14:textId="77777777" w:rsidR="003A5FF5" w:rsidRDefault="0064674E">
            <w:pPr>
              <w:jc w:val="center"/>
            </w:pPr>
            <w:r>
              <w:rPr>
                <w:b/>
                <w:sz w:val="22"/>
              </w:rPr>
              <w:t>Cột</w:t>
            </w:r>
          </w:p>
        </w:tc>
        <w:tc>
          <w:tcPr>
            <w:tcW w:w="1871" w:type="dxa"/>
            <w:shd w:val="clear" w:color="auto" w:fill="D9E2F3"/>
          </w:tcPr>
          <w:p w14:paraId="469EF1AF" w14:textId="77777777" w:rsidR="003A5FF5" w:rsidRDefault="0064674E">
            <w:pPr>
              <w:jc w:val="center"/>
            </w:pPr>
            <w:r>
              <w:rPr>
                <w:b/>
                <w:sz w:val="22"/>
              </w:rPr>
              <w:t>Kiểu dữ liệu</w:t>
            </w:r>
          </w:p>
        </w:tc>
        <w:tc>
          <w:tcPr>
            <w:tcW w:w="1871" w:type="dxa"/>
            <w:shd w:val="clear" w:color="auto" w:fill="D9E2F3"/>
          </w:tcPr>
          <w:p w14:paraId="5AAA9207" w14:textId="77777777" w:rsidR="003A5FF5" w:rsidRDefault="0064674E">
            <w:pPr>
              <w:jc w:val="center"/>
            </w:pPr>
            <w:r>
              <w:rPr>
                <w:b/>
                <w:sz w:val="22"/>
              </w:rPr>
              <w:t>Ràng buộc</w:t>
            </w:r>
          </w:p>
        </w:tc>
        <w:tc>
          <w:tcPr>
            <w:tcW w:w="3175" w:type="dxa"/>
            <w:shd w:val="clear" w:color="auto" w:fill="D9E2F3"/>
          </w:tcPr>
          <w:p w14:paraId="5CB0ED02" w14:textId="77777777" w:rsidR="003A5FF5" w:rsidRDefault="0064674E">
            <w:pPr>
              <w:jc w:val="center"/>
            </w:pPr>
            <w:r>
              <w:rPr>
                <w:b/>
                <w:sz w:val="22"/>
              </w:rPr>
              <w:t>Mô tả</w:t>
            </w:r>
          </w:p>
        </w:tc>
      </w:tr>
      <w:tr w:rsidR="003A5FF5" w14:paraId="54AE5ADD" w14:textId="77777777">
        <w:trPr>
          <w:jc w:val="center"/>
        </w:trPr>
        <w:tc>
          <w:tcPr>
            <w:tcW w:w="1871" w:type="dxa"/>
          </w:tcPr>
          <w:p w14:paraId="1EF706BE" w14:textId="77777777" w:rsidR="003A5FF5" w:rsidRDefault="0064674E">
            <w:pPr>
              <w:spacing w:line="276" w:lineRule="auto"/>
            </w:pPr>
            <w:r>
              <w:rPr>
                <w:sz w:val="22"/>
              </w:rPr>
              <w:t>id</w:t>
            </w:r>
          </w:p>
        </w:tc>
        <w:tc>
          <w:tcPr>
            <w:tcW w:w="1871" w:type="dxa"/>
          </w:tcPr>
          <w:p w14:paraId="05CA6465" w14:textId="77777777" w:rsidR="003A5FF5" w:rsidRDefault="0064674E">
            <w:pPr>
              <w:spacing w:line="276" w:lineRule="auto"/>
            </w:pPr>
            <w:r>
              <w:rPr>
                <w:sz w:val="22"/>
              </w:rPr>
              <w:t>BIGINT</w:t>
            </w:r>
          </w:p>
        </w:tc>
        <w:tc>
          <w:tcPr>
            <w:tcW w:w="1871" w:type="dxa"/>
          </w:tcPr>
          <w:p w14:paraId="407A211A" w14:textId="77777777" w:rsidR="003A5FF5" w:rsidRDefault="0064674E">
            <w:pPr>
              <w:spacing w:line="276" w:lineRule="auto"/>
            </w:pPr>
            <w:r>
              <w:rPr>
                <w:sz w:val="22"/>
              </w:rPr>
              <w:t>PK</w:t>
            </w:r>
          </w:p>
        </w:tc>
        <w:tc>
          <w:tcPr>
            <w:tcW w:w="3175" w:type="dxa"/>
          </w:tcPr>
          <w:p w14:paraId="2854B4F1" w14:textId="77777777" w:rsidR="003A5FF5" w:rsidRDefault="0064674E">
            <w:pPr>
              <w:spacing w:line="276" w:lineRule="auto"/>
            </w:pPr>
            <w:r>
              <w:rPr>
                <w:sz w:val="22"/>
              </w:rPr>
              <w:t>Khóa chính</w:t>
            </w:r>
          </w:p>
        </w:tc>
      </w:tr>
      <w:tr w:rsidR="003A5FF5" w14:paraId="55102C3D" w14:textId="77777777">
        <w:trPr>
          <w:jc w:val="center"/>
        </w:trPr>
        <w:tc>
          <w:tcPr>
            <w:tcW w:w="1871" w:type="dxa"/>
          </w:tcPr>
          <w:p w14:paraId="3FE0BDE8" w14:textId="77777777" w:rsidR="003A5FF5" w:rsidRDefault="0064674E">
            <w:pPr>
              <w:spacing w:line="276" w:lineRule="auto"/>
            </w:pPr>
            <w:r>
              <w:rPr>
                <w:sz w:val="22"/>
              </w:rPr>
              <w:t>barcode</w:t>
            </w:r>
          </w:p>
        </w:tc>
        <w:tc>
          <w:tcPr>
            <w:tcW w:w="1871" w:type="dxa"/>
          </w:tcPr>
          <w:p w14:paraId="2BE23D28" w14:textId="77777777" w:rsidR="003A5FF5" w:rsidRDefault="0064674E">
            <w:pPr>
              <w:spacing w:line="276" w:lineRule="auto"/>
            </w:pPr>
            <w:r>
              <w:rPr>
                <w:sz w:val="22"/>
              </w:rPr>
              <w:t>VARCHAR(50)</w:t>
            </w:r>
          </w:p>
        </w:tc>
        <w:tc>
          <w:tcPr>
            <w:tcW w:w="1871" w:type="dxa"/>
          </w:tcPr>
          <w:p w14:paraId="2150F323" w14:textId="77777777" w:rsidR="003A5FF5" w:rsidRDefault="0064674E">
            <w:pPr>
              <w:spacing w:line="276" w:lineRule="auto"/>
            </w:pPr>
            <w:r>
              <w:rPr>
                <w:sz w:val="22"/>
              </w:rPr>
              <w:t>NOT NULL, UNIQUE</w:t>
            </w:r>
          </w:p>
        </w:tc>
        <w:tc>
          <w:tcPr>
            <w:tcW w:w="3175" w:type="dxa"/>
          </w:tcPr>
          <w:p w14:paraId="398C43C2" w14:textId="77777777" w:rsidR="003A5FF5" w:rsidRDefault="0064674E">
            <w:pPr>
              <w:spacing w:line="276" w:lineRule="auto"/>
            </w:pPr>
            <w:r>
              <w:rPr>
                <w:sz w:val="22"/>
              </w:rPr>
              <w:t>Mã vạch — khóa tra cứu tại POS</w:t>
            </w:r>
          </w:p>
        </w:tc>
      </w:tr>
      <w:tr w:rsidR="003A5FF5" w14:paraId="45DF43CF" w14:textId="77777777">
        <w:trPr>
          <w:jc w:val="center"/>
        </w:trPr>
        <w:tc>
          <w:tcPr>
            <w:tcW w:w="1871" w:type="dxa"/>
          </w:tcPr>
          <w:p w14:paraId="687DF3EE" w14:textId="77777777" w:rsidR="003A5FF5" w:rsidRDefault="0064674E">
            <w:pPr>
              <w:spacing w:line="276" w:lineRule="auto"/>
            </w:pPr>
            <w:r>
              <w:rPr>
                <w:sz w:val="22"/>
              </w:rPr>
              <w:t>name</w:t>
            </w:r>
          </w:p>
        </w:tc>
        <w:tc>
          <w:tcPr>
            <w:tcW w:w="1871" w:type="dxa"/>
          </w:tcPr>
          <w:p w14:paraId="4303CE26" w14:textId="77777777" w:rsidR="003A5FF5" w:rsidRDefault="0064674E">
            <w:pPr>
              <w:spacing w:line="276" w:lineRule="auto"/>
            </w:pPr>
            <w:r>
              <w:rPr>
                <w:sz w:val="22"/>
              </w:rPr>
              <w:t>VARCHAR(150)</w:t>
            </w:r>
          </w:p>
        </w:tc>
        <w:tc>
          <w:tcPr>
            <w:tcW w:w="1871" w:type="dxa"/>
          </w:tcPr>
          <w:p w14:paraId="040855BC" w14:textId="77777777" w:rsidR="003A5FF5" w:rsidRDefault="0064674E">
            <w:pPr>
              <w:spacing w:line="276" w:lineRule="auto"/>
            </w:pPr>
            <w:r>
              <w:rPr>
                <w:sz w:val="22"/>
              </w:rPr>
              <w:t>NOT NULL</w:t>
            </w:r>
          </w:p>
        </w:tc>
        <w:tc>
          <w:tcPr>
            <w:tcW w:w="3175" w:type="dxa"/>
          </w:tcPr>
          <w:p w14:paraId="4ECDBD2D" w14:textId="77777777" w:rsidR="003A5FF5" w:rsidRDefault="0064674E">
            <w:pPr>
              <w:spacing w:line="276" w:lineRule="auto"/>
            </w:pPr>
            <w:r>
              <w:rPr>
                <w:sz w:val="22"/>
              </w:rPr>
              <w:t>Tên sản phẩm (có index tìm kiếm)</w:t>
            </w:r>
          </w:p>
        </w:tc>
      </w:tr>
      <w:tr w:rsidR="003A5FF5" w14:paraId="6585B42A" w14:textId="77777777">
        <w:trPr>
          <w:jc w:val="center"/>
        </w:trPr>
        <w:tc>
          <w:tcPr>
            <w:tcW w:w="1871" w:type="dxa"/>
          </w:tcPr>
          <w:p w14:paraId="21393B96" w14:textId="77777777" w:rsidR="003A5FF5" w:rsidRDefault="0064674E">
            <w:pPr>
              <w:spacing w:line="276" w:lineRule="auto"/>
            </w:pPr>
            <w:r>
              <w:rPr>
                <w:sz w:val="22"/>
              </w:rPr>
              <w:t>category_id</w:t>
            </w:r>
          </w:p>
        </w:tc>
        <w:tc>
          <w:tcPr>
            <w:tcW w:w="1871" w:type="dxa"/>
          </w:tcPr>
          <w:p w14:paraId="2BAFA5BC" w14:textId="77777777" w:rsidR="003A5FF5" w:rsidRDefault="0064674E">
            <w:pPr>
              <w:spacing w:line="276" w:lineRule="auto"/>
            </w:pPr>
            <w:r>
              <w:rPr>
                <w:sz w:val="22"/>
              </w:rPr>
              <w:t>BIGINT</w:t>
            </w:r>
          </w:p>
        </w:tc>
        <w:tc>
          <w:tcPr>
            <w:tcW w:w="1871" w:type="dxa"/>
          </w:tcPr>
          <w:p w14:paraId="0C75F8A3" w14:textId="77777777" w:rsidR="003A5FF5" w:rsidRDefault="0064674E">
            <w:pPr>
              <w:spacing w:line="276" w:lineRule="auto"/>
            </w:pPr>
            <w:r>
              <w:rPr>
                <w:sz w:val="22"/>
              </w:rPr>
              <w:t>FK → categories</w:t>
            </w:r>
          </w:p>
        </w:tc>
        <w:tc>
          <w:tcPr>
            <w:tcW w:w="3175" w:type="dxa"/>
          </w:tcPr>
          <w:p w14:paraId="24D048CD" w14:textId="77777777" w:rsidR="003A5FF5" w:rsidRDefault="0064674E">
            <w:pPr>
              <w:spacing w:line="276" w:lineRule="auto"/>
            </w:pPr>
            <w:r>
              <w:rPr>
                <w:sz w:val="22"/>
              </w:rPr>
              <w:t>Danh mục</w:t>
            </w:r>
          </w:p>
        </w:tc>
      </w:tr>
      <w:tr w:rsidR="003A5FF5" w14:paraId="509AC2BD" w14:textId="77777777">
        <w:trPr>
          <w:jc w:val="center"/>
        </w:trPr>
        <w:tc>
          <w:tcPr>
            <w:tcW w:w="1871" w:type="dxa"/>
          </w:tcPr>
          <w:p w14:paraId="555DAB57" w14:textId="77777777" w:rsidR="003A5FF5" w:rsidRDefault="0064674E">
            <w:pPr>
              <w:spacing w:line="276" w:lineRule="auto"/>
            </w:pPr>
            <w:r>
              <w:rPr>
                <w:sz w:val="22"/>
              </w:rPr>
              <w:t>unit_id</w:t>
            </w:r>
          </w:p>
        </w:tc>
        <w:tc>
          <w:tcPr>
            <w:tcW w:w="1871" w:type="dxa"/>
          </w:tcPr>
          <w:p w14:paraId="0582FAA8" w14:textId="77777777" w:rsidR="003A5FF5" w:rsidRDefault="0064674E">
            <w:pPr>
              <w:spacing w:line="276" w:lineRule="auto"/>
            </w:pPr>
            <w:r>
              <w:rPr>
                <w:sz w:val="22"/>
              </w:rPr>
              <w:t>BIGINT</w:t>
            </w:r>
          </w:p>
        </w:tc>
        <w:tc>
          <w:tcPr>
            <w:tcW w:w="1871" w:type="dxa"/>
          </w:tcPr>
          <w:p w14:paraId="0CD6AE8A" w14:textId="77777777" w:rsidR="003A5FF5" w:rsidRDefault="0064674E">
            <w:pPr>
              <w:spacing w:line="276" w:lineRule="auto"/>
            </w:pPr>
            <w:r>
              <w:rPr>
                <w:sz w:val="22"/>
              </w:rPr>
              <w:t>FK → units</w:t>
            </w:r>
          </w:p>
        </w:tc>
        <w:tc>
          <w:tcPr>
            <w:tcW w:w="3175" w:type="dxa"/>
          </w:tcPr>
          <w:p w14:paraId="22F29DC1" w14:textId="77777777" w:rsidR="003A5FF5" w:rsidRDefault="0064674E">
            <w:pPr>
              <w:spacing w:line="276" w:lineRule="auto"/>
            </w:pPr>
            <w:r>
              <w:rPr>
                <w:sz w:val="22"/>
              </w:rPr>
              <w:t>Đơn vị cơ bản (đơn vị bán lẻ)</w:t>
            </w:r>
          </w:p>
        </w:tc>
      </w:tr>
      <w:tr w:rsidR="003A5FF5" w14:paraId="31642326" w14:textId="77777777">
        <w:trPr>
          <w:jc w:val="center"/>
        </w:trPr>
        <w:tc>
          <w:tcPr>
            <w:tcW w:w="1871" w:type="dxa"/>
          </w:tcPr>
          <w:p w14:paraId="5C2DAD64" w14:textId="77777777" w:rsidR="003A5FF5" w:rsidRDefault="0064674E">
            <w:pPr>
              <w:spacing w:line="276" w:lineRule="auto"/>
            </w:pPr>
            <w:r>
              <w:rPr>
                <w:sz w:val="22"/>
              </w:rPr>
              <w:t>cost_price</w:t>
            </w:r>
          </w:p>
        </w:tc>
        <w:tc>
          <w:tcPr>
            <w:tcW w:w="1871" w:type="dxa"/>
          </w:tcPr>
          <w:p w14:paraId="5F61C246" w14:textId="77777777" w:rsidR="003A5FF5" w:rsidRDefault="0064674E">
            <w:pPr>
              <w:spacing w:line="276" w:lineRule="auto"/>
            </w:pPr>
            <w:r>
              <w:rPr>
                <w:sz w:val="22"/>
              </w:rPr>
              <w:t>DECIMAL(12,2)</w:t>
            </w:r>
          </w:p>
        </w:tc>
        <w:tc>
          <w:tcPr>
            <w:tcW w:w="1871" w:type="dxa"/>
          </w:tcPr>
          <w:p w14:paraId="4466D551" w14:textId="77777777" w:rsidR="003A5FF5" w:rsidRDefault="0064674E">
            <w:pPr>
              <w:spacing w:line="276" w:lineRule="auto"/>
            </w:pPr>
            <w:r>
              <w:rPr>
                <w:sz w:val="22"/>
              </w:rPr>
              <w:t>NOT NULL, CHECK ≥ 0</w:t>
            </w:r>
          </w:p>
        </w:tc>
        <w:tc>
          <w:tcPr>
            <w:tcW w:w="3175" w:type="dxa"/>
          </w:tcPr>
          <w:p w14:paraId="38124EC1" w14:textId="77777777" w:rsidR="003A5FF5" w:rsidRDefault="0064674E">
            <w:pPr>
              <w:spacing w:line="276" w:lineRule="auto"/>
            </w:pPr>
            <w:r>
              <w:rPr>
                <w:sz w:val="22"/>
              </w:rPr>
              <w:t>Giá vốn hiện hành (tham khảo; lợi nhuận tính theo giá lô)</w:t>
            </w:r>
          </w:p>
        </w:tc>
      </w:tr>
      <w:tr w:rsidR="003A5FF5" w14:paraId="35C21CEA" w14:textId="77777777">
        <w:trPr>
          <w:jc w:val="center"/>
        </w:trPr>
        <w:tc>
          <w:tcPr>
            <w:tcW w:w="1871" w:type="dxa"/>
          </w:tcPr>
          <w:p w14:paraId="69A524E5" w14:textId="77777777" w:rsidR="003A5FF5" w:rsidRDefault="0064674E">
            <w:pPr>
              <w:spacing w:line="276" w:lineRule="auto"/>
            </w:pPr>
            <w:r>
              <w:rPr>
                <w:sz w:val="22"/>
              </w:rPr>
              <w:t>sale_price</w:t>
            </w:r>
          </w:p>
        </w:tc>
        <w:tc>
          <w:tcPr>
            <w:tcW w:w="1871" w:type="dxa"/>
          </w:tcPr>
          <w:p w14:paraId="7F8558F4" w14:textId="77777777" w:rsidR="003A5FF5" w:rsidRDefault="0064674E">
            <w:pPr>
              <w:spacing w:line="276" w:lineRule="auto"/>
            </w:pPr>
            <w:r>
              <w:rPr>
                <w:sz w:val="22"/>
              </w:rPr>
              <w:t>DECIMAL(12,2)</w:t>
            </w:r>
          </w:p>
        </w:tc>
        <w:tc>
          <w:tcPr>
            <w:tcW w:w="1871" w:type="dxa"/>
          </w:tcPr>
          <w:p w14:paraId="39B27AD5" w14:textId="77777777" w:rsidR="003A5FF5" w:rsidRDefault="0064674E">
            <w:pPr>
              <w:spacing w:line="276" w:lineRule="auto"/>
            </w:pPr>
            <w:r>
              <w:rPr>
                <w:sz w:val="22"/>
              </w:rPr>
              <w:t>NOT NULL, CHECK ≥ 0</w:t>
            </w:r>
          </w:p>
        </w:tc>
        <w:tc>
          <w:tcPr>
            <w:tcW w:w="3175" w:type="dxa"/>
          </w:tcPr>
          <w:p w14:paraId="0F1F1054" w14:textId="77777777" w:rsidR="003A5FF5" w:rsidRDefault="0064674E">
            <w:pPr>
              <w:spacing w:line="276" w:lineRule="auto"/>
            </w:pPr>
            <w:r>
              <w:rPr>
                <w:sz w:val="22"/>
              </w:rPr>
              <w:t>Giá bán — ĐÃ GỒM VAT</w:t>
            </w:r>
          </w:p>
        </w:tc>
      </w:tr>
      <w:tr w:rsidR="003A5FF5" w14:paraId="5D5F9E60" w14:textId="77777777">
        <w:trPr>
          <w:jc w:val="center"/>
        </w:trPr>
        <w:tc>
          <w:tcPr>
            <w:tcW w:w="1871" w:type="dxa"/>
          </w:tcPr>
          <w:p w14:paraId="72DC11E6" w14:textId="77777777" w:rsidR="003A5FF5" w:rsidRDefault="0064674E">
            <w:pPr>
              <w:spacing w:line="276" w:lineRule="auto"/>
            </w:pPr>
            <w:r>
              <w:rPr>
                <w:sz w:val="22"/>
              </w:rPr>
              <w:lastRenderedPageBreak/>
              <w:t>tax_rate</w:t>
            </w:r>
          </w:p>
        </w:tc>
        <w:tc>
          <w:tcPr>
            <w:tcW w:w="1871" w:type="dxa"/>
          </w:tcPr>
          <w:p w14:paraId="7FA79D09" w14:textId="77777777" w:rsidR="003A5FF5" w:rsidRDefault="0064674E">
            <w:pPr>
              <w:spacing w:line="276" w:lineRule="auto"/>
            </w:pPr>
            <w:r>
              <w:rPr>
                <w:sz w:val="22"/>
              </w:rPr>
              <w:t>DECIMAL(5,2)</w:t>
            </w:r>
          </w:p>
        </w:tc>
        <w:tc>
          <w:tcPr>
            <w:tcW w:w="1871" w:type="dxa"/>
          </w:tcPr>
          <w:p w14:paraId="5C406578" w14:textId="77777777" w:rsidR="003A5FF5" w:rsidRDefault="0064674E">
            <w:pPr>
              <w:spacing w:line="276" w:lineRule="auto"/>
            </w:pPr>
            <w:r>
              <w:rPr>
                <w:sz w:val="22"/>
              </w:rPr>
              <w:t>NOT NULL, mặc định 8.00</w:t>
            </w:r>
          </w:p>
        </w:tc>
        <w:tc>
          <w:tcPr>
            <w:tcW w:w="3175" w:type="dxa"/>
          </w:tcPr>
          <w:p w14:paraId="2D818888" w14:textId="77777777" w:rsidR="003A5FF5" w:rsidRDefault="0064674E">
            <w:pPr>
              <w:spacing w:line="276" w:lineRule="auto"/>
            </w:pPr>
            <w:r>
              <w:rPr>
                <w:sz w:val="22"/>
              </w:rPr>
              <w:t>Thuế suất GTGT % (0/8/10)</w:t>
            </w:r>
          </w:p>
        </w:tc>
      </w:tr>
      <w:tr w:rsidR="003A5FF5" w14:paraId="1CA35D6A" w14:textId="77777777">
        <w:trPr>
          <w:jc w:val="center"/>
        </w:trPr>
        <w:tc>
          <w:tcPr>
            <w:tcW w:w="1871" w:type="dxa"/>
          </w:tcPr>
          <w:p w14:paraId="384BA1F7" w14:textId="77777777" w:rsidR="003A5FF5" w:rsidRDefault="0064674E">
            <w:pPr>
              <w:spacing w:line="276" w:lineRule="auto"/>
            </w:pPr>
            <w:r>
              <w:rPr>
                <w:sz w:val="22"/>
              </w:rPr>
              <w:t>pack_size</w:t>
            </w:r>
          </w:p>
        </w:tc>
        <w:tc>
          <w:tcPr>
            <w:tcW w:w="1871" w:type="dxa"/>
          </w:tcPr>
          <w:p w14:paraId="48915972" w14:textId="77777777" w:rsidR="003A5FF5" w:rsidRDefault="0064674E">
            <w:pPr>
              <w:spacing w:line="276" w:lineRule="auto"/>
            </w:pPr>
            <w:r>
              <w:rPr>
                <w:sz w:val="22"/>
              </w:rPr>
              <w:t>INT</w:t>
            </w:r>
          </w:p>
        </w:tc>
        <w:tc>
          <w:tcPr>
            <w:tcW w:w="1871" w:type="dxa"/>
          </w:tcPr>
          <w:p w14:paraId="0B2146A8" w14:textId="77777777" w:rsidR="003A5FF5" w:rsidRDefault="0064674E">
            <w:pPr>
              <w:spacing w:line="276" w:lineRule="auto"/>
            </w:pPr>
            <w:r>
              <w:rPr>
                <w:sz w:val="22"/>
              </w:rPr>
              <w:t>NOT NULL, mặc định 1</w:t>
            </w:r>
          </w:p>
        </w:tc>
        <w:tc>
          <w:tcPr>
            <w:tcW w:w="3175" w:type="dxa"/>
          </w:tcPr>
          <w:p w14:paraId="16A03F26" w14:textId="77777777" w:rsidR="003A5FF5" w:rsidRDefault="0064674E">
            <w:pPr>
              <w:spacing w:line="276" w:lineRule="auto"/>
            </w:pPr>
            <w:r>
              <w:rPr>
                <w:sz w:val="22"/>
              </w:rPr>
              <w:t>Quy cách: 1 thùng = N đơn vị lẻ</w:t>
            </w:r>
          </w:p>
        </w:tc>
      </w:tr>
      <w:tr w:rsidR="003A5FF5" w14:paraId="73307346" w14:textId="77777777">
        <w:trPr>
          <w:jc w:val="center"/>
        </w:trPr>
        <w:tc>
          <w:tcPr>
            <w:tcW w:w="1871" w:type="dxa"/>
          </w:tcPr>
          <w:p w14:paraId="42435F5C" w14:textId="77777777" w:rsidR="003A5FF5" w:rsidRDefault="0064674E">
            <w:pPr>
              <w:spacing w:line="276" w:lineRule="auto"/>
            </w:pPr>
            <w:r>
              <w:rPr>
                <w:sz w:val="22"/>
              </w:rPr>
              <w:t>pack_unit_id</w:t>
            </w:r>
          </w:p>
        </w:tc>
        <w:tc>
          <w:tcPr>
            <w:tcW w:w="1871" w:type="dxa"/>
          </w:tcPr>
          <w:p w14:paraId="2DAE1A93" w14:textId="77777777" w:rsidR="003A5FF5" w:rsidRDefault="0064674E">
            <w:pPr>
              <w:spacing w:line="276" w:lineRule="auto"/>
            </w:pPr>
            <w:r>
              <w:rPr>
                <w:sz w:val="22"/>
              </w:rPr>
              <w:t>BIGINT</w:t>
            </w:r>
          </w:p>
        </w:tc>
        <w:tc>
          <w:tcPr>
            <w:tcW w:w="1871" w:type="dxa"/>
          </w:tcPr>
          <w:p w14:paraId="0B3E3E31" w14:textId="77777777" w:rsidR="003A5FF5" w:rsidRDefault="0064674E">
            <w:pPr>
              <w:spacing w:line="276" w:lineRule="auto"/>
            </w:pPr>
            <w:r>
              <w:rPr>
                <w:sz w:val="22"/>
              </w:rPr>
              <w:t>FK → units, NULL được</w:t>
            </w:r>
          </w:p>
        </w:tc>
        <w:tc>
          <w:tcPr>
            <w:tcW w:w="3175" w:type="dxa"/>
          </w:tcPr>
          <w:p w14:paraId="6DE48789" w14:textId="77777777" w:rsidR="003A5FF5" w:rsidRDefault="0064674E">
            <w:pPr>
              <w:spacing w:line="276" w:lineRule="auto"/>
            </w:pPr>
            <w:r>
              <w:rPr>
                <w:sz w:val="22"/>
              </w:rPr>
              <w:t>Đơn vị mua (thùng, lốc)</w:t>
            </w:r>
          </w:p>
        </w:tc>
      </w:tr>
      <w:tr w:rsidR="003A5FF5" w14:paraId="2DDA640C" w14:textId="77777777">
        <w:trPr>
          <w:jc w:val="center"/>
        </w:trPr>
        <w:tc>
          <w:tcPr>
            <w:tcW w:w="1871" w:type="dxa"/>
          </w:tcPr>
          <w:p w14:paraId="24C342D6" w14:textId="77777777" w:rsidR="003A5FF5" w:rsidRDefault="0064674E">
            <w:pPr>
              <w:spacing w:line="276" w:lineRule="auto"/>
            </w:pPr>
            <w:r>
              <w:rPr>
                <w:sz w:val="22"/>
              </w:rPr>
              <w:t>image_url</w:t>
            </w:r>
          </w:p>
        </w:tc>
        <w:tc>
          <w:tcPr>
            <w:tcW w:w="1871" w:type="dxa"/>
          </w:tcPr>
          <w:p w14:paraId="71E7CFB3" w14:textId="77777777" w:rsidR="003A5FF5" w:rsidRDefault="0064674E">
            <w:pPr>
              <w:spacing w:line="276" w:lineRule="auto"/>
            </w:pPr>
            <w:r>
              <w:rPr>
                <w:sz w:val="22"/>
              </w:rPr>
              <w:t>VARCHAR(255)</w:t>
            </w:r>
          </w:p>
        </w:tc>
        <w:tc>
          <w:tcPr>
            <w:tcW w:w="1871" w:type="dxa"/>
          </w:tcPr>
          <w:p w14:paraId="6517FC90" w14:textId="77777777" w:rsidR="003A5FF5" w:rsidRDefault="003A5FF5">
            <w:pPr>
              <w:spacing w:line="276" w:lineRule="auto"/>
            </w:pPr>
          </w:p>
        </w:tc>
        <w:tc>
          <w:tcPr>
            <w:tcW w:w="3175" w:type="dxa"/>
          </w:tcPr>
          <w:p w14:paraId="644107F0" w14:textId="77777777" w:rsidR="003A5FF5" w:rsidRDefault="0064674E">
            <w:pPr>
              <w:spacing w:line="276" w:lineRule="auto"/>
            </w:pPr>
            <w:r>
              <w:rPr>
                <w:sz w:val="22"/>
              </w:rPr>
              <w:t>Ảnh sản phẩm</w:t>
            </w:r>
          </w:p>
        </w:tc>
      </w:tr>
      <w:tr w:rsidR="003A5FF5" w14:paraId="429B2258" w14:textId="77777777">
        <w:trPr>
          <w:jc w:val="center"/>
        </w:trPr>
        <w:tc>
          <w:tcPr>
            <w:tcW w:w="1871" w:type="dxa"/>
          </w:tcPr>
          <w:p w14:paraId="2E3CDC61" w14:textId="77777777" w:rsidR="003A5FF5" w:rsidRDefault="0064674E">
            <w:pPr>
              <w:spacing w:line="276" w:lineRule="auto"/>
            </w:pPr>
            <w:r>
              <w:rPr>
                <w:sz w:val="22"/>
              </w:rPr>
              <w:t>min_stock</w:t>
            </w:r>
          </w:p>
        </w:tc>
        <w:tc>
          <w:tcPr>
            <w:tcW w:w="1871" w:type="dxa"/>
          </w:tcPr>
          <w:p w14:paraId="6FDF3BAB" w14:textId="77777777" w:rsidR="003A5FF5" w:rsidRDefault="0064674E">
            <w:pPr>
              <w:spacing w:line="276" w:lineRule="auto"/>
            </w:pPr>
            <w:r>
              <w:rPr>
                <w:sz w:val="22"/>
              </w:rPr>
              <w:t>INT</w:t>
            </w:r>
          </w:p>
        </w:tc>
        <w:tc>
          <w:tcPr>
            <w:tcW w:w="1871" w:type="dxa"/>
          </w:tcPr>
          <w:p w14:paraId="6201056E" w14:textId="77777777" w:rsidR="003A5FF5" w:rsidRDefault="0064674E">
            <w:pPr>
              <w:spacing w:line="276" w:lineRule="auto"/>
            </w:pPr>
            <w:r>
              <w:rPr>
                <w:sz w:val="22"/>
              </w:rPr>
              <w:t>NOT NULL, CHECK ≥ 0</w:t>
            </w:r>
          </w:p>
        </w:tc>
        <w:tc>
          <w:tcPr>
            <w:tcW w:w="3175" w:type="dxa"/>
          </w:tcPr>
          <w:p w14:paraId="5C3A45F8" w14:textId="77777777" w:rsidR="003A5FF5" w:rsidRDefault="0064674E">
            <w:pPr>
              <w:spacing w:line="276" w:lineRule="auto"/>
            </w:pPr>
            <w:r>
              <w:rPr>
                <w:sz w:val="22"/>
              </w:rPr>
              <w:t>Ngưỡng cảnh báo tồn thấp</w:t>
            </w:r>
          </w:p>
        </w:tc>
      </w:tr>
      <w:tr w:rsidR="003A5FF5" w14:paraId="7340A284" w14:textId="77777777">
        <w:trPr>
          <w:jc w:val="center"/>
        </w:trPr>
        <w:tc>
          <w:tcPr>
            <w:tcW w:w="1871" w:type="dxa"/>
          </w:tcPr>
          <w:p w14:paraId="54816F59" w14:textId="77777777" w:rsidR="003A5FF5" w:rsidRDefault="0064674E">
            <w:pPr>
              <w:spacing w:line="276" w:lineRule="auto"/>
            </w:pPr>
            <w:r>
              <w:rPr>
                <w:sz w:val="22"/>
              </w:rPr>
              <w:t>status</w:t>
            </w:r>
          </w:p>
        </w:tc>
        <w:tc>
          <w:tcPr>
            <w:tcW w:w="1871" w:type="dxa"/>
          </w:tcPr>
          <w:p w14:paraId="049979F5" w14:textId="77777777" w:rsidR="003A5FF5" w:rsidRDefault="0064674E">
            <w:pPr>
              <w:spacing w:line="276" w:lineRule="auto"/>
            </w:pPr>
            <w:r>
              <w:rPr>
                <w:sz w:val="22"/>
              </w:rPr>
              <w:t>ENUM</w:t>
            </w:r>
          </w:p>
        </w:tc>
        <w:tc>
          <w:tcPr>
            <w:tcW w:w="1871" w:type="dxa"/>
          </w:tcPr>
          <w:p w14:paraId="0EE87091" w14:textId="77777777" w:rsidR="003A5FF5" w:rsidRDefault="0064674E">
            <w:pPr>
              <w:spacing w:line="276" w:lineRule="auto"/>
            </w:pPr>
            <w:r>
              <w:rPr>
                <w:sz w:val="22"/>
              </w:rPr>
              <w:t>ACTIVE/INACTIVE</w:t>
            </w:r>
          </w:p>
        </w:tc>
        <w:tc>
          <w:tcPr>
            <w:tcW w:w="3175" w:type="dxa"/>
          </w:tcPr>
          <w:p w14:paraId="063325DF" w14:textId="77777777" w:rsidR="003A5FF5" w:rsidRDefault="0064674E">
            <w:pPr>
              <w:spacing w:line="276" w:lineRule="auto"/>
            </w:pPr>
            <w:r>
              <w:rPr>
                <w:sz w:val="22"/>
              </w:rPr>
              <w:t>Ngừng bán không cần xóa</w:t>
            </w:r>
          </w:p>
        </w:tc>
      </w:tr>
    </w:tbl>
    <w:p w14:paraId="11A79F3D" w14:textId="77777777" w:rsidR="003A5FF5" w:rsidRDefault="0064674E">
      <w:pPr>
        <w:ind w:firstLine="567"/>
        <w:jc w:val="both"/>
      </w:pPr>
      <w:r>
        <w:rPr>
          <w:sz w:val="26"/>
        </w:rPr>
        <w:t xml:space="preserve">Điểm thiết kế đáng chú ý: bảng products </w:t>
      </w:r>
      <w:r>
        <w:rPr>
          <w:b/>
          <w:sz w:val="26"/>
        </w:rPr>
        <w:t>không có cột tồn kho</w:t>
      </w:r>
      <w:r>
        <w:rPr>
          <w:sz w:val="26"/>
        </w:rPr>
        <w:t xml:space="preserve"> — tồn được suy ra từ chứng từ qua view v_product_stock (grain sản phẩm × cửa hàng), nhờ đó tránh được trạng thái “tồn trong bảng lệch với chứng từ” do lưu trùng dữ liệu.</w:t>
      </w:r>
    </w:p>
    <w:p w14:paraId="66948F3F" w14:textId="77777777" w:rsidR="003A5FF5" w:rsidRDefault="0064674E">
      <w:pPr>
        <w:keepNext/>
        <w:spacing w:before="160"/>
        <w:jc w:val="center"/>
      </w:pPr>
      <w:r>
        <w:rPr>
          <w:b/>
          <w:sz w:val="26"/>
        </w:rPr>
        <w:t>Bảng 3.23.</w:t>
      </w:r>
      <w:r>
        <w:rPr>
          <w:sz w:val="26"/>
        </w:rPr>
        <w:t xml:space="preserve"> Bảng goods_receipts — phiếu nhập kho (gắn cửa hàng)</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65D78204" w14:textId="77777777">
        <w:trPr>
          <w:jc w:val="center"/>
        </w:trPr>
        <w:tc>
          <w:tcPr>
            <w:tcW w:w="1871" w:type="dxa"/>
            <w:shd w:val="clear" w:color="auto" w:fill="D9E2F3"/>
          </w:tcPr>
          <w:p w14:paraId="6C48448B" w14:textId="77777777" w:rsidR="003A5FF5" w:rsidRDefault="0064674E">
            <w:pPr>
              <w:jc w:val="center"/>
            </w:pPr>
            <w:r>
              <w:rPr>
                <w:b/>
                <w:sz w:val="22"/>
              </w:rPr>
              <w:t>Cột</w:t>
            </w:r>
          </w:p>
        </w:tc>
        <w:tc>
          <w:tcPr>
            <w:tcW w:w="1871" w:type="dxa"/>
            <w:shd w:val="clear" w:color="auto" w:fill="D9E2F3"/>
          </w:tcPr>
          <w:p w14:paraId="2B7A6E7A" w14:textId="77777777" w:rsidR="003A5FF5" w:rsidRDefault="0064674E">
            <w:pPr>
              <w:jc w:val="center"/>
            </w:pPr>
            <w:r>
              <w:rPr>
                <w:b/>
                <w:sz w:val="22"/>
              </w:rPr>
              <w:t>Kiểu dữ liệu</w:t>
            </w:r>
          </w:p>
        </w:tc>
        <w:tc>
          <w:tcPr>
            <w:tcW w:w="1871" w:type="dxa"/>
            <w:shd w:val="clear" w:color="auto" w:fill="D9E2F3"/>
          </w:tcPr>
          <w:p w14:paraId="12ECFA0B" w14:textId="77777777" w:rsidR="003A5FF5" w:rsidRDefault="0064674E">
            <w:pPr>
              <w:jc w:val="center"/>
            </w:pPr>
            <w:r>
              <w:rPr>
                <w:b/>
                <w:sz w:val="22"/>
              </w:rPr>
              <w:t>Ràng buộc</w:t>
            </w:r>
          </w:p>
        </w:tc>
        <w:tc>
          <w:tcPr>
            <w:tcW w:w="3175" w:type="dxa"/>
            <w:shd w:val="clear" w:color="auto" w:fill="D9E2F3"/>
          </w:tcPr>
          <w:p w14:paraId="2841228F" w14:textId="77777777" w:rsidR="003A5FF5" w:rsidRDefault="0064674E">
            <w:pPr>
              <w:jc w:val="center"/>
            </w:pPr>
            <w:r>
              <w:rPr>
                <w:b/>
                <w:sz w:val="22"/>
              </w:rPr>
              <w:t>Mô tả</w:t>
            </w:r>
          </w:p>
        </w:tc>
      </w:tr>
      <w:tr w:rsidR="003A5FF5" w14:paraId="58BA5BAF" w14:textId="77777777">
        <w:trPr>
          <w:jc w:val="center"/>
        </w:trPr>
        <w:tc>
          <w:tcPr>
            <w:tcW w:w="1871" w:type="dxa"/>
          </w:tcPr>
          <w:p w14:paraId="17A3CAE4" w14:textId="77777777" w:rsidR="003A5FF5" w:rsidRDefault="0064674E">
            <w:pPr>
              <w:spacing w:line="276" w:lineRule="auto"/>
            </w:pPr>
            <w:r>
              <w:rPr>
                <w:sz w:val="22"/>
              </w:rPr>
              <w:t>id</w:t>
            </w:r>
          </w:p>
        </w:tc>
        <w:tc>
          <w:tcPr>
            <w:tcW w:w="1871" w:type="dxa"/>
          </w:tcPr>
          <w:p w14:paraId="01AB54D7" w14:textId="77777777" w:rsidR="003A5FF5" w:rsidRDefault="0064674E">
            <w:pPr>
              <w:spacing w:line="276" w:lineRule="auto"/>
            </w:pPr>
            <w:r>
              <w:rPr>
                <w:sz w:val="22"/>
              </w:rPr>
              <w:t>BIGINT</w:t>
            </w:r>
          </w:p>
        </w:tc>
        <w:tc>
          <w:tcPr>
            <w:tcW w:w="1871" w:type="dxa"/>
          </w:tcPr>
          <w:p w14:paraId="24E25E93" w14:textId="77777777" w:rsidR="003A5FF5" w:rsidRDefault="0064674E">
            <w:pPr>
              <w:spacing w:line="276" w:lineRule="auto"/>
            </w:pPr>
            <w:r>
              <w:rPr>
                <w:sz w:val="22"/>
              </w:rPr>
              <w:t>PK</w:t>
            </w:r>
          </w:p>
        </w:tc>
        <w:tc>
          <w:tcPr>
            <w:tcW w:w="3175" w:type="dxa"/>
          </w:tcPr>
          <w:p w14:paraId="1B52F62A" w14:textId="77777777" w:rsidR="003A5FF5" w:rsidRDefault="0064674E">
            <w:pPr>
              <w:spacing w:line="276" w:lineRule="auto"/>
            </w:pPr>
            <w:r>
              <w:rPr>
                <w:sz w:val="22"/>
              </w:rPr>
              <w:t>Khóa chính</w:t>
            </w:r>
          </w:p>
        </w:tc>
      </w:tr>
      <w:tr w:rsidR="003A5FF5" w14:paraId="2E561D88" w14:textId="77777777">
        <w:trPr>
          <w:jc w:val="center"/>
        </w:trPr>
        <w:tc>
          <w:tcPr>
            <w:tcW w:w="1871" w:type="dxa"/>
          </w:tcPr>
          <w:p w14:paraId="005C2BC9" w14:textId="77777777" w:rsidR="003A5FF5" w:rsidRDefault="0064674E">
            <w:pPr>
              <w:spacing w:line="276" w:lineRule="auto"/>
            </w:pPr>
            <w:r>
              <w:rPr>
                <w:sz w:val="22"/>
              </w:rPr>
              <w:t>code</w:t>
            </w:r>
          </w:p>
        </w:tc>
        <w:tc>
          <w:tcPr>
            <w:tcW w:w="1871" w:type="dxa"/>
          </w:tcPr>
          <w:p w14:paraId="6B085E03" w14:textId="77777777" w:rsidR="003A5FF5" w:rsidRDefault="0064674E">
            <w:pPr>
              <w:spacing w:line="276" w:lineRule="auto"/>
            </w:pPr>
            <w:r>
              <w:rPr>
                <w:sz w:val="22"/>
              </w:rPr>
              <w:t>VARCHAR(30)</w:t>
            </w:r>
          </w:p>
        </w:tc>
        <w:tc>
          <w:tcPr>
            <w:tcW w:w="1871" w:type="dxa"/>
          </w:tcPr>
          <w:p w14:paraId="3B0B886F" w14:textId="77777777" w:rsidR="003A5FF5" w:rsidRDefault="0064674E">
            <w:pPr>
              <w:spacing w:line="276" w:lineRule="auto"/>
            </w:pPr>
            <w:r>
              <w:rPr>
                <w:sz w:val="22"/>
              </w:rPr>
              <w:t>NOT NULL, UNIQUE</w:t>
            </w:r>
          </w:p>
        </w:tc>
        <w:tc>
          <w:tcPr>
            <w:tcW w:w="3175" w:type="dxa"/>
          </w:tcPr>
          <w:p w14:paraId="447DEF67" w14:textId="77777777" w:rsidR="003A5FF5" w:rsidRDefault="0064674E">
            <w:pPr>
              <w:spacing w:line="276" w:lineRule="auto"/>
            </w:pPr>
            <w:r>
              <w:rPr>
                <w:sz w:val="22"/>
              </w:rPr>
              <w:t>Mã phiếu (PN20260601-001)</w:t>
            </w:r>
          </w:p>
        </w:tc>
      </w:tr>
      <w:tr w:rsidR="003A5FF5" w14:paraId="457DE763" w14:textId="77777777">
        <w:trPr>
          <w:jc w:val="center"/>
        </w:trPr>
        <w:tc>
          <w:tcPr>
            <w:tcW w:w="1871" w:type="dxa"/>
          </w:tcPr>
          <w:p w14:paraId="38B7BF73" w14:textId="77777777" w:rsidR="003A5FF5" w:rsidRDefault="0064674E">
            <w:pPr>
              <w:spacing w:line="276" w:lineRule="auto"/>
            </w:pPr>
            <w:r>
              <w:rPr>
                <w:sz w:val="22"/>
              </w:rPr>
              <w:t>store_id</w:t>
            </w:r>
          </w:p>
        </w:tc>
        <w:tc>
          <w:tcPr>
            <w:tcW w:w="1871" w:type="dxa"/>
          </w:tcPr>
          <w:p w14:paraId="7C387ED5" w14:textId="77777777" w:rsidR="003A5FF5" w:rsidRDefault="0064674E">
            <w:pPr>
              <w:spacing w:line="276" w:lineRule="auto"/>
            </w:pPr>
            <w:r>
              <w:rPr>
                <w:sz w:val="22"/>
              </w:rPr>
              <w:t>BIGINT</w:t>
            </w:r>
          </w:p>
        </w:tc>
        <w:tc>
          <w:tcPr>
            <w:tcW w:w="1871" w:type="dxa"/>
          </w:tcPr>
          <w:p w14:paraId="1E66AC57" w14:textId="77777777" w:rsidR="003A5FF5" w:rsidRDefault="0064674E">
            <w:pPr>
              <w:spacing w:line="276" w:lineRule="auto"/>
            </w:pPr>
            <w:r>
              <w:rPr>
                <w:sz w:val="22"/>
              </w:rPr>
              <w:t>FK → stores, NOT NULL</w:t>
            </w:r>
          </w:p>
        </w:tc>
        <w:tc>
          <w:tcPr>
            <w:tcW w:w="3175" w:type="dxa"/>
          </w:tcPr>
          <w:p w14:paraId="63EE3BED" w14:textId="77777777" w:rsidR="003A5FF5" w:rsidRDefault="0064674E">
            <w:pPr>
              <w:spacing w:line="276" w:lineRule="auto"/>
            </w:pPr>
            <w:r>
              <w:rPr>
                <w:sz w:val="22"/>
              </w:rPr>
              <w:t>Cửa hàng nhập hàng</w:t>
            </w:r>
          </w:p>
        </w:tc>
      </w:tr>
      <w:tr w:rsidR="003A5FF5" w14:paraId="2578110A" w14:textId="77777777">
        <w:trPr>
          <w:jc w:val="center"/>
        </w:trPr>
        <w:tc>
          <w:tcPr>
            <w:tcW w:w="1871" w:type="dxa"/>
          </w:tcPr>
          <w:p w14:paraId="0A229736" w14:textId="77777777" w:rsidR="003A5FF5" w:rsidRDefault="0064674E">
            <w:pPr>
              <w:spacing w:line="276" w:lineRule="auto"/>
            </w:pPr>
            <w:r>
              <w:rPr>
                <w:sz w:val="22"/>
              </w:rPr>
              <w:t>supplier_id</w:t>
            </w:r>
          </w:p>
        </w:tc>
        <w:tc>
          <w:tcPr>
            <w:tcW w:w="1871" w:type="dxa"/>
          </w:tcPr>
          <w:p w14:paraId="6C0FA8B7" w14:textId="77777777" w:rsidR="003A5FF5" w:rsidRDefault="0064674E">
            <w:pPr>
              <w:spacing w:line="276" w:lineRule="auto"/>
            </w:pPr>
            <w:r>
              <w:rPr>
                <w:sz w:val="22"/>
              </w:rPr>
              <w:t>BIGINT</w:t>
            </w:r>
          </w:p>
        </w:tc>
        <w:tc>
          <w:tcPr>
            <w:tcW w:w="1871" w:type="dxa"/>
          </w:tcPr>
          <w:p w14:paraId="2FC853DE" w14:textId="77777777" w:rsidR="003A5FF5" w:rsidRDefault="0064674E">
            <w:pPr>
              <w:spacing w:line="276" w:lineRule="auto"/>
            </w:pPr>
            <w:r>
              <w:rPr>
                <w:sz w:val="22"/>
              </w:rPr>
              <w:t>FK → suppliers</w:t>
            </w:r>
          </w:p>
        </w:tc>
        <w:tc>
          <w:tcPr>
            <w:tcW w:w="3175" w:type="dxa"/>
          </w:tcPr>
          <w:p w14:paraId="334627F8" w14:textId="77777777" w:rsidR="003A5FF5" w:rsidRDefault="0064674E">
            <w:pPr>
              <w:spacing w:line="276" w:lineRule="auto"/>
            </w:pPr>
            <w:r>
              <w:rPr>
                <w:sz w:val="22"/>
              </w:rPr>
              <w:t>Nhà cung cấp</w:t>
            </w:r>
          </w:p>
        </w:tc>
      </w:tr>
      <w:tr w:rsidR="003A5FF5" w14:paraId="0E26A49A" w14:textId="77777777">
        <w:trPr>
          <w:jc w:val="center"/>
        </w:trPr>
        <w:tc>
          <w:tcPr>
            <w:tcW w:w="1871" w:type="dxa"/>
          </w:tcPr>
          <w:p w14:paraId="0A326C1A" w14:textId="77777777" w:rsidR="003A5FF5" w:rsidRDefault="0064674E">
            <w:pPr>
              <w:spacing w:line="276" w:lineRule="auto"/>
            </w:pPr>
            <w:r>
              <w:rPr>
                <w:sz w:val="22"/>
              </w:rPr>
              <w:t>created_by</w:t>
            </w:r>
          </w:p>
        </w:tc>
        <w:tc>
          <w:tcPr>
            <w:tcW w:w="1871" w:type="dxa"/>
          </w:tcPr>
          <w:p w14:paraId="4B69CF27" w14:textId="77777777" w:rsidR="003A5FF5" w:rsidRDefault="0064674E">
            <w:pPr>
              <w:spacing w:line="276" w:lineRule="auto"/>
            </w:pPr>
            <w:r>
              <w:rPr>
                <w:sz w:val="22"/>
              </w:rPr>
              <w:t>BIGINT</w:t>
            </w:r>
          </w:p>
        </w:tc>
        <w:tc>
          <w:tcPr>
            <w:tcW w:w="1871" w:type="dxa"/>
          </w:tcPr>
          <w:p w14:paraId="353CDD5E" w14:textId="77777777" w:rsidR="003A5FF5" w:rsidRDefault="0064674E">
            <w:pPr>
              <w:spacing w:line="276" w:lineRule="auto"/>
            </w:pPr>
            <w:r>
              <w:rPr>
                <w:sz w:val="22"/>
              </w:rPr>
              <w:t>FK → users</w:t>
            </w:r>
          </w:p>
        </w:tc>
        <w:tc>
          <w:tcPr>
            <w:tcW w:w="3175" w:type="dxa"/>
          </w:tcPr>
          <w:p w14:paraId="7B051C96" w14:textId="77777777" w:rsidR="003A5FF5" w:rsidRDefault="0064674E">
            <w:pPr>
              <w:spacing w:line="276" w:lineRule="auto"/>
            </w:pPr>
            <w:r>
              <w:rPr>
                <w:sz w:val="22"/>
              </w:rPr>
              <w:t>Người lập phiếu</w:t>
            </w:r>
          </w:p>
        </w:tc>
      </w:tr>
      <w:tr w:rsidR="003A5FF5" w14:paraId="50895990" w14:textId="77777777">
        <w:trPr>
          <w:jc w:val="center"/>
        </w:trPr>
        <w:tc>
          <w:tcPr>
            <w:tcW w:w="1871" w:type="dxa"/>
          </w:tcPr>
          <w:p w14:paraId="7B855007" w14:textId="77777777" w:rsidR="003A5FF5" w:rsidRDefault="0064674E">
            <w:pPr>
              <w:spacing w:line="276" w:lineRule="auto"/>
            </w:pPr>
            <w:r>
              <w:rPr>
                <w:sz w:val="22"/>
              </w:rPr>
              <w:t>total_amount</w:t>
            </w:r>
          </w:p>
        </w:tc>
        <w:tc>
          <w:tcPr>
            <w:tcW w:w="1871" w:type="dxa"/>
          </w:tcPr>
          <w:p w14:paraId="445C2390" w14:textId="77777777" w:rsidR="003A5FF5" w:rsidRDefault="0064674E">
            <w:pPr>
              <w:spacing w:line="276" w:lineRule="auto"/>
            </w:pPr>
            <w:r>
              <w:rPr>
                <w:sz w:val="22"/>
              </w:rPr>
              <w:t>DECIMAL(14,2)</w:t>
            </w:r>
          </w:p>
        </w:tc>
        <w:tc>
          <w:tcPr>
            <w:tcW w:w="1871" w:type="dxa"/>
          </w:tcPr>
          <w:p w14:paraId="1DCD3171" w14:textId="77777777" w:rsidR="003A5FF5" w:rsidRDefault="0064674E">
            <w:pPr>
              <w:spacing w:line="276" w:lineRule="auto"/>
            </w:pPr>
            <w:r>
              <w:rPr>
                <w:sz w:val="22"/>
              </w:rPr>
              <w:t>NOT NULL</w:t>
            </w:r>
          </w:p>
        </w:tc>
        <w:tc>
          <w:tcPr>
            <w:tcW w:w="3175" w:type="dxa"/>
          </w:tcPr>
          <w:p w14:paraId="63EE85A1" w14:textId="77777777" w:rsidR="003A5FF5" w:rsidRDefault="0064674E">
            <w:pPr>
              <w:spacing w:line="276" w:lineRule="auto"/>
            </w:pPr>
            <w:r>
              <w:rPr>
                <w:sz w:val="22"/>
              </w:rPr>
              <w:t>Tổng tiền chứng từ (chốt khi lưu)</w:t>
            </w:r>
          </w:p>
        </w:tc>
      </w:tr>
      <w:tr w:rsidR="003A5FF5" w14:paraId="02C60A00" w14:textId="77777777">
        <w:trPr>
          <w:jc w:val="center"/>
        </w:trPr>
        <w:tc>
          <w:tcPr>
            <w:tcW w:w="1871" w:type="dxa"/>
          </w:tcPr>
          <w:p w14:paraId="403DCE9E" w14:textId="77777777" w:rsidR="003A5FF5" w:rsidRDefault="0064674E">
            <w:pPr>
              <w:spacing w:line="276" w:lineRule="auto"/>
            </w:pPr>
            <w:r>
              <w:rPr>
                <w:sz w:val="22"/>
              </w:rPr>
              <w:t>note</w:t>
            </w:r>
          </w:p>
        </w:tc>
        <w:tc>
          <w:tcPr>
            <w:tcW w:w="1871" w:type="dxa"/>
          </w:tcPr>
          <w:p w14:paraId="1E2C4D0E" w14:textId="77777777" w:rsidR="003A5FF5" w:rsidRDefault="0064674E">
            <w:pPr>
              <w:spacing w:line="276" w:lineRule="auto"/>
            </w:pPr>
            <w:r>
              <w:rPr>
                <w:sz w:val="22"/>
              </w:rPr>
              <w:t>VARCHAR(255)</w:t>
            </w:r>
          </w:p>
        </w:tc>
        <w:tc>
          <w:tcPr>
            <w:tcW w:w="1871" w:type="dxa"/>
          </w:tcPr>
          <w:p w14:paraId="2494DAC5" w14:textId="77777777" w:rsidR="003A5FF5" w:rsidRDefault="003A5FF5">
            <w:pPr>
              <w:spacing w:line="276" w:lineRule="auto"/>
            </w:pPr>
          </w:p>
        </w:tc>
        <w:tc>
          <w:tcPr>
            <w:tcW w:w="3175" w:type="dxa"/>
          </w:tcPr>
          <w:p w14:paraId="7D997262" w14:textId="77777777" w:rsidR="003A5FF5" w:rsidRDefault="0064674E">
            <w:pPr>
              <w:spacing w:line="276" w:lineRule="auto"/>
            </w:pPr>
            <w:r>
              <w:rPr>
                <w:sz w:val="22"/>
              </w:rPr>
              <w:t>Ghi chú</w:t>
            </w:r>
          </w:p>
        </w:tc>
      </w:tr>
    </w:tbl>
    <w:p w14:paraId="027A40CD" w14:textId="77777777" w:rsidR="003A5FF5" w:rsidRDefault="0064674E">
      <w:pPr>
        <w:keepNext/>
        <w:spacing w:before="160"/>
        <w:jc w:val="center"/>
      </w:pPr>
      <w:r>
        <w:rPr>
          <w:b/>
          <w:sz w:val="26"/>
        </w:rPr>
        <w:t>Bảng 3.24.</w:t>
      </w:r>
      <w:r>
        <w:rPr>
          <w:sz w:val="26"/>
        </w:rPr>
        <w:t xml:space="preserve"> Bảng goods_receipt_items — dòng phiếu nhập = LÔ HÀNG</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7BB0C227" w14:textId="77777777">
        <w:trPr>
          <w:jc w:val="center"/>
        </w:trPr>
        <w:tc>
          <w:tcPr>
            <w:tcW w:w="1871" w:type="dxa"/>
            <w:shd w:val="clear" w:color="auto" w:fill="D9E2F3"/>
          </w:tcPr>
          <w:p w14:paraId="27149EB1" w14:textId="77777777" w:rsidR="003A5FF5" w:rsidRDefault="0064674E">
            <w:pPr>
              <w:jc w:val="center"/>
            </w:pPr>
            <w:r>
              <w:rPr>
                <w:b/>
                <w:sz w:val="22"/>
              </w:rPr>
              <w:t>Cột</w:t>
            </w:r>
          </w:p>
        </w:tc>
        <w:tc>
          <w:tcPr>
            <w:tcW w:w="1871" w:type="dxa"/>
            <w:shd w:val="clear" w:color="auto" w:fill="D9E2F3"/>
          </w:tcPr>
          <w:p w14:paraId="5D18A8D6" w14:textId="77777777" w:rsidR="003A5FF5" w:rsidRDefault="0064674E">
            <w:pPr>
              <w:jc w:val="center"/>
            </w:pPr>
            <w:r>
              <w:rPr>
                <w:b/>
                <w:sz w:val="22"/>
              </w:rPr>
              <w:t>Kiểu dữ liệu</w:t>
            </w:r>
          </w:p>
        </w:tc>
        <w:tc>
          <w:tcPr>
            <w:tcW w:w="1871" w:type="dxa"/>
            <w:shd w:val="clear" w:color="auto" w:fill="D9E2F3"/>
          </w:tcPr>
          <w:p w14:paraId="16120950" w14:textId="77777777" w:rsidR="003A5FF5" w:rsidRDefault="0064674E">
            <w:pPr>
              <w:jc w:val="center"/>
            </w:pPr>
            <w:r>
              <w:rPr>
                <w:b/>
                <w:sz w:val="22"/>
              </w:rPr>
              <w:t>Ràng buộc</w:t>
            </w:r>
          </w:p>
        </w:tc>
        <w:tc>
          <w:tcPr>
            <w:tcW w:w="3175" w:type="dxa"/>
            <w:shd w:val="clear" w:color="auto" w:fill="D9E2F3"/>
          </w:tcPr>
          <w:p w14:paraId="4CFC074C" w14:textId="77777777" w:rsidR="003A5FF5" w:rsidRDefault="0064674E">
            <w:pPr>
              <w:jc w:val="center"/>
            </w:pPr>
            <w:r>
              <w:rPr>
                <w:b/>
                <w:sz w:val="22"/>
              </w:rPr>
              <w:t>Mô tả</w:t>
            </w:r>
          </w:p>
        </w:tc>
      </w:tr>
      <w:tr w:rsidR="003A5FF5" w14:paraId="696EA7BB" w14:textId="77777777">
        <w:trPr>
          <w:jc w:val="center"/>
        </w:trPr>
        <w:tc>
          <w:tcPr>
            <w:tcW w:w="1871" w:type="dxa"/>
          </w:tcPr>
          <w:p w14:paraId="47154050" w14:textId="77777777" w:rsidR="003A5FF5" w:rsidRDefault="0064674E">
            <w:pPr>
              <w:spacing w:line="276" w:lineRule="auto"/>
            </w:pPr>
            <w:r>
              <w:rPr>
                <w:sz w:val="22"/>
              </w:rPr>
              <w:t>id</w:t>
            </w:r>
          </w:p>
        </w:tc>
        <w:tc>
          <w:tcPr>
            <w:tcW w:w="1871" w:type="dxa"/>
          </w:tcPr>
          <w:p w14:paraId="15511781" w14:textId="77777777" w:rsidR="003A5FF5" w:rsidRDefault="0064674E">
            <w:pPr>
              <w:spacing w:line="276" w:lineRule="auto"/>
            </w:pPr>
            <w:r>
              <w:rPr>
                <w:sz w:val="22"/>
              </w:rPr>
              <w:t>BIGINT</w:t>
            </w:r>
          </w:p>
        </w:tc>
        <w:tc>
          <w:tcPr>
            <w:tcW w:w="1871" w:type="dxa"/>
          </w:tcPr>
          <w:p w14:paraId="62FF6C8E" w14:textId="77777777" w:rsidR="003A5FF5" w:rsidRDefault="0064674E">
            <w:pPr>
              <w:spacing w:line="276" w:lineRule="auto"/>
            </w:pPr>
            <w:r>
              <w:rPr>
                <w:sz w:val="22"/>
              </w:rPr>
              <w:t>PK</w:t>
            </w:r>
          </w:p>
        </w:tc>
        <w:tc>
          <w:tcPr>
            <w:tcW w:w="3175" w:type="dxa"/>
          </w:tcPr>
          <w:p w14:paraId="7BF4625E" w14:textId="77777777" w:rsidR="003A5FF5" w:rsidRDefault="0064674E">
            <w:pPr>
              <w:spacing w:line="276" w:lineRule="auto"/>
            </w:pPr>
            <w:r>
              <w:rPr>
                <w:sz w:val="22"/>
              </w:rPr>
              <w:t xml:space="preserve">Khóa chính — chính là </w:t>
            </w:r>
            <w:r>
              <w:rPr>
                <w:b/>
                <w:sz w:val="22"/>
              </w:rPr>
              <w:t>batch_id</w:t>
            </w:r>
            <w:r>
              <w:rPr>
                <w:sz w:val="22"/>
              </w:rPr>
              <w:t xml:space="preserve"> mà mọi bảng khác tham chiếu</w:t>
            </w:r>
          </w:p>
        </w:tc>
      </w:tr>
      <w:tr w:rsidR="003A5FF5" w14:paraId="73934215" w14:textId="77777777">
        <w:trPr>
          <w:jc w:val="center"/>
        </w:trPr>
        <w:tc>
          <w:tcPr>
            <w:tcW w:w="1871" w:type="dxa"/>
          </w:tcPr>
          <w:p w14:paraId="5525AD3D" w14:textId="77777777" w:rsidR="003A5FF5" w:rsidRDefault="0064674E">
            <w:pPr>
              <w:spacing w:line="276" w:lineRule="auto"/>
            </w:pPr>
            <w:r>
              <w:rPr>
                <w:sz w:val="22"/>
              </w:rPr>
              <w:t>receipt_id</w:t>
            </w:r>
          </w:p>
        </w:tc>
        <w:tc>
          <w:tcPr>
            <w:tcW w:w="1871" w:type="dxa"/>
          </w:tcPr>
          <w:p w14:paraId="2173E41D" w14:textId="77777777" w:rsidR="003A5FF5" w:rsidRDefault="0064674E">
            <w:pPr>
              <w:spacing w:line="276" w:lineRule="auto"/>
            </w:pPr>
            <w:r>
              <w:rPr>
                <w:sz w:val="22"/>
              </w:rPr>
              <w:t>BIGINT</w:t>
            </w:r>
          </w:p>
        </w:tc>
        <w:tc>
          <w:tcPr>
            <w:tcW w:w="1871" w:type="dxa"/>
          </w:tcPr>
          <w:p w14:paraId="7602F609" w14:textId="77777777" w:rsidR="003A5FF5" w:rsidRDefault="0064674E">
            <w:pPr>
              <w:spacing w:line="276" w:lineRule="auto"/>
            </w:pPr>
            <w:r>
              <w:rPr>
                <w:sz w:val="22"/>
              </w:rPr>
              <w:t>FK → goods_receipts, ON DELETE CASCADE</w:t>
            </w:r>
          </w:p>
        </w:tc>
        <w:tc>
          <w:tcPr>
            <w:tcW w:w="3175" w:type="dxa"/>
          </w:tcPr>
          <w:p w14:paraId="6AA5BEBD" w14:textId="77777777" w:rsidR="003A5FF5" w:rsidRDefault="0064674E">
            <w:pPr>
              <w:spacing w:line="276" w:lineRule="auto"/>
            </w:pPr>
            <w:r>
              <w:rPr>
                <w:sz w:val="22"/>
              </w:rPr>
              <w:t>Phiếu nhập cha (kế thừa cửa hàng)</w:t>
            </w:r>
          </w:p>
        </w:tc>
      </w:tr>
      <w:tr w:rsidR="003A5FF5" w14:paraId="10AD1C58" w14:textId="77777777">
        <w:trPr>
          <w:jc w:val="center"/>
        </w:trPr>
        <w:tc>
          <w:tcPr>
            <w:tcW w:w="1871" w:type="dxa"/>
          </w:tcPr>
          <w:p w14:paraId="735B0F45" w14:textId="77777777" w:rsidR="003A5FF5" w:rsidRDefault="0064674E">
            <w:pPr>
              <w:spacing w:line="276" w:lineRule="auto"/>
            </w:pPr>
            <w:r>
              <w:rPr>
                <w:sz w:val="22"/>
              </w:rPr>
              <w:t>product_id</w:t>
            </w:r>
          </w:p>
        </w:tc>
        <w:tc>
          <w:tcPr>
            <w:tcW w:w="1871" w:type="dxa"/>
          </w:tcPr>
          <w:p w14:paraId="0765BCC9" w14:textId="77777777" w:rsidR="003A5FF5" w:rsidRDefault="0064674E">
            <w:pPr>
              <w:spacing w:line="276" w:lineRule="auto"/>
            </w:pPr>
            <w:r>
              <w:rPr>
                <w:sz w:val="22"/>
              </w:rPr>
              <w:t>BIGINT</w:t>
            </w:r>
          </w:p>
        </w:tc>
        <w:tc>
          <w:tcPr>
            <w:tcW w:w="1871" w:type="dxa"/>
          </w:tcPr>
          <w:p w14:paraId="65082217" w14:textId="77777777" w:rsidR="003A5FF5" w:rsidRDefault="0064674E">
            <w:pPr>
              <w:spacing w:line="276" w:lineRule="auto"/>
            </w:pPr>
            <w:r>
              <w:rPr>
                <w:sz w:val="22"/>
              </w:rPr>
              <w:t>FK → products</w:t>
            </w:r>
          </w:p>
        </w:tc>
        <w:tc>
          <w:tcPr>
            <w:tcW w:w="3175" w:type="dxa"/>
          </w:tcPr>
          <w:p w14:paraId="0410B99B" w14:textId="77777777" w:rsidR="003A5FF5" w:rsidRDefault="0064674E">
            <w:pPr>
              <w:spacing w:line="276" w:lineRule="auto"/>
            </w:pPr>
            <w:r>
              <w:rPr>
                <w:sz w:val="22"/>
              </w:rPr>
              <w:t>Sản phẩm của lô</w:t>
            </w:r>
          </w:p>
        </w:tc>
      </w:tr>
      <w:tr w:rsidR="003A5FF5" w14:paraId="4E744B22" w14:textId="77777777">
        <w:trPr>
          <w:jc w:val="center"/>
        </w:trPr>
        <w:tc>
          <w:tcPr>
            <w:tcW w:w="1871" w:type="dxa"/>
          </w:tcPr>
          <w:p w14:paraId="5C2515D0" w14:textId="77777777" w:rsidR="003A5FF5" w:rsidRDefault="0064674E">
            <w:pPr>
              <w:spacing w:line="276" w:lineRule="auto"/>
            </w:pPr>
            <w:r>
              <w:rPr>
                <w:sz w:val="22"/>
              </w:rPr>
              <w:t>quantity</w:t>
            </w:r>
          </w:p>
        </w:tc>
        <w:tc>
          <w:tcPr>
            <w:tcW w:w="1871" w:type="dxa"/>
          </w:tcPr>
          <w:p w14:paraId="15C2AF19" w14:textId="77777777" w:rsidR="003A5FF5" w:rsidRDefault="0064674E">
            <w:pPr>
              <w:spacing w:line="276" w:lineRule="auto"/>
            </w:pPr>
            <w:r>
              <w:rPr>
                <w:sz w:val="22"/>
              </w:rPr>
              <w:t>INT</w:t>
            </w:r>
          </w:p>
        </w:tc>
        <w:tc>
          <w:tcPr>
            <w:tcW w:w="1871" w:type="dxa"/>
          </w:tcPr>
          <w:p w14:paraId="68C40016" w14:textId="77777777" w:rsidR="003A5FF5" w:rsidRDefault="0064674E">
            <w:pPr>
              <w:spacing w:line="276" w:lineRule="auto"/>
            </w:pPr>
            <w:r>
              <w:rPr>
                <w:sz w:val="22"/>
              </w:rPr>
              <w:t>NOT NULL, CHECK &gt; 0</w:t>
            </w:r>
          </w:p>
        </w:tc>
        <w:tc>
          <w:tcPr>
            <w:tcW w:w="3175" w:type="dxa"/>
          </w:tcPr>
          <w:p w14:paraId="42443A10" w14:textId="77777777" w:rsidR="003A5FF5" w:rsidRDefault="0064674E">
            <w:pPr>
              <w:spacing w:line="276" w:lineRule="auto"/>
            </w:pPr>
            <w:r>
              <w:rPr>
                <w:sz w:val="22"/>
              </w:rPr>
              <w:t>Số lượng nhập — BẤT BIẾN sau khi lưu</w:t>
            </w:r>
          </w:p>
        </w:tc>
      </w:tr>
      <w:tr w:rsidR="003A5FF5" w14:paraId="36C373C0" w14:textId="77777777">
        <w:trPr>
          <w:jc w:val="center"/>
        </w:trPr>
        <w:tc>
          <w:tcPr>
            <w:tcW w:w="1871" w:type="dxa"/>
          </w:tcPr>
          <w:p w14:paraId="5E733097" w14:textId="77777777" w:rsidR="003A5FF5" w:rsidRDefault="0064674E">
            <w:pPr>
              <w:spacing w:line="276" w:lineRule="auto"/>
            </w:pPr>
            <w:r>
              <w:rPr>
                <w:sz w:val="22"/>
              </w:rPr>
              <w:t>import_price</w:t>
            </w:r>
          </w:p>
        </w:tc>
        <w:tc>
          <w:tcPr>
            <w:tcW w:w="1871" w:type="dxa"/>
          </w:tcPr>
          <w:p w14:paraId="041BF783" w14:textId="77777777" w:rsidR="003A5FF5" w:rsidRDefault="0064674E">
            <w:pPr>
              <w:spacing w:line="276" w:lineRule="auto"/>
            </w:pPr>
            <w:r>
              <w:rPr>
                <w:sz w:val="22"/>
              </w:rPr>
              <w:t>DECIMAL(12,2)</w:t>
            </w:r>
          </w:p>
        </w:tc>
        <w:tc>
          <w:tcPr>
            <w:tcW w:w="1871" w:type="dxa"/>
          </w:tcPr>
          <w:p w14:paraId="3FF30A39" w14:textId="77777777" w:rsidR="003A5FF5" w:rsidRDefault="0064674E">
            <w:pPr>
              <w:spacing w:line="276" w:lineRule="auto"/>
            </w:pPr>
            <w:r>
              <w:rPr>
                <w:sz w:val="22"/>
              </w:rPr>
              <w:t>NOT NULL</w:t>
            </w:r>
          </w:p>
        </w:tc>
        <w:tc>
          <w:tcPr>
            <w:tcW w:w="3175" w:type="dxa"/>
          </w:tcPr>
          <w:p w14:paraId="69DBF7EF" w14:textId="77777777" w:rsidR="003A5FF5" w:rsidRDefault="0064674E">
            <w:pPr>
              <w:spacing w:line="276" w:lineRule="auto"/>
            </w:pPr>
            <w:r>
              <w:rPr>
                <w:sz w:val="22"/>
              </w:rPr>
              <w:t>Giá nhập tại thời điểm — căn cứ tính giá vốn chính xác theo lô</w:t>
            </w:r>
          </w:p>
        </w:tc>
      </w:tr>
      <w:tr w:rsidR="003A5FF5" w14:paraId="01018619" w14:textId="77777777">
        <w:trPr>
          <w:jc w:val="center"/>
        </w:trPr>
        <w:tc>
          <w:tcPr>
            <w:tcW w:w="1871" w:type="dxa"/>
          </w:tcPr>
          <w:p w14:paraId="033C641F" w14:textId="77777777" w:rsidR="003A5FF5" w:rsidRDefault="0064674E">
            <w:pPr>
              <w:spacing w:line="276" w:lineRule="auto"/>
            </w:pPr>
            <w:r>
              <w:rPr>
                <w:sz w:val="22"/>
              </w:rPr>
              <w:t>expiry_date</w:t>
            </w:r>
          </w:p>
        </w:tc>
        <w:tc>
          <w:tcPr>
            <w:tcW w:w="1871" w:type="dxa"/>
          </w:tcPr>
          <w:p w14:paraId="3ED9A4CC" w14:textId="77777777" w:rsidR="003A5FF5" w:rsidRDefault="0064674E">
            <w:pPr>
              <w:spacing w:line="276" w:lineRule="auto"/>
            </w:pPr>
            <w:r>
              <w:rPr>
                <w:sz w:val="22"/>
              </w:rPr>
              <w:t>DATE</w:t>
            </w:r>
          </w:p>
        </w:tc>
        <w:tc>
          <w:tcPr>
            <w:tcW w:w="1871" w:type="dxa"/>
          </w:tcPr>
          <w:p w14:paraId="3E93EE0B" w14:textId="77777777" w:rsidR="003A5FF5" w:rsidRDefault="0064674E">
            <w:pPr>
              <w:spacing w:line="276" w:lineRule="auto"/>
            </w:pPr>
            <w:r>
              <w:rPr>
                <w:sz w:val="22"/>
              </w:rPr>
              <w:t xml:space="preserve">NULL nếu không có HSD (có </w:t>
            </w:r>
            <w:r>
              <w:rPr>
                <w:sz w:val="22"/>
              </w:rPr>
              <w:lastRenderedPageBreak/>
              <w:t>index)</w:t>
            </w:r>
          </w:p>
        </w:tc>
        <w:tc>
          <w:tcPr>
            <w:tcW w:w="3175" w:type="dxa"/>
          </w:tcPr>
          <w:p w14:paraId="4C1FF4DC" w14:textId="77777777" w:rsidR="003A5FF5" w:rsidRDefault="0064674E">
            <w:pPr>
              <w:spacing w:line="276" w:lineRule="auto"/>
            </w:pPr>
            <w:r>
              <w:rPr>
                <w:sz w:val="22"/>
              </w:rPr>
              <w:lastRenderedPageBreak/>
              <w:t xml:space="preserve">Hạn sử dụng của lô — căn cứ chọn lô FEFO và cảnh báo cận </w:t>
            </w:r>
            <w:r>
              <w:rPr>
                <w:sz w:val="22"/>
              </w:rPr>
              <w:lastRenderedPageBreak/>
              <w:t>hạn</w:t>
            </w:r>
          </w:p>
        </w:tc>
      </w:tr>
    </w:tbl>
    <w:p w14:paraId="32822F52" w14:textId="77777777" w:rsidR="003A5FF5" w:rsidRDefault="0064674E">
      <w:pPr>
        <w:ind w:firstLine="567"/>
        <w:jc w:val="both"/>
      </w:pPr>
      <w:r>
        <w:rPr>
          <w:sz w:val="26"/>
        </w:rPr>
        <w:lastRenderedPageBreak/>
        <w:t xml:space="preserve">Đây là quyết định thiết kế quan trọng nhất của CSDL: </w:t>
      </w:r>
      <w:r>
        <w:rPr>
          <w:b/>
          <w:sz w:val="26"/>
        </w:rPr>
        <w:t>dòng phiếu nhập kiêm vai trò lô hàng</w:t>
      </w:r>
      <w:r>
        <w:rPr>
          <w:sz w:val="26"/>
        </w:rPr>
        <w:t>. Không cần bảng stock_batches riêng (tránh trùng lặp dữ liệu nhập), mọi biến động của lô (lên kệ, bán, về kho) đều là chứng từ tham chiếu về batch_id này, và tồn của lô luôn tính lại được từ chứng từ. Lô kế thừa cửa hàng từ phiếu nhập cha.</w:t>
      </w:r>
    </w:p>
    <w:p w14:paraId="475E2625" w14:textId="77777777" w:rsidR="003A5FF5" w:rsidRDefault="0064674E">
      <w:pPr>
        <w:pStyle w:val="Heading4"/>
      </w:pPr>
      <w:r>
        <w:t>c) Nhóm kho ↔ k</w:t>
      </w:r>
      <w:r>
        <w:t>ệ</w:t>
      </w:r>
    </w:p>
    <w:p w14:paraId="01EA381E" w14:textId="77777777" w:rsidR="003A5FF5" w:rsidRDefault="0064674E">
      <w:pPr>
        <w:keepNext/>
        <w:spacing w:before="160"/>
        <w:jc w:val="center"/>
      </w:pPr>
      <w:r>
        <w:rPr>
          <w:b/>
          <w:sz w:val="26"/>
        </w:rPr>
        <w:t>Bảng 3.25.</w:t>
      </w:r>
      <w:r>
        <w:rPr>
          <w:sz w:val="26"/>
        </w:rPr>
        <w:t xml:space="preserve"> Bảng shelves — kệ vật lý (gắn cửa hàng)</w:t>
      </w:r>
    </w:p>
    <w:tbl>
      <w:tblPr>
        <w:tblStyle w:val="TableGrid"/>
        <w:tblW w:w="0" w:type="auto"/>
        <w:jc w:val="center"/>
        <w:tblLook w:val="04A0" w:firstRow="1" w:lastRow="0" w:firstColumn="1" w:lastColumn="0" w:noHBand="0" w:noVBand="1"/>
      </w:tblPr>
      <w:tblGrid>
        <w:gridCol w:w="1861"/>
        <w:gridCol w:w="1870"/>
        <w:gridCol w:w="2123"/>
        <w:gridCol w:w="3150"/>
      </w:tblGrid>
      <w:tr w:rsidR="003A5FF5" w14:paraId="3CAABAE0" w14:textId="77777777">
        <w:trPr>
          <w:jc w:val="center"/>
        </w:trPr>
        <w:tc>
          <w:tcPr>
            <w:tcW w:w="1871" w:type="dxa"/>
            <w:shd w:val="clear" w:color="auto" w:fill="D9E2F3"/>
          </w:tcPr>
          <w:p w14:paraId="11778A74" w14:textId="77777777" w:rsidR="003A5FF5" w:rsidRDefault="0064674E">
            <w:pPr>
              <w:jc w:val="center"/>
            </w:pPr>
            <w:r>
              <w:rPr>
                <w:b/>
                <w:sz w:val="22"/>
              </w:rPr>
              <w:t>Cột</w:t>
            </w:r>
          </w:p>
        </w:tc>
        <w:tc>
          <w:tcPr>
            <w:tcW w:w="1871" w:type="dxa"/>
            <w:shd w:val="clear" w:color="auto" w:fill="D9E2F3"/>
          </w:tcPr>
          <w:p w14:paraId="3207366C" w14:textId="77777777" w:rsidR="003A5FF5" w:rsidRDefault="0064674E">
            <w:pPr>
              <w:jc w:val="center"/>
            </w:pPr>
            <w:r>
              <w:rPr>
                <w:b/>
                <w:sz w:val="22"/>
              </w:rPr>
              <w:t>Kiểu dữ liệu</w:t>
            </w:r>
          </w:p>
        </w:tc>
        <w:tc>
          <w:tcPr>
            <w:tcW w:w="1871" w:type="dxa"/>
            <w:shd w:val="clear" w:color="auto" w:fill="D9E2F3"/>
          </w:tcPr>
          <w:p w14:paraId="59BF9324" w14:textId="77777777" w:rsidR="003A5FF5" w:rsidRDefault="0064674E">
            <w:pPr>
              <w:jc w:val="center"/>
            </w:pPr>
            <w:r>
              <w:rPr>
                <w:b/>
                <w:sz w:val="22"/>
              </w:rPr>
              <w:t>Ràng buộc</w:t>
            </w:r>
          </w:p>
        </w:tc>
        <w:tc>
          <w:tcPr>
            <w:tcW w:w="3175" w:type="dxa"/>
            <w:shd w:val="clear" w:color="auto" w:fill="D9E2F3"/>
          </w:tcPr>
          <w:p w14:paraId="257CB7FA" w14:textId="77777777" w:rsidR="003A5FF5" w:rsidRDefault="0064674E">
            <w:pPr>
              <w:jc w:val="center"/>
            </w:pPr>
            <w:r>
              <w:rPr>
                <w:b/>
                <w:sz w:val="22"/>
              </w:rPr>
              <w:t>Mô tả</w:t>
            </w:r>
          </w:p>
        </w:tc>
      </w:tr>
      <w:tr w:rsidR="003A5FF5" w14:paraId="5FB47B4F" w14:textId="77777777">
        <w:trPr>
          <w:jc w:val="center"/>
        </w:trPr>
        <w:tc>
          <w:tcPr>
            <w:tcW w:w="1871" w:type="dxa"/>
          </w:tcPr>
          <w:p w14:paraId="7CD00108" w14:textId="77777777" w:rsidR="003A5FF5" w:rsidRDefault="0064674E">
            <w:pPr>
              <w:spacing w:line="276" w:lineRule="auto"/>
            </w:pPr>
            <w:r>
              <w:rPr>
                <w:sz w:val="22"/>
              </w:rPr>
              <w:t>id</w:t>
            </w:r>
          </w:p>
        </w:tc>
        <w:tc>
          <w:tcPr>
            <w:tcW w:w="1871" w:type="dxa"/>
          </w:tcPr>
          <w:p w14:paraId="52C4920E" w14:textId="77777777" w:rsidR="003A5FF5" w:rsidRDefault="0064674E">
            <w:pPr>
              <w:spacing w:line="276" w:lineRule="auto"/>
            </w:pPr>
            <w:r>
              <w:rPr>
                <w:sz w:val="22"/>
              </w:rPr>
              <w:t>BIGINT</w:t>
            </w:r>
          </w:p>
        </w:tc>
        <w:tc>
          <w:tcPr>
            <w:tcW w:w="1871" w:type="dxa"/>
          </w:tcPr>
          <w:p w14:paraId="5A24108E" w14:textId="77777777" w:rsidR="003A5FF5" w:rsidRDefault="0064674E">
            <w:pPr>
              <w:spacing w:line="276" w:lineRule="auto"/>
            </w:pPr>
            <w:r>
              <w:rPr>
                <w:sz w:val="22"/>
              </w:rPr>
              <w:t>PK</w:t>
            </w:r>
          </w:p>
        </w:tc>
        <w:tc>
          <w:tcPr>
            <w:tcW w:w="3175" w:type="dxa"/>
          </w:tcPr>
          <w:p w14:paraId="349BFFE3" w14:textId="77777777" w:rsidR="003A5FF5" w:rsidRDefault="0064674E">
            <w:pPr>
              <w:spacing w:line="276" w:lineRule="auto"/>
            </w:pPr>
            <w:r>
              <w:rPr>
                <w:sz w:val="22"/>
              </w:rPr>
              <w:t>Khóa chính</w:t>
            </w:r>
          </w:p>
        </w:tc>
      </w:tr>
      <w:tr w:rsidR="003A5FF5" w14:paraId="177C09C7" w14:textId="77777777">
        <w:trPr>
          <w:jc w:val="center"/>
        </w:trPr>
        <w:tc>
          <w:tcPr>
            <w:tcW w:w="1871" w:type="dxa"/>
          </w:tcPr>
          <w:p w14:paraId="29EB695B" w14:textId="77777777" w:rsidR="003A5FF5" w:rsidRDefault="0064674E">
            <w:pPr>
              <w:spacing w:line="276" w:lineRule="auto"/>
            </w:pPr>
            <w:r>
              <w:rPr>
                <w:sz w:val="22"/>
              </w:rPr>
              <w:t>store_id</w:t>
            </w:r>
          </w:p>
        </w:tc>
        <w:tc>
          <w:tcPr>
            <w:tcW w:w="1871" w:type="dxa"/>
          </w:tcPr>
          <w:p w14:paraId="473591DD" w14:textId="77777777" w:rsidR="003A5FF5" w:rsidRDefault="0064674E">
            <w:pPr>
              <w:spacing w:line="276" w:lineRule="auto"/>
            </w:pPr>
            <w:r>
              <w:rPr>
                <w:sz w:val="22"/>
              </w:rPr>
              <w:t>BIGINT</w:t>
            </w:r>
          </w:p>
        </w:tc>
        <w:tc>
          <w:tcPr>
            <w:tcW w:w="1871" w:type="dxa"/>
          </w:tcPr>
          <w:p w14:paraId="6D29A1E6" w14:textId="77777777" w:rsidR="003A5FF5" w:rsidRDefault="0064674E">
            <w:pPr>
              <w:spacing w:line="276" w:lineRule="auto"/>
            </w:pPr>
            <w:r>
              <w:rPr>
                <w:sz w:val="22"/>
              </w:rPr>
              <w:t>FK → stores, NOT NULL</w:t>
            </w:r>
          </w:p>
        </w:tc>
        <w:tc>
          <w:tcPr>
            <w:tcW w:w="3175" w:type="dxa"/>
          </w:tcPr>
          <w:p w14:paraId="7134F3DB" w14:textId="77777777" w:rsidR="003A5FF5" w:rsidRDefault="0064674E">
            <w:pPr>
              <w:spacing w:line="276" w:lineRule="auto"/>
            </w:pPr>
            <w:r>
              <w:rPr>
                <w:sz w:val="22"/>
              </w:rPr>
              <w:t>Cửa hàng sở hữu kệ</w:t>
            </w:r>
          </w:p>
        </w:tc>
      </w:tr>
      <w:tr w:rsidR="003A5FF5" w14:paraId="0BB4A79E" w14:textId="77777777">
        <w:trPr>
          <w:jc w:val="center"/>
        </w:trPr>
        <w:tc>
          <w:tcPr>
            <w:tcW w:w="1871" w:type="dxa"/>
          </w:tcPr>
          <w:p w14:paraId="0C8FDC75" w14:textId="77777777" w:rsidR="003A5FF5" w:rsidRDefault="0064674E">
            <w:pPr>
              <w:spacing w:line="276" w:lineRule="auto"/>
            </w:pPr>
            <w:r>
              <w:rPr>
                <w:sz w:val="22"/>
              </w:rPr>
              <w:t>code</w:t>
            </w:r>
          </w:p>
        </w:tc>
        <w:tc>
          <w:tcPr>
            <w:tcW w:w="1871" w:type="dxa"/>
          </w:tcPr>
          <w:p w14:paraId="06091AB9" w14:textId="77777777" w:rsidR="003A5FF5" w:rsidRDefault="0064674E">
            <w:pPr>
              <w:spacing w:line="276" w:lineRule="auto"/>
            </w:pPr>
            <w:r>
              <w:rPr>
                <w:sz w:val="22"/>
              </w:rPr>
              <w:t>VARCHAR(30)</w:t>
            </w:r>
          </w:p>
        </w:tc>
        <w:tc>
          <w:tcPr>
            <w:tcW w:w="1871" w:type="dxa"/>
          </w:tcPr>
          <w:p w14:paraId="2652D0BF" w14:textId="77777777" w:rsidR="003A5FF5" w:rsidRDefault="0064674E">
            <w:pPr>
              <w:spacing w:line="276" w:lineRule="auto"/>
            </w:pPr>
            <w:r>
              <w:rPr>
                <w:sz w:val="22"/>
              </w:rPr>
              <w:t>NOT NULL, UNIQUE (store_id, code)</w:t>
            </w:r>
          </w:p>
        </w:tc>
        <w:tc>
          <w:tcPr>
            <w:tcW w:w="3175" w:type="dxa"/>
          </w:tcPr>
          <w:p w14:paraId="521F094D" w14:textId="77777777" w:rsidR="003A5FF5" w:rsidRDefault="0064674E">
            <w:pPr>
              <w:spacing w:line="276" w:lineRule="auto"/>
            </w:pPr>
            <w:r>
              <w:rPr>
                <w:sz w:val="22"/>
              </w:rPr>
              <w:t>Mã kệ — duy nhất TRONG cửa hàng (K01, A1…)</w:t>
            </w:r>
          </w:p>
        </w:tc>
      </w:tr>
      <w:tr w:rsidR="003A5FF5" w14:paraId="6690CF10" w14:textId="77777777">
        <w:trPr>
          <w:jc w:val="center"/>
        </w:trPr>
        <w:tc>
          <w:tcPr>
            <w:tcW w:w="1871" w:type="dxa"/>
          </w:tcPr>
          <w:p w14:paraId="2C8F074E" w14:textId="77777777" w:rsidR="003A5FF5" w:rsidRDefault="0064674E">
            <w:pPr>
              <w:spacing w:line="276" w:lineRule="auto"/>
            </w:pPr>
            <w:r>
              <w:rPr>
                <w:sz w:val="22"/>
              </w:rPr>
              <w:t>name</w:t>
            </w:r>
          </w:p>
        </w:tc>
        <w:tc>
          <w:tcPr>
            <w:tcW w:w="1871" w:type="dxa"/>
          </w:tcPr>
          <w:p w14:paraId="061809F1" w14:textId="77777777" w:rsidR="003A5FF5" w:rsidRDefault="0064674E">
            <w:pPr>
              <w:spacing w:line="276" w:lineRule="auto"/>
            </w:pPr>
            <w:r>
              <w:rPr>
                <w:sz w:val="22"/>
              </w:rPr>
              <w:t>VARCHAR(100)</w:t>
            </w:r>
          </w:p>
        </w:tc>
        <w:tc>
          <w:tcPr>
            <w:tcW w:w="1871" w:type="dxa"/>
          </w:tcPr>
          <w:p w14:paraId="6342046B" w14:textId="77777777" w:rsidR="003A5FF5" w:rsidRDefault="003A5FF5">
            <w:pPr>
              <w:spacing w:line="276" w:lineRule="auto"/>
            </w:pPr>
          </w:p>
        </w:tc>
        <w:tc>
          <w:tcPr>
            <w:tcW w:w="3175" w:type="dxa"/>
          </w:tcPr>
          <w:p w14:paraId="76B05A9A" w14:textId="77777777" w:rsidR="003A5FF5" w:rsidRDefault="0064674E">
            <w:pPr>
              <w:spacing w:line="276" w:lineRule="auto"/>
            </w:pPr>
            <w:r>
              <w:rPr>
                <w:sz w:val="22"/>
              </w:rPr>
              <w:t>Khu vực (Nước giải khát…)</w:t>
            </w:r>
          </w:p>
        </w:tc>
      </w:tr>
      <w:tr w:rsidR="003A5FF5" w14:paraId="2B8616CA" w14:textId="77777777">
        <w:trPr>
          <w:jc w:val="center"/>
        </w:trPr>
        <w:tc>
          <w:tcPr>
            <w:tcW w:w="1871" w:type="dxa"/>
          </w:tcPr>
          <w:p w14:paraId="5C64823C" w14:textId="77777777" w:rsidR="003A5FF5" w:rsidRDefault="0064674E">
            <w:pPr>
              <w:spacing w:line="276" w:lineRule="auto"/>
            </w:pPr>
            <w:r>
              <w:rPr>
                <w:sz w:val="22"/>
              </w:rPr>
              <w:t>capacity</w:t>
            </w:r>
          </w:p>
        </w:tc>
        <w:tc>
          <w:tcPr>
            <w:tcW w:w="1871" w:type="dxa"/>
          </w:tcPr>
          <w:p w14:paraId="16E52771" w14:textId="77777777" w:rsidR="003A5FF5" w:rsidRDefault="0064674E">
            <w:pPr>
              <w:spacing w:line="276" w:lineRule="auto"/>
            </w:pPr>
            <w:r>
              <w:rPr>
                <w:sz w:val="22"/>
              </w:rPr>
              <w:t>INT</w:t>
            </w:r>
          </w:p>
        </w:tc>
        <w:tc>
          <w:tcPr>
            <w:tcW w:w="1871" w:type="dxa"/>
          </w:tcPr>
          <w:p w14:paraId="7026E640" w14:textId="77777777" w:rsidR="003A5FF5" w:rsidRDefault="0064674E">
            <w:pPr>
              <w:spacing w:line="276" w:lineRule="auto"/>
            </w:pPr>
            <w:r>
              <w:rPr>
                <w:sz w:val="22"/>
              </w:rPr>
              <w:t>NOT NULL, CHECK ≥ 0</w:t>
            </w:r>
          </w:p>
        </w:tc>
        <w:tc>
          <w:tcPr>
            <w:tcW w:w="3175" w:type="dxa"/>
          </w:tcPr>
          <w:p w14:paraId="1F5C1B0A" w14:textId="77777777" w:rsidR="003A5FF5" w:rsidRDefault="0064674E">
            <w:pPr>
              <w:spacing w:line="276" w:lineRule="auto"/>
            </w:pPr>
            <w:r>
              <w:rPr>
                <w:sz w:val="22"/>
              </w:rPr>
              <w:t>Sức chứa tối đa; 0 = không giới hạn</w:t>
            </w:r>
          </w:p>
        </w:tc>
      </w:tr>
      <w:tr w:rsidR="003A5FF5" w14:paraId="2B409B2E" w14:textId="77777777">
        <w:trPr>
          <w:jc w:val="center"/>
        </w:trPr>
        <w:tc>
          <w:tcPr>
            <w:tcW w:w="1871" w:type="dxa"/>
          </w:tcPr>
          <w:p w14:paraId="52251A26" w14:textId="77777777" w:rsidR="003A5FF5" w:rsidRDefault="0064674E">
            <w:pPr>
              <w:spacing w:line="276" w:lineRule="auto"/>
            </w:pPr>
            <w:r>
              <w:rPr>
                <w:sz w:val="22"/>
              </w:rPr>
              <w:t>status</w:t>
            </w:r>
          </w:p>
        </w:tc>
        <w:tc>
          <w:tcPr>
            <w:tcW w:w="1871" w:type="dxa"/>
          </w:tcPr>
          <w:p w14:paraId="74690AAE" w14:textId="77777777" w:rsidR="003A5FF5" w:rsidRDefault="0064674E">
            <w:pPr>
              <w:spacing w:line="276" w:lineRule="auto"/>
            </w:pPr>
            <w:r>
              <w:rPr>
                <w:sz w:val="22"/>
              </w:rPr>
              <w:t>ENUM</w:t>
            </w:r>
          </w:p>
        </w:tc>
        <w:tc>
          <w:tcPr>
            <w:tcW w:w="1871" w:type="dxa"/>
          </w:tcPr>
          <w:p w14:paraId="7CCB9E1B" w14:textId="77777777" w:rsidR="003A5FF5" w:rsidRDefault="0064674E">
            <w:pPr>
              <w:spacing w:line="276" w:lineRule="auto"/>
            </w:pPr>
            <w:r>
              <w:rPr>
                <w:sz w:val="22"/>
              </w:rPr>
              <w:t>ACTIVE/INACTIVE</w:t>
            </w:r>
          </w:p>
        </w:tc>
        <w:tc>
          <w:tcPr>
            <w:tcW w:w="3175" w:type="dxa"/>
          </w:tcPr>
          <w:p w14:paraId="2A7D7D67" w14:textId="77777777" w:rsidR="003A5FF5" w:rsidRDefault="0064674E">
            <w:pPr>
              <w:spacing w:line="276" w:lineRule="auto"/>
            </w:pPr>
            <w:r>
              <w:rPr>
                <w:sz w:val="22"/>
              </w:rPr>
              <w:t>Kệ ngừng dùng phải TRỐNG hàng (BR-12)</w:t>
            </w:r>
          </w:p>
        </w:tc>
      </w:tr>
    </w:tbl>
    <w:p w14:paraId="688E077B" w14:textId="77777777" w:rsidR="003A5FF5" w:rsidRDefault="0064674E">
      <w:pPr>
        <w:keepNext/>
        <w:spacing w:before="160"/>
        <w:jc w:val="center"/>
      </w:pPr>
      <w:r>
        <w:rPr>
          <w:b/>
          <w:sz w:val="26"/>
        </w:rPr>
        <w:t>Bảng 3.26.</w:t>
      </w:r>
      <w:r>
        <w:rPr>
          <w:sz w:val="26"/>
        </w:rPr>
        <w:t xml:space="preserve"> Bảng shelf_transfers — chứng từ LÊN KỆ</w:t>
      </w:r>
    </w:p>
    <w:tbl>
      <w:tblPr>
        <w:tblStyle w:val="TableGrid"/>
        <w:tblW w:w="0" w:type="auto"/>
        <w:jc w:val="center"/>
        <w:tblLook w:val="04A0" w:firstRow="1" w:lastRow="0" w:firstColumn="1" w:lastColumn="0" w:noHBand="0" w:noVBand="1"/>
      </w:tblPr>
      <w:tblGrid>
        <w:gridCol w:w="1870"/>
        <w:gridCol w:w="1870"/>
        <w:gridCol w:w="2092"/>
        <w:gridCol w:w="3172"/>
      </w:tblGrid>
      <w:tr w:rsidR="003A5FF5" w14:paraId="154CE11F" w14:textId="77777777">
        <w:trPr>
          <w:jc w:val="center"/>
        </w:trPr>
        <w:tc>
          <w:tcPr>
            <w:tcW w:w="1871" w:type="dxa"/>
            <w:shd w:val="clear" w:color="auto" w:fill="D9E2F3"/>
          </w:tcPr>
          <w:p w14:paraId="2BC1D65F" w14:textId="77777777" w:rsidR="003A5FF5" w:rsidRDefault="0064674E">
            <w:pPr>
              <w:jc w:val="center"/>
            </w:pPr>
            <w:r>
              <w:rPr>
                <w:b/>
                <w:sz w:val="22"/>
              </w:rPr>
              <w:t>Cột</w:t>
            </w:r>
          </w:p>
        </w:tc>
        <w:tc>
          <w:tcPr>
            <w:tcW w:w="1871" w:type="dxa"/>
            <w:shd w:val="clear" w:color="auto" w:fill="D9E2F3"/>
          </w:tcPr>
          <w:p w14:paraId="4649C870" w14:textId="77777777" w:rsidR="003A5FF5" w:rsidRDefault="0064674E">
            <w:pPr>
              <w:jc w:val="center"/>
            </w:pPr>
            <w:r>
              <w:rPr>
                <w:b/>
                <w:sz w:val="22"/>
              </w:rPr>
              <w:t>Kiểu dữ liệu</w:t>
            </w:r>
          </w:p>
        </w:tc>
        <w:tc>
          <w:tcPr>
            <w:tcW w:w="1871" w:type="dxa"/>
            <w:shd w:val="clear" w:color="auto" w:fill="D9E2F3"/>
          </w:tcPr>
          <w:p w14:paraId="179B46EF" w14:textId="77777777" w:rsidR="003A5FF5" w:rsidRDefault="0064674E">
            <w:pPr>
              <w:jc w:val="center"/>
            </w:pPr>
            <w:r>
              <w:rPr>
                <w:b/>
                <w:sz w:val="22"/>
              </w:rPr>
              <w:t>Ràng buộc</w:t>
            </w:r>
          </w:p>
        </w:tc>
        <w:tc>
          <w:tcPr>
            <w:tcW w:w="3175" w:type="dxa"/>
            <w:shd w:val="clear" w:color="auto" w:fill="D9E2F3"/>
          </w:tcPr>
          <w:p w14:paraId="3AFCF4EC" w14:textId="77777777" w:rsidR="003A5FF5" w:rsidRDefault="0064674E">
            <w:pPr>
              <w:jc w:val="center"/>
            </w:pPr>
            <w:r>
              <w:rPr>
                <w:b/>
                <w:sz w:val="22"/>
              </w:rPr>
              <w:t>Mô tả</w:t>
            </w:r>
          </w:p>
        </w:tc>
      </w:tr>
      <w:tr w:rsidR="003A5FF5" w14:paraId="053C872D" w14:textId="77777777">
        <w:trPr>
          <w:jc w:val="center"/>
        </w:trPr>
        <w:tc>
          <w:tcPr>
            <w:tcW w:w="1871" w:type="dxa"/>
          </w:tcPr>
          <w:p w14:paraId="41651E81" w14:textId="77777777" w:rsidR="003A5FF5" w:rsidRDefault="0064674E">
            <w:pPr>
              <w:spacing w:line="276" w:lineRule="auto"/>
            </w:pPr>
            <w:r>
              <w:rPr>
                <w:sz w:val="22"/>
              </w:rPr>
              <w:t>id</w:t>
            </w:r>
          </w:p>
        </w:tc>
        <w:tc>
          <w:tcPr>
            <w:tcW w:w="1871" w:type="dxa"/>
          </w:tcPr>
          <w:p w14:paraId="5F501633" w14:textId="77777777" w:rsidR="003A5FF5" w:rsidRDefault="0064674E">
            <w:pPr>
              <w:spacing w:line="276" w:lineRule="auto"/>
            </w:pPr>
            <w:r>
              <w:rPr>
                <w:sz w:val="22"/>
              </w:rPr>
              <w:t>BIGINT</w:t>
            </w:r>
          </w:p>
        </w:tc>
        <w:tc>
          <w:tcPr>
            <w:tcW w:w="1871" w:type="dxa"/>
          </w:tcPr>
          <w:p w14:paraId="1E708C7A" w14:textId="77777777" w:rsidR="003A5FF5" w:rsidRDefault="0064674E">
            <w:pPr>
              <w:spacing w:line="276" w:lineRule="auto"/>
            </w:pPr>
            <w:r>
              <w:rPr>
                <w:sz w:val="22"/>
              </w:rPr>
              <w:t>PK</w:t>
            </w:r>
          </w:p>
        </w:tc>
        <w:tc>
          <w:tcPr>
            <w:tcW w:w="3175" w:type="dxa"/>
          </w:tcPr>
          <w:p w14:paraId="5EC9F803" w14:textId="77777777" w:rsidR="003A5FF5" w:rsidRDefault="0064674E">
            <w:pPr>
              <w:spacing w:line="276" w:lineRule="auto"/>
            </w:pPr>
            <w:r>
              <w:rPr>
                <w:sz w:val="22"/>
              </w:rPr>
              <w:t>Khóa chính</w:t>
            </w:r>
          </w:p>
        </w:tc>
      </w:tr>
      <w:tr w:rsidR="003A5FF5" w14:paraId="3342715E" w14:textId="77777777">
        <w:trPr>
          <w:jc w:val="center"/>
        </w:trPr>
        <w:tc>
          <w:tcPr>
            <w:tcW w:w="1871" w:type="dxa"/>
          </w:tcPr>
          <w:p w14:paraId="7E1A7507" w14:textId="77777777" w:rsidR="003A5FF5" w:rsidRDefault="0064674E">
            <w:pPr>
              <w:spacing w:line="276" w:lineRule="auto"/>
            </w:pPr>
            <w:r>
              <w:rPr>
                <w:sz w:val="22"/>
              </w:rPr>
              <w:t>batch_id</w:t>
            </w:r>
          </w:p>
        </w:tc>
        <w:tc>
          <w:tcPr>
            <w:tcW w:w="1871" w:type="dxa"/>
          </w:tcPr>
          <w:p w14:paraId="580889C6" w14:textId="77777777" w:rsidR="003A5FF5" w:rsidRDefault="0064674E">
            <w:pPr>
              <w:spacing w:line="276" w:lineRule="auto"/>
            </w:pPr>
            <w:r>
              <w:rPr>
                <w:sz w:val="22"/>
              </w:rPr>
              <w:t>BIGINT</w:t>
            </w:r>
          </w:p>
        </w:tc>
        <w:tc>
          <w:tcPr>
            <w:tcW w:w="1871" w:type="dxa"/>
          </w:tcPr>
          <w:p w14:paraId="5A9A5110" w14:textId="77777777" w:rsidR="003A5FF5" w:rsidRDefault="0064674E">
            <w:pPr>
              <w:spacing w:line="276" w:lineRule="auto"/>
            </w:pPr>
            <w:r>
              <w:rPr>
                <w:sz w:val="22"/>
              </w:rPr>
              <w:t>FK → goods_receipt_items, CASCADE</w:t>
            </w:r>
          </w:p>
        </w:tc>
        <w:tc>
          <w:tcPr>
            <w:tcW w:w="3175" w:type="dxa"/>
          </w:tcPr>
          <w:p w14:paraId="6D24AE5F" w14:textId="77777777" w:rsidR="003A5FF5" w:rsidRDefault="0064674E">
            <w:pPr>
              <w:spacing w:line="276" w:lineRule="auto"/>
            </w:pPr>
            <w:r>
              <w:rPr>
                <w:sz w:val="22"/>
              </w:rPr>
              <w:t>Lô được đưa lên kệ</w:t>
            </w:r>
          </w:p>
        </w:tc>
      </w:tr>
      <w:tr w:rsidR="003A5FF5" w14:paraId="7CF0AF79" w14:textId="77777777">
        <w:trPr>
          <w:jc w:val="center"/>
        </w:trPr>
        <w:tc>
          <w:tcPr>
            <w:tcW w:w="1871" w:type="dxa"/>
          </w:tcPr>
          <w:p w14:paraId="1703EA8F" w14:textId="77777777" w:rsidR="003A5FF5" w:rsidRDefault="0064674E">
            <w:pPr>
              <w:spacing w:line="276" w:lineRule="auto"/>
            </w:pPr>
            <w:r>
              <w:rPr>
                <w:sz w:val="22"/>
              </w:rPr>
              <w:t>shelf_id</w:t>
            </w:r>
          </w:p>
        </w:tc>
        <w:tc>
          <w:tcPr>
            <w:tcW w:w="1871" w:type="dxa"/>
          </w:tcPr>
          <w:p w14:paraId="0C4A2766" w14:textId="77777777" w:rsidR="003A5FF5" w:rsidRDefault="0064674E">
            <w:pPr>
              <w:spacing w:line="276" w:lineRule="auto"/>
            </w:pPr>
            <w:r>
              <w:rPr>
                <w:sz w:val="22"/>
              </w:rPr>
              <w:t>BIGINT</w:t>
            </w:r>
          </w:p>
        </w:tc>
        <w:tc>
          <w:tcPr>
            <w:tcW w:w="1871" w:type="dxa"/>
          </w:tcPr>
          <w:p w14:paraId="13D6376B" w14:textId="77777777" w:rsidR="003A5FF5" w:rsidRDefault="0064674E">
            <w:pPr>
              <w:spacing w:line="276" w:lineRule="auto"/>
            </w:pPr>
            <w:r>
              <w:rPr>
                <w:sz w:val="22"/>
              </w:rPr>
              <w:t>FK → shelves</w:t>
            </w:r>
          </w:p>
        </w:tc>
        <w:tc>
          <w:tcPr>
            <w:tcW w:w="3175" w:type="dxa"/>
          </w:tcPr>
          <w:p w14:paraId="1C18C2AA" w14:textId="77777777" w:rsidR="003A5FF5" w:rsidRDefault="0064674E">
            <w:pPr>
              <w:spacing w:line="276" w:lineRule="auto"/>
            </w:pPr>
            <w:r>
              <w:rPr>
                <w:sz w:val="22"/>
              </w:rPr>
              <w:t>Kệ đích, cùng cửa hàng (quy ước thiết kế 1 lô / 1 kệ — mục 3.8.2)</w:t>
            </w:r>
          </w:p>
        </w:tc>
      </w:tr>
      <w:tr w:rsidR="003A5FF5" w14:paraId="45B55700" w14:textId="77777777">
        <w:trPr>
          <w:jc w:val="center"/>
        </w:trPr>
        <w:tc>
          <w:tcPr>
            <w:tcW w:w="1871" w:type="dxa"/>
          </w:tcPr>
          <w:p w14:paraId="3888AC3E" w14:textId="77777777" w:rsidR="003A5FF5" w:rsidRDefault="0064674E">
            <w:pPr>
              <w:spacing w:line="276" w:lineRule="auto"/>
            </w:pPr>
            <w:r>
              <w:rPr>
                <w:sz w:val="22"/>
              </w:rPr>
              <w:t>quantity</w:t>
            </w:r>
          </w:p>
        </w:tc>
        <w:tc>
          <w:tcPr>
            <w:tcW w:w="1871" w:type="dxa"/>
          </w:tcPr>
          <w:p w14:paraId="6E44A6F4" w14:textId="77777777" w:rsidR="003A5FF5" w:rsidRDefault="0064674E">
            <w:pPr>
              <w:spacing w:line="276" w:lineRule="auto"/>
            </w:pPr>
            <w:r>
              <w:rPr>
                <w:sz w:val="22"/>
              </w:rPr>
              <w:t>INT</w:t>
            </w:r>
          </w:p>
        </w:tc>
        <w:tc>
          <w:tcPr>
            <w:tcW w:w="1871" w:type="dxa"/>
          </w:tcPr>
          <w:p w14:paraId="5AC5D613" w14:textId="77777777" w:rsidR="003A5FF5" w:rsidRDefault="0064674E">
            <w:pPr>
              <w:spacing w:line="276" w:lineRule="auto"/>
            </w:pPr>
            <w:r>
              <w:rPr>
                <w:sz w:val="22"/>
              </w:rPr>
              <w:t>NOT NULL, CHECK &gt; 0</w:t>
            </w:r>
          </w:p>
        </w:tc>
        <w:tc>
          <w:tcPr>
            <w:tcW w:w="3175" w:type="dxa"/>
          </w:tcPr>
          <w:p w14:paraId="72B2856B" w14:textId="77777777" w:rsidR="003A5FF5" w:rsidRDefault="0064674E">
            <w:pPr>
              <w:spacing w:line="276" w:lineRule="auto"/>
            </w:pPr>
            <w:r>
              <w:rPr>
                <w:sz w:val="22"/>
              </w:rPr>
              <w:t>Số lượng chuyển</w:t>
            </w:r>
          </w:p>
        </w:tc>
      </w:tr>
      <w:tr w:rsidR="003A5FF5" w14:paraId="1531442C" w14:textId="77777777">
        <w:trPr>
          <w:jc w:val="center"/>
        </w:trPr>
        <w:tc>
          <w:tcPr>
            <w:tcW w:w="1871" w:type="dxa"/>
          </w:tcPr>
          <w:p w14:paraId="58D78206" w14:textId="77777777" w:rsidR="003A5FF5" w:rsidRDefault="0064674E">
            <w:pPr>
              <w:spacing w:line="276" w:lineRule="auto"/>
            </w:pPr>
            <w:r>
              <w:rPr>
                <w:sz w:val="22"/>
              </w:rPr>
              <w:t>created_by</w:t>
            </w:r>
          </w:p>
        </w:tc>
        <w:tc>
          <w:tcPr>
            <w:tcW w:w="1871" w:type="dxa"/>
          </w:tcPr>
          <w:p w14:paraId="5EA41704" w14:textId="77777777" w:rsidR="003A5FF5" w:rsidRDefault="0064674E">
            <w:pPr>
              <w:spacing w:line="276" w:lineRule="auto"/>
            </w:pPr>
            <w:r>
              <w:rPr>
                <w:sz w:val="22"/>
              </w:rPr>
              <w:t>BIGINT</w:t>
            </w:r>
          </w:p>
        </w:tc>
        <w:tc>
          <w:tcPr>
            <w:tcW w:w="1871" w:type="dxa"/>
          </w:tcPr>
          <w:p w14:paraId="5813D170" w14:textId="77777777" w:rsidR="003A5FF5" w:rsidRDefault="0064674E">
            <w:pPr>
              <w:spacing w:line="276" w:lineRule="auto"/>
            </w:pPr>
            <w:r>
              <w:rPr>
                <w:sz w:val="22"/>
              </w:rPr>
              <w:t>FK → users</w:t>
            </w:r>
          </w:p>
        </w:tc>
        <w:tc>
          <w:tcPr>
            <w:tcW w:w="3175" w:type="dxa"/>
          </w:tcPr>
          <w:p w14:paraId="0B569F7D" w14:textId="77777777" w:rsidR="003A5FF5" w:rsidRDefault="0064674E">
            <w:pPr>
              <w:spacing w:line="276" w:lineRule="auto"/>
            </w:pPr>
            <w:r>
              <w:rPr>
                <w:sz w:val="22"/>
              </w:rPr>
              <w:t>Người thao tác</w:t>
            </w:r>
          </w:p>
        </w:tc>
      </w:tr>
    </w:tbl>
    <w:p w14:paraId="1E110395" w14:textId="77777777" w:rsidR="003A5FF5" w:rsidRDefault="0064674E">
      <w:pPr>
        <w:keepNext/>
        <w:spacing w:before="160"/>
        <w:jc w:val="center"/>
      </w:pPr>
      <w:r>
        <w:rPr>
          <w:b/>
          <w:sz w:val="26"/>
        </w:rPr>
        <w:t>Bảng 3.27.</w:t>
      </w:r>
      <w:r>
        <w:rPr>
          <w:sz w:val="26"/>
        </w:rPr>
        <w:t xml:space="preserve"> Bảng shelf_returns — chứng từ VỀ KHO (đối ứng lên kệ)</w:t>
      </w:r>
    </w:p>
    <w:tbl>
      <w:tblPr>
        <w:tblStyle w:val="TableGrid"/>
        <w:tblW w:w="0" w:type="auto"/>
        <w:jc w:val="center"/>
        <w:tblLook w:val="04A0" w:firstRow="1" w:lastRow="0" w:firstColumn="1" w:lastColumn="0" w:noHBand="0" w:noVBand="1"/>
      </w:tblPr>
      <w:tblGrid>
        <w:gridCol w:w="1870"/>
        <w:gridCol w:w="1870"/>
        <w:gridCol w:w="2092"/>
        <w:gridCol w:w="3172"/>
      </w:tblGrid>
      <w:tr w:rsidR="003A5FF5" w14:paraId="54DF7D40" w14:textId="77777777">
        <w:trPr>
          <w:jc w:val="center"/>
        </w:trPr>
        <w:tc>
          <w:tcPr>
            <w:tcW w:w="1871" w:type="dxa"/>
            <w:shd w:val="clear" w:color="auto" w:fill="D9E2F3"/>
          </w:tcPr>
          <w:p w14:paraId="0DC33C6E" w14:textId="77777777" w:rsidR="003A5FF5" w:rsidRDefault="0064674E">
            <w:pPr>
              <w:jc w:val="center"/>
            </w:pPr>
            <w:r>
              <w:rPr>
                <w:b/>
                <w:sz w:val="22"/>
              </w:rPr>
              <w:t>Cột</w:t>
            </w:r>
          </w:p>
        </w:tc>
        <w:tc>
          <w:tcPr>
            <w:tcW w:w="1871" w:type="dxa"/>
            <w:shd w:val="clear" w:color="auto" w:fill="D9E2F3"/>
          </w:tcPr>
          <w:p w14:paraId="15F1FE83" w14:textId="77777777" w:rsidR="003A5FF5" w:rsidRDefault="0064674E">
            <w:pPr>
              <w:jc w:val="center"/>
            </w:pPr>
            <w:r>
              <w:rPr>
                <w:b/>
                <w:sz w:val="22"/>
              </w:rPr>
              <w:t>Kiểu dữ liệu</w:t>
            </w:r>
          </w:p>
        </w:tc>
        <w:tc>
          <w:tcPr>
            <w:tcW w:w="1871" w:type="dxa"/>
            <w:shd w:val="clear" w:color="auto" w:fill="D9E2F3"/>
          </w:tcPr>
          <w:p w14:paraId="7FBDA40E" w14:textId="77777777" w:rsidR="003A5FF5" w:rsidRDefault="0064674E">
            <w:pPr>
              <w:jc w:val="center"/>
            </w:pPr>
            <w:r>
              <w:rPr>
                <w:b/>
                <w:sz w:val="22"/>
              </w:rPr>
              <w:t>Ràng buộc</w:t>
            </w:r>
          </w:p>
        </w:tc>
        <w:tc>
          <w:tcPr>
            <w:tcW w:w="3175" w:type="dxa"/>
            <w:shd w:val="clear" w:color="auto" w:fill="D9E2F3"/>
          </w:tcPr>
          <w:p w14:paraId="294B9D55" w14:textId="77777777" w:rsidR="003A5FF5" w:rsidRDefault="0064674E">
            <w:pPr>
              <w:jc w:val="center"/>
            </w:pPr>
            <w:r>
              <w:rPr>
                <w:b/>
                <w:sz w:val="22"/>
              </w:rPr>
              <w:t>Mô tả</w:t>
            </w:r>
          </w:p>
        </w:tc>
      </w:tr>
      <w:tr w:rsidR="003A5FF5" w14:paraId="58FDB962" w14:textId="77777777">
        <w:trPr>
          <w:jc w:val="center"/>
        </w:trPr>
        <w:tc>
          <w:tcPr>
            <w:tcW w:w="1871" w:type="dxa"/>
          </w:tcPr>
          <w:p w14:paraId="1CD4E302" w14:textId="77777777" w:rsidR="003A5FF5" w:rsidRDefault="0064674E">
            <w:pPr>
              <w:spacing w:line="276" w:lineRule="auto"/>
            </w:pPr>
            <w:r>
              <w:rPr>
                <w:sz w:val="22"/>
              </w:rPr>
              <w:t>id</w:t>
            </w:r>
          </w:p>
        </w:tc>
        <w:tc>
          <w:tcPr>
            <w:tcW w:w="1871" w:type="dxa"/>
          </w:tcPr>
          <w:p w14:paraId="2E1586A4" w14:textId="77777777" w:rsidR="003A5FF5" w:rsidRDefault="0064674E">
            <w:pPr>
              <w:spacing w:line="276" w:lineRule="auto"/>
            </w:pPr>
            <w:r>
              <w:rPr>
                <w:sz w:val="22"/>
              </w:rPr>
              <w:t>BIGINT</w:t>
            </w:r>
          </w:p>
        </w:tc>
        <w:tc>
          <w:tcPr>
            <w:tcW w:w="1871" w:type="dxa"/>
          </w:tcPr>
          <w:p w14:paraId="0ADAFCED" w14:textId="77777777" w:rsidR="003A5FF5" w:rsidRDefault="0064674E">
            <w:pPr>
              <w:spacing w:line="276" w:lineRule="auto"/>
            </w:pPr>
            <w:r>
              <w:rPr>
                <w:sz w:val="22"/>
              </w:rPr>
              <w:t>PK</w:t>
            </w:r>
          </w:p>
        </w:tc>
        <w:tc>
          <w:tcPr>
            <w:tcW w:w="3175" w:type="dxa"/>
          </w:tcPr>
          <w:p w14:paraId="0E25BE2F" w14:textId="77777777" w:rsidR="003A5FF5" w:rsidRDefault="0064674E">
            <w:pPr>
              <w:spacing w:line="276" w:lineRule="auto"/>
            </w:pPr>
            <w:r>
              <w:rPr>
                <w:sz w:val="22"/>
              </w:rPr>
              <w:t>Khóa chính</w:t>
            </w:r>
          </w:p>
        </w:tc>
      </w:tr>
      <w:tr w:rsidR="003A5FF5" w14:paraId="5DF3867B" w14:textId="77777777">
        <w:trPr>
          <w:jc w:val="center"/>
        </w:trPr>
        <w:tc>
          <w:tcPr>
            <w:tcW w:w="1871" w:type="dxa"/>
          </w:tcPr>
          <w:p w14:paraId="18BDDA2B" w14:textId="77777777" w:rsidR="003A5FF5" w:rsidRDefault="0064674E">
            <w:pPr>
              <w:spacing w:line="276" w:lineRule="auto"/>
            </w:pPr>
            <w:r>
              <w:rPr>
                <w:sz w:val="22"/>
              </w:rPr>
              <w:t>batch_id</w:t>
            </w:r>
          </w:p>
        </w:tc>
        <w:tc>
          <w:tcPr>
            <w:tcW w:w="1871" w:type="dxa"/>
          </w:tcPr>
          <w:p w14:paraId="466756DF" w14:textId="77777777" w:rsidR="003A5FF5" w:rsidRDefault="0064674E">
            <w:pPr>
              <w:spacing w:line="276" w:lineRule="auto"/>
            </w:pPr>
            <w:r>
              <w:rPr>
                <w:sz w:val="22"/>
              </w:rPr>
              <w:t>BIGINT</w:t>
            </w:r>
          </w:p>
        </w:tc>
        <w:tc>
          <w:tcPr>
            <w:tcW w:w="1871" w:type="dxa"/>
          </w:tcPr>
          <w:p w14:paraId="057C8C25" w14:textId="77777777" w:rsidR="003A5FF5" w:rsidRDefault="0064674E">
            <w:pPr>
              <w:spacing w:line="276" w:lineRule="auto"/>
            </w:pPr>
            <w:r>
              <w:rPr>
                <w:sz w:val="22"/>
              </w:rPr>
              <w:t xml:space="preserve">FK → </w:t>
            </w:r>
            <w:r>
              <w:rPr>
                <w:sz w:val="22"/>
              </w:rPr>
              <w:lastRenderedPageBreak/>
              <w:t>goods_receipt_items, CASCADE</w:t>
            </w:r>
          </w:p>
        </w:tc>
        <w:tc>
          <w:tcPr>
            <w:tcW w:w="3175" w:type="dxa"/>
          </w:tcPr>
          <w:p w14:paraId="161926D5" w14:textId="77777777" w:rsidR="003A5FF5" w:rsidRDefault="0064674E">
            <w:pPr>
              <w:spacing w:line="276" w:lineRule="auto"/>
            </w:pPr>
            <w:r>
              <w:rPr>
                <w:sz w:val="22"/>
              </w:rPr>
              <w:lastRenderedPageBreak/>
              <w:t>Lô được rút về kho</w:t>
            </w:r>
          </w:p>
        </w:tc>
      </w:tr>
      <w:tr w:rsidR="003A5FF5" w14:paraId="6C1FF1C0" w14:textId="77777777">
        <w:trPr>
          <w:jc w:val="center"/>
        </w:trPr>
        <w:tc>
          <w:tcPr>
            <w:tcW w:w="1871" w:type="dxa"/>
          </w:tcPr>
          <w:p w14:paraId="627AF300" w14:textId="77777777" w:rsidR="003A5FF5" w:rsidRDefault="0064674E">
            <w:pPr>
              <w:spacing w:line="276" w:lineRule="auto"/>
            </w:pPr>
            <w:r>
              <w:rPr>
                <w:sz w:val="22"/>
              </w:rPr>
              <w:t>shelf_id</w:t>
            </w:r>
          </w:p>
        </w:tc>
        <w:tc>
          <w:tcPr>
            <w:tcW w:w="1871" w:type="dxa"/>
          </w:tcPr>
          <w:p w14:paraId="21C92A6F" w14:textId="77777777" w:rsidR="003A5FF5" w:rsidRDefault="0064674E">
            <w:pPr>
              <w:spacing w:line="276" w:lineRule="auto"/>
            </w:pPr>
            <w:r>
              <w:rPr>
                <w:sz w:val="22"/>
              </w:rPr>
              <w:t>BIGINT</w:t>
            </w:r>
          </w:p>
        </w:tc>
        <w:tc>
          <w:tcPr>
            <w:tcW w:w="1871" w:type="dxa"/>
          </w:tcPr>
          <w:p w14:paraId="3D6D9939" w14:textId="77777777" w:rsidR="003A5FF5" w:rsidRDefault="0064674E">
            <w:pPr>
              <w:spacing w:line="276" w:lineRule="auto"/>
            </w:pPr>
            <w:r>
              <w:rPr>
                <w:sz w:val="22"/>
              </w:rPr>
              <w:t>FK → shelves</w:t>
            </w:r>
          </w:p>
        </w:tc>
        <w:tc>
          <w:tcPr>
            <w:tcW w:w="3175" w:type="dxa"/>
          </w:tcPr>
          <w:p w14:paraId="309C02B0" w14:textId="77777777" w:rsidR="003A5FF5" w:rsidRDefault="0064674E">
            <w:pPr>
              <w:spacing w:line="276" w:lineRule="auto"/>
            </w:pPr>
            <w:r>
              <w:rPr>
                <w:sz w:val="22"/>
              </w:rPr>
              <w:t>Kệ nguồn</w:t>
            </w:r>
          </w:p>
        </w:tc>
      </w:tr>
      <w:tr w:rsidR="003A5FF5" w14:paraId="06C1C9B6" w14:textId="77777777">
        <w:trPr>
          <w:jc w:val="center"/>
        </w:trPr>
        <w:tc>
          <w:tcPr>
            <w:tcW w:w="1871" w:type="dxa"/>
          </w:tcPr>
          <w:p w14:paraId="208A4E75" w14:textId="77777777" w:rsidR="003A5FF5" w:rsidRDefault="0064674E">
            <w:pPr>
              <w:spacing w:line="276" w:lineRule="auto"/>
            </w:pPr>
            <w:r>
              <w:rPr>
                <w:sz w:val="22"/>
              </w:rPr>
              <w:t>quantity</w:t>
            </w:r>
          </w:p>
        </w:tc>
        <w:tc>
          <w:tcPr>
            <w:tcW w:w="1871" w:type="dxa"/>
          </w:tcPr>
          <w:p w14:paraId="74F0B425" w14:textId="77777777" w:rsidR="003A5FF5" w:rsidRDefault="0064674E">
            <w:pPr>
              <w:spacing w:line="276" w:lineRule="auto"/>
            </w:pPr>
            <w:r>
              <w:rPr>
                <w:sz w:val="22"/>
              </w:rPr>
              <w:t>INT</w:t>
            </w:r>
          </w:p>
        </w:tc>
        <w:tc>
          <w:tcPr>
            <w:tcW w:w="1871" w:type="dxa"/>
          </w:tcPr>
          <w:p w14:paraId="513BE0E2" w14:textId="77777777" w:rsidR="003A5FF5" w:rsidRDefault="0064674E">
            <w:pPr>
              <w:spacing w:line="276" w:lineRule="auto"/>
            </w:pPr>
            <w:r>
              <w:rPr>
                <w:sz w:val="22"/>
              </w:rPr>
              <w:t>NOT NULL, CHECK &gt; 0</w:t>
            </w:r>
          </w:p>
        </w:tc>
        <w:tc>
          <w:tcPr>
            <w:tcW w:w="3175" w:type="dxa"/>
          </w:tcPr>
          <w:p w14:paraId="012F183F" w14:textId="77777777" w:rsidR="003A5FF5" w:rsidRDefault="0064674E">
            <w:pPr>
              <w:spacing w:line="276" w:lineRule="auto"/>
            </w:pPr>
            <w:r>
              <w:rPr>
                <w:sz w:val="22"/>
              </w:rPr>
              <w:t>Số lượng rút (≤ đang trên kệ)</w:t>
            </w:r>
          </w:p>
        </w:tc>
      </w:tr>
      <w:tr w:rsidR="003A5FF5" w14:paraId="78871193" w14:textId="77777777">
        <w:trPr>
          <w:jc w:val="center"/>
        </w:trPr>
        <w:tc>
          <w:tcPr>
            <w:tcW w:w="1871" w:type="dxa"/>
          </w:tcPr>
          <w:p w14:paraId="5363EDA9" w14:textId="77777777" w:rsidR="003A5FF5" w:rsidRDefault="0064674E">
            <w:pPr>
              <w:spacing w:line="276" w:lineRule="auto"/>
            </w:pPr>
            <w:r>
              <w:rPr>
                <w:sz w:val="22"/>
              </w:rPr>
              <w:t>created_by</w:t>
            </w:r>
          </w:p>
        </w:tc>
        <w:tc>
          <w:tcPr>
            <w:tcW w:w="1871" w:type="dxa"/>
          </w:tcPr>
          <w:p w14:paraId="3BA1479F" w14:textId="77777777" w:rsidR="003A5FF5" w:rsidRDefault="0064674E">
            <w:pPr>
              <w:spacing w:line="276" w:lineRule="auto"/>
            </w:pPr>
            <w:r>
              <w:rPr>
                <w:sz w:val="22"/>
              </w:rPr>
              <w:t>BIGINT</w:t>
            </w:r>
          </w:p>
        </w:tc>
        <w:tc>
          <w:tcPr>
            <w:tcW w:w="1871" w:type="dxa"/>
          </w:tcPr>
          <w:p w14:paraId="35456B0A" w14:textId="77777777" w:rsidR="003A5FF5" w:rsidRDefault="0064674E">
            <w:pPr>
              <w:spacing w:line="276" w:lineRule="auto"/>
            </w:pPr>
            <w:r>
              <w:rPr>
                <w:sz w:val="22"/>
              </w:rPr>
              <w:t>FK → users</w:t>
            </w:r>
          </w:p>
        </w:tc>
        <w:tc>
          <w:tcPr>
            <w:tcW w:w="3175" w:type="dxa"/>
          </w:tcPr>
          <w:p w14:paraId="43283506" w14:textId="77777777" w:rsidR="003A5FF5" w:rsidRDefault="0064674E">
            <w:pPr>
              <w:spacing w:line="276" w:lineRule="auto"/>
            </w:pPr>
            <w:r>
              <w:rPr>
                <w:sz w:val="22"/>
              </w:rPr>
              <w:t>Người thao tác</w:t>
            </w:r>
          </w:p>
        </w:tc>
      </w:tr>
    </w:tbl>
    <w:p w14:paraId="70BA31E8" w14:textId="77777777" w:rsidR="003A5FF5" w:rsidRDefault="0064674E">
      <w:pPr>
        <w:pStyle w:val="Heading4"/>
      </w:pPr>
      <w:r>
        <w:t>d) Nhóm ca làm vi</w:t>
      </w:r>
      <w:r>
        <w:t>ệ</w:t>
      </w:r>
      <w:r>
        <w:t>c và bán hàng</w:t>
      </w:r>
    </w:p>
    <w:p w14:paraId="321974B6" w14:textId="77777777" w:rsidR="003A5FF5" w:rsidRDefault="0064674E">
      <w:pPr>
        <w:keepNext/>
        <w:spacing w:before="160"/>
        <w:jc w:val="center"/>
      </w:pPr>
      <w:r>
        <w:rPr>
          <w:b/>
          <w:sz w:val="26"/>
        </w:rPr>
        <w:t>Bảng 3.28.</w:t>
      </w:r>
      <w:r>
        <w:rPr>
          <w:sz w:val="26"/>
        </w:rPr>
        <w:t xml:space="preserve"> Bảng work_shifts — ca làm việc (gắn cửa hàng)</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51633019" w14:textId="77777777">
        <w:trPr>
          <w:jc w:val="center"/>
        </w:trPr>
        <w:tc>
          <w:tcPr>
            <w:tcW w:w="1871" w:type="dxa"/>
            <w:shd w:val="clear" w:color="auto" w:fill="D9E2F3"/>
          </w:tcPr>
          <w:p w14:paraId="159F4575" w14:textId="77777777" w:rsidR="003A5FF5" w:rsidRDefault="0064674E">
            <w:pPr>
              <w:jc w:val="center"/>
            </w:pPr>
            <w:r>
              <w:rPr>
                <w:b/>
                <w:sz w:val="22"/>
              </w:rPr>
              <w:t>Cột</w:t>
            </w:r>
          </w:p>
        </w:tc>
        <w:tc>
          <w:tcPr>
            <w:tcW w:w="1871" w:type="dxa"/>
            <w:shd w:val="clear" w:color="auto" w:fill="D9E2F3"/>
          </w:tcPr>
          <w:p w14:paraId="1A385D18" w14:textId="77777777" w:rsidR="003A5FF5" w:rsidRDefault="0064674E">
            <w:pPr>
              <w:jc w:val="center"/>
            </w:pPr>
            <w:r>
              <w:rPr>
                <w:b/>
                <w:sz w:val="22"/>
              </w:rPr>
              <w:t>Kiểu dữ liệu</w:t>
            </w:r>
          </w:p>
        </w:tc>
        <w:tc>
          <w:tcPr>
            <w:tcW w:w="1871" w:type="dxa"/>
            <w:shd w:val="clear" w:color="auto" w:fill="D9E2F3"/>
          </w:tcPr>
          <w:p w14:paraId="7F580F0C" w14:textId="77777777" w:rsidR="003A5FF5" w:rsidRDefault="0064674E">
            <w:pPr>
              <w:jc w:val="center"/>
            </w:pPr>
            <w:r>
              <w:rPr>
                <w:b/>
                <w:sz w:val="22"/>
              </w:rPr>
              <w:t>Ràng buộc</w:t>
            </w:r>
          </w:p>
        </w:tc>
        <w:tc>
          <w:tcPr>
            <w:tcW w:w="3175" w:type="dxa"/>
            <w:shd w:val="clear" w:color="auto" w:fill="D9E2F3"/>
          </w:tcPr>
          <w:p w14:paraId="70463B70" w14:textId="77777777" w:rsidR="003A5FF5" w:rsidRDefault="0064674E">
            <w:pPr>
              <w:jc w:val="center"/>
            </w:pPr>
            <w:r>
              <w:rPr>
                <w:b/>
                <w:sz w:val="22"/>
              </w:rPr>
              <w:t>Mô tả</w:t>
            </w:r>
          </w:p>
        </w:tc>
      </w:tr>
      <w:tr w:rsidR="003A5FF5" w14:paraId="114FCC2F" w14:textId="77777777">
        <w:trPr>
          <w:jc w:val="center"/>
        </w:trPr>
        <w:tc>
          <w:tcPr>
            <w:tcW w:w="1871" w:type="dxa"/>
          </w:tcPr>
          <w:p w14:paraId="65390506" w14:textId="77777777" w:rsidR="003A5FF5" w:rsidRDefault="0064674E">
            <w:pPr>
              <w:spacing w:line="276" w:lineRule="auto"/>
            </w:pPr>
            <w:r>
              <w:rPr>
                <w:sz w:val="22"/>
              </w:rPr>
              <w:t>id</w:t>
            </w:r>
          </w:p>
        </w:tc>
        <w:tc>
          <w:tcPr>
            <w:tcW w:w="1871" w:type="dxa"/>
          </w:tcPr>
          <w:p w14:paraId="57829E21" w14:textId="77777777" w:rsidR="003A5FF5" w:rsidRDefault="0064674E">
            <w:pPr>
              <w:spacing w:line="276" w:lineRule="auto"/>
            </w:pPr>
            <w:r>
              <w:rPr>
                <w:sz w:val="22"/>
              </w:rPr>
              <w:t>BIGINT</w:t>
            </w:r>
          </w:p>
        </w:tc>
        <w:tc>
          <w:tcPr>
            <w:tcW w:w="1871" w:type="dxa"/>
          </w:tcPr>
          <w:p w14:paraId="48F947DB" w14:textId="77777777" w:rsidR="003A5FF5" w:rsidRDefault="0064674E">
            <w:pPr>
              <w:spacing w:line="276" w:lineRule="auto"/>
            </w:pPr>
            <w:r>
              <w:rPr>
                <w:sz w:val="22"/>
              </w:rPr>
              <w:t>PK</w:t>
            </w:r>
          </w:p>
        </w:tc>
        <w:tc>
          <w:tcPr>
            <w:tcW w:w="3175" w:type="dxa"/>
          </w:tcPr>
          <w:p w14:paraId="1E467DAB" w14:textId="77777777" w:rsidR="003A5FF5" w:rsidRDefault="0064674E">
            <w:pPr>
              <w:spacing w:line="276" w:lineRule="auto"/>
            </w:pPr>
            <w:r>
              <w:rPr>
                <w:sz w:val="22"/>
              </w:rPr>
              <w:t>Khóa chính</w:t>
            </w:r>
          </w:p>
        </w:tc>
      </w:tr>
      <w:tr w:rsidR="003A5FF5" w14:paraId="4EC24730" w14:textId="77777777">
        <w:trPr>
          <w:jc w:val="center"/>
        </w:trPr>
        <w:tc>
          <w:tcPr>
            <w:tcW w:w="1871" w:type="dxa"/>
          </w:tcPr>
          <w:p w14:paraId="3D58F05B" w14:textId="77777777" w:rsidR="003A5FF5" w:rsidRDefault="0064674E">
            <w:pPr>
              <w:spacing w:line="276" w:lineRule="auto"/>
            </w:pPr>
            <w:r>
              <w:rPr>
                <w:sz w:val="22"/>
              </w:rPr>
              <w:t>store_id</w:t>
            </w:r>
          </w:p>
        </w:tc>
        <w:tc>
          <w:tcPr>
            <w:tcW w:w="1871" w:type="dxa"/>
          </w:tcPr>
          <w:p w14:paraId="18099F43" w14:textId="77777777" w:rsidR="003A5FF5" w:rsidRDefault="0064674E">
            <w:pPr>
              <w:spacing w:line="276" w:lineRule="auto"/>
            </w:pPr>
            <w:r>
              <w:rPr>
                <w:sz w:val="22"/>
              </w:rPr>
              <w:t>BIGINT</w:t>
            </w:r>
          </w:p>
        </w:tc>
        <w:tc>
          <w:tcPr>
            <w:tcW w:w="1871" w:type="dxa"/>
          </w:tcPr>
          <w:p w14:paraId="442F9CC4" w14:textId="77777777" w:rsidR="003A5FF5" w:rsidRDefault="0064674E">
            <w:pPr>
              <w:spacing w:line="276" w:lineRule="auto"/>
            </w:pPr>
            <w:r>
              <w:rPr>
                <w:sz w:val="22"/>
              </w:rPr>
              <w:t>FK → stores, NOT NULL</w:t>
            </w:r>
          </w:p>
        </w:tc>
        <w:tc>
          <w:tcPr>
            <w:tcW w:w="3175" w:type="dxa"/>
          </w:tcPr>
          <w:p w14:paraId="719DD35B" w14:textId="77777777" w:rsidR="003A5FF5" w:rsidRDefault="0064674E">
            <w:pPr>
              <w:spacing w:line="276" w:lineRule="auto"/>
            </w:pPr>
            <w:r>
              <w:rPr>
                <w:sz w:val="22"/>
              </w:rPr>
              <w:t>Cửa hàng của ca</w:t>
            </w:r>
          </w:p>
        </w:tc>
      </w:tr>
      <w:tr w:rsidR="003A5FF5" w14:paraId="672EE09B" w14:textId="77777777">
        <w:trPr>
          <w:jc w:val="center"/>
        </w:trPr>
        <w:tc>
          <w:tcPr>
            <w:tcW w:w="1871" w:type="dxa"/>
          </w:tcPr>
          <w:p w14:paraId="0E31E378" w14:textId="77777777" w:rsidR="003A5FF5" w:rsidRDefault="0064674E">
            <w:pPr>
              <w:spacing w:line="276" w:lineRule="auto"/>
            </w:pPr>
            <w:r>
              <w:rPr>
                <w:sz w:val="22"/>
              </w:rPr>
              <w:t>user_id</w:t>
            </w:r>
          </w:p>
        </w:tc>
        <w:tc>
          <w:tcPr>
            <w:tcW w:w="1871" w:type="dxa"/>
          </w:tcPr>
          <w:p w14:paraId="2AF01CB4" w14:textId="77777777" w:rsidR="003A5FF5" w:rsidRDefault="0064674E">
            <w:pPr>
              <w:spacing w:line="276" w:lineRule="auto"/>
            </w:pPr>
            <w:r>
              <w:rPr>
                <w:sz w:val="22"/>
              </w:rPr>
              <w:t>BIGINT</w:t>
            </w:r>
          </w:p>
        </w:tc>
        <w:tc>
          <w:tcPr>
            <w:tcW w:w="1871" w:type="dxa"/>
          </w:tcPr>
          <w:p w14:paraId="588A0260" w14:textId="77777777" w:rsidR="003A5FF5" w:rsidRDefault="0064674E">
            <w:pPr>
              <w:spacing w:line="276" w:lineRule="auto"/>
            </w:pPr>
            <w:r>
              <w:rPr>
                <w:sz w:val="22"/>
              </w:rPr>
              <w:t>FK → users (có index)</w:t>
            </w:r>
          </w:p>
        </w:tc>
        <w:tc>
          <w:tcPr>
            <w:tcW w:w="3175" w:type="dxa"/>
          </w:tcPr>
          <w:p w14:paraId="418A06AD" w14:textId="77777777" w:rsidR="003A5FF5" w:rsidRDefault="0064674E">
            <w:pPr>
              <w:spacing w:line="276" w:lineRule="auto"/>
            </w:pPr>
            <w:r>
              <w:rPr>
                <w:sz w:val="22"/>
              </w:rPr>
              <w:t>Nhân viên của ca</w:t>
            </w:r>
          </w:p>
        </w:tc>
      </w:tr>
      <w:tr w:rsidR="003A5FF5" w14:paraId="1417B105" w14:textId="77777777">
        <w:trPr>
          <w:jc w:val="center"/>
        </w:trPr>
        <w:tc>
          <w:tcPr>
            <w:tcW w:w="1871" w:type="dxa"/>
          </w:tcPr>
          <w:p w14:paraId="0C6B7846" w14:textId="77777777" w:rsidR="003A5FF5" w:rsidRDefault="0064674E">
            <w:pPr>
              <w:spacing w:line="276" w:lineRule="auto"/>
            </w:pPr>
            <w:r>
              <w:rPr>
                <w:sz w:val="22"/>
              </w:rPr>
              <w:t>opening_cash</w:t>
            </w:r>
          </w:p>
        </w:tc>
        <w:tc>
          <w:tcPr>
            <w:tcW w:w="1871" w:type="dxa"/>
          </w:tcPr>
          <w:p w14:paraId="11F1C05E" w14:textId="77777777" w:rsidR="003A5FF5" w:rsidRDefault="0064674E">
            <w:pPr>
              <w:spacing w:line="276" w:lineRule="auto"/>
            </w:pPr>
            <w:r>
              <w:rPr>
                <w:sz w:val="22"/>
              </w:rPr>
              <w:t>DECIMAL(12,2)</w:t>
            </w:r>
          </w:p>
        </w:tc>
        <w:tc>
          <w:tcPr>
            <w:tcW w:w="1871" w:type="dxa"/>
          </w:tcPr>
          <w:p w14:paraId="026D8CB3" w14:textId="77777777" w:rsidR="003A5FF5" w:rsidRDefault="0064674E">
            <w:pPr>
              <w:spacing w:line="276" w:lineRule="auto"/>
            </w:pPr>
            <w:r>
              <w:rPr>
                <w:sz w:val="22"/>
              </w:rPr>
              <w:t>NOT NULL</w:t>
            </w:r>
          </w:p>
        </w:tc>
        <w:tc>
          <w:tcPr>
            <w:tcW w:w="3175" w:type="dxa"/>
          </w:tcPr>
          <w:p w14:paraId="3FBB6B7F" w14:textId="77777777" w:rsidR="003A5FF5" w:rsidRDefault="0064674E">
            <w:pPr>
              <w:spacing w:line="276" w:lineRule="auto"/>
            </w:pPr>
            <w:r>
              <w:rPr>
                <w:sz w:val="22"/>
              </w:rPr>
              <w:t>Tiền mặt đầu ca</w:t>
            </w:r>
          </w:p>
        </w:tc>
      </w:tr>
      <w:tr w:rsidR="003A5FF5" w14:paraId="3110398D" w14:textId="77777777">
        <w:trPr>
          <w:jc w:val="center"/>
        </w:trPr>
        <w:tc>
          <w:tcPr>
            <w:tcW w:w="1871" w:type="dxa"/>
          </w:tcPr>
          <w:p w14:paraId="6BEEDB0A" w14:textId="77777777" w:rsidR="003A5FF5" w:rsidRDefault="0064674E">
            <w:pPr>
              <w:spacing w:line="276" w:lineRule="auto"/>
            </w:pPr>
            <w:r>
              <w:rPr>
                <w:sz w:val="22"/>
              </w:rPr>
              <w:t>closing_cash</w:t>
            </w:r>
          </w:p>
        </w:tc>
        <w:tc>
          <w:tcPr>
            <w:tcW w:w="1871" w:type="dxa"/>
          </w:tcPr>
          <w:p w14:paraId="455600C0" w14:textId="77777777" w:rsidR="003A5FF5" w:rsidRDefault="0064674E">
            <w:pPr>
              <w:spacing w:line="276" w:lineRule="auto"/>
            </w:pPr>
            <w:r>
              <w:rPr>
                <w:sz w:val="22"/>
              </w:rPr>
              <w:t>DECIMAL(12,2)</w:t>
            </w:r>
          </w:p>
        </w:tc>
        <w:tc>
          <w:tcPr>
            <w:tcW w:w="1871" w:type="dxa"/>
          </w:tcPr>
          <w:p w14:paraId="0F6791CE" w14:textId="77777777" w:rsidR="003A5FF5" w:rsidRDefault="0064674E">
            <w:pPr>
              <w:spacing w:line="276" w:lineRule="auto"/>
            </w:pPr>
            <w:r>
              <w:rPr>
                <w:sz w:val="22"/>
              </w:rPr>
              <w:t>NULL khi đang mở</w:t>
            </w:r>
          </w:p>
        </w:tc>
        <w:tc>
          <w:tcPr>
            <w:tcW w:w="3175" w:type="dxa"/>
          </w:tcPr>
          <w:p w14:paraId="13514D54" w14:textId="77777777" w:rsidR="003A5FF5" w:rsidRDefault="0064674E">
            <w:pPr>
              <w:spacing w:line="276" w:lineRule="auto"/>
            </w:pPr>
            <w:r>
              <w:rPr>
                <w:sz w:val="22"/>
              </w:rPr>
              <w:t>Tiền đếm thực tế cuối ca</w:t>
            </w:r>
          </w:p>
        </w:tc>
      </w:tr>
      <w:tr w:rsidR="003A5FF5" w14:paraId="1EEB9405" w14:textId="77777777">
        <w:trPr>
          <w:jc w:val="center"/>
        </w:trPr>
        <w:tc>
          <w:tcPr>
            <w:tcW w:w="1871" w:type="dxa"/>
          </w:tcPr>
          <w:p w14:paraId="567CAC3D" w14:textId="77777777" w:rsidR="003A5FF5" w:rsidRDefault="0064674E">
            <w:pPr>
              <w:spacing w:line="276" w:lineRule="auto"/>
            </w:pPr>
            <w:r>
              <w:rPr>
                <w:sz w:val="22"/>
              </w:rPr>
              <w:t>opened_at / closed_at</w:t>
            </w:r>
          </w:p>
        </w:tc>
        <w:tc>
          <w:tcPr>
            <w:tcW w:w="1871" w:type="dxa"/>
          </w:tcPr>
          <w:p w14:paraId="07E88E15" w14:textId="77777777" w:rsidR="003A5FF5" w:rsidRDefault="0064674E">
            <w:pPr>
              <w:spacing w:line="276" w:lineRule="auto"/>
            </w:pPr>
            <w:r>
              <w:rPr>
                <w:sz w:val="22"/>
              </w:rPr>
              <w:t>DATETIME</w:t>
            </w:r>
          </w:p>
        </w:tc>
        <w:tc>
          <w:tcPr>
            <w:tcW w:w="1871" w:type="dxa"/>
          </w:tcPr>
          <w:p w14:paraId="7F9F8102" w14:textId="77777777" w:rsidR="003A5FF5" w:rsidRDefault="003A5FF5">
            <w:pPr>
              <w:spacing w:line="276" w:lineRule="auto"/>
            </w:pPr>
          </w:p>
        </w:tc>
        <w:tc>
          <w:tcPr>
            <w:tcW w:w="3175" w:type="dxa"/>
          </w:tcPr>
          <w:p w14:paraId="25253193" w14:textId="77777777" w:rsidR="003A5FF5" w:rsidRDefault="0064674E">
            <w:pPr>
              <w:spacing w:line="276" w:lineRule="auto"/>
            </w:pPr>
            <w:r>
              <w:rPr>
                <w:sz w:val="22"/>
              </w:rPr>
              <w:t>Mốc mở/đóng ca</w:t>
            </w:r>
          </w:p>
        </w:tc>
      </w:tr>
      <w:tr w:rsidR="003A5FF5" w14:paraId="41D65326" w14:textId="77777777">
        <w:trPr>
          <w:jc w:val="center"/>
        </w:trPr>
        <w:tc>
          <w:tcPr>
            <w:tcW w:w="1871" w:type="dxa"/>
          </w:tcPr>
          <w:p w14:paraId="4E9A3F75" w14:textId="77777777" w:rsidR="003A5FF5" w:rsidRDefault="0064674E">
            <w:pPr>
              <w:spacing w:line="276" w:lineRule="auto"/>
            </w:pPr>
            <w:r>
              <w:rPr>
                <w:sz w:val="22"/>
              </w:rPr>
              <w:t>status</w:t>
            </w:r>
          </w:p>
        </w:tc>
        <w:tc>
          <w:tcPr>
            <w:tcW w:w="1871" w:type="dxa"/>
          </w:tcPr>
          <w:p w14:paraId="0E815BD3" w14:textId="77777777" w:rsidR="003A5FF5" w:rsidRDefault="0064674E">
            <w:pPr>
              <w:spacing w:line="276" w:lineRule="auto"/>
            </w:pPr>
            <w:r>
              <w:rPr>
                <w:sz w:val="22"/>
              </w:rPr>
              <w:t>ENUM</w:t>
            </w:r>
          </w:p>
        </w:tc>
        <w:tc>
          <w:tcPr>
            <w:tcW w:w="1871" w:type="dxa"/>
          </w:tcPr>
          <w:p w14:paraId="13AC6BD9" w14:textId="77777777" w:rsidR="003A5FF5" w:rsidRDefault="0064674E">
            <w:pPr>
              <w:spacing w:line="276" w:lineRule="auto"/>
            </w:pPr>
            <w:r>
              <w:rPr>
                <w:sz w:val="22"/>
              </w:rPr>
              <w:t>OPEN/CLOSED (có index)</w:t>
            </w:r>
          </w:p>
        </w:tc>
        <w:tc>
          <w:tcPr>
            <w:tcW w:w="3175" w:type="dxa"/>
          </w:tcPr>
          <w:p w14:paraId="58B20E2A" w14:textId="77777777" w:rsidR="003A5FF5" w:rsidRDefault="0064674E">
            <w:pPr>
              <w:spacing w:line="276" w:lineRule="auto"/>
            </w:pPr>
            <w:r>
              <w:rPr>
                <w:sz w:val="22"/>
              </w:rPr>
              <w:t>Mỗi nhân viên tối đa 1 ca OPEN</w:t>
            </w:r>
          </w:p>
        </w:tc>
      </w:tr>
    </w:tbl>
    <w:p w14:paraId="5640B63D" w14:textId="77777777" w:rsidR="003A5FF5" w:rsidRDefault="0064674E">
      <w:pPr>
        <w:keepNext/>
        <w:spacing w:before="160"/>
        <w:jc w:val="center"/>
      </w:pPr>
      <w:r>
        <w:rPr>
          <w:b/>
          <w:sz w:val="26"/>
        </w:rPr>
        <w:t>Bảng 3.29.</w:t>
      </w:r>
      <w:r>
        <w:rPr>
          <w:sz w:val="26"/>
        </w:rPr>
        <w:t xml:space="preserve"> Bảng invoices — hóa đơn bán hàng (gắn cửa hàng)</w:t>
      </w:r>
    </w:p>
    <w:tbl>
      <w:tblPr>
        <w:tblStyle w:val="TableGrid"/>
        <w:tblW w:w="0" w:type="auto"/>
        <w:jc w:val="center"/>
        <w:tblLook w:val="04A0" w:firstRow="1" w:lastRow="0" w:firstColumn="1" w:lastColumn="0" w:noHBand="0" w:noVBand="1"/>
      </w:tblPr>
      <w:tblGrid>
        <w:gridCol w:w="1339"/>
        <w:gridCol w:w="2760"/>
        <w:gridCol w:w="3724"/>
        <w:gridCol w:w="1181"/>
      </w:tblGrid>
      <w:tr w:rsidR="003A5FF5" w14:paraId="1EC52646" w14:textId="77777777">
        <w:trPr>
          <w:jc w:val="center"/>
        </w:trPr>
        <w:tc>
          <w:tcPr>
            <w:tcW w:w="1871" w:type="dxa"/>
            <w:shd w:val="clear" w:color="auto" w:fill="D9E2F3"/>
          </w:tcPr>
          <w:p w14:paraId="0B9C2F69" w14:textId="77777777" w:rsidR="003A5FF5" w:rsidRDefault="0064674E">
            <w:pPr>
              <w:jc w:val="center"/>
            </w:pPr>
            <w:r>
              <w:rPr>
                <w:b/>
                <w:sz w:val="22"/>
              </w:rPr>
              <w:t>Cột</w:t>
            </w:r>
          </w:p>
        </w:tc>
        <w:tc>
          <w:tcPr>
            <w:tcW w:w="1871" w:type="dxa"/>
            <w:shd w:val="clear" w:color="auto" w:fill="D9E2F3"/>
          </w:tcPr>
          <w:p w14:paraId="01D37C2E" w14:textId="77777777" w:rsidR="003A5FF5" w:rsidRDefault="0064674E">
            <w:pPr>
              <w:jc w:val="center"/>
            </w:pPr>
            <w:r>
              <w:rPr>
                <w:b/>
                <w:sz w:val="22"/>
              </w:rPr>
              <w:t>Kiểu dữ liệu</w:t>
            </w:r>
          </w:p>
        </w:tc>
        <w:tc>
          <w:tcPr>
            <w:tcW w:w="1871" w:type="dxa"/>
            <w:shd w:val="clear" w:color="auto" w:fill="D9E2F3"/>
          </w:tcPr>
          <w:p w14:paraId="294FAA8F" w14:textId="77777777" w:rsidR="003A5FF5" w:rsidRDefault="0064674E">
            <w:pPr>
              <w:jc w:val="center"/>
            </w:pPr>
            <w:r>
              <w:rPr>
                <w:b/>
                <w:sz w:val="22"/>
              </w:rPr>
              <w:t>Ràng buộc</w:t>
            </w:r>
          </w:p>
        </w:tc>
        <w:tc>
          <w:tcPr>
            <w:tcW w:w="3175" w:type="dxa"/>
            <w:shd w:val="clear" w:color="auto" w:fill="D9E2F3"/>
          </w:tcPr>
          <w:p w14:paraId="704EEC1E" w14:textId="77777777" w:rsidR="003A5FF5" w:rsidRDefault="0064674E">
            <w:pPr>
              <w:jc w:val="center"/>
            </w:pPr>
            <w:r>
              <w:rPr>
                <w:b/>
                <w:sz w:val="22"/>
              </w:rPr>
              <w:t>Mô tả</w:t>
            </w:r>
          </w:p>
        </w:tc>
      </w:tr>
      <w:tr w:rsidR="003A5FF5" w14:paraId="5E9DD353" w14:textId="77777777">
        <w:trPr>
          <w:jc w:val="center"/>
        </w:trPr>
        <w:tc>
          <w:tcPr>
            <w:tcW w:w="1871" w:type="dxa"/>
          </w:tcPr>
          <w:p w14:paraId="0C5A0A26" w14:textId="77777777" w:rsidR="003A5FF5" w:rsidRDefault="0064674E">
            <w:pPr>
              <w:spacing w:line="276" w:lineRule="auto"/>
            </w:pPr>
            <w:r>
              <w:rPr>
                <w:sz w:val="22"/>
              </w:rPr>
              <w:t>id</w:t>
            </w:r>
          </w:p>
        </w:tc>
        <w:tc>
          <w:tcPr>
            <w:tcW w:w="1871" w:type="dxa"/>
          </w:tcPr>
          <w:p w14:paraId="7544088D" w14:textId="77777777" w:rsidR="003A5FF5" w:rsidRDefault="0064674E">
            <w:pPr>
              <w:spacing w:line="276" w:lineRule="auto"/>
            </w:pPr>
            <w:r>
              <w:rPr>
                <w:sz w:val="22"/>
              </w:rPr>
              <w:t>BIGINT</w:t>
            </w:r>
          </w:p>
        </w:tc>
        <w:tc>
          <w:tcPr>
            <w:tcW w:w="1871" w:type="dxa"/>
          </w:tcPr>
          <w:p w14:paraId="4E0904A1" w14:textId="77777777" w:rsidR="003A5FF5" w:rsidRDefault="0064674E">
            <w:pPr>
              <w:spacing w:line="276" w:lineRule="auto"/>
            </w:pPr>
            <w:r>
              <w:rPr>
                <w:sz w:val="22"/>
              </w:rPr>
              <w:t>PK</w:t>
            </w:r>
          </w:p>
        </w:tc>
        <w:tc>
          <w:tcPr>
            <w:tcW w:w="3175" w:type="dxa"/>
          </w:tcPr>
          <w:p w14:paraId="4B03749F" w14:textId="77777777" w:rsidR="003A5FF5" w:rsidRDefault="0064674E">
            <w:pPr>
              <w:spacing w:line="276" w:lineRule="auto"/>
            </w:pPr>
            <w:r>
              <w:rPr>
                <w:sz w:val="22"/>
              </w:rPr>
              <w:t>Khóa chính</w:t>
            </w:r>
          </w:p>
        </w:tc>
      </w:tr>
      <w:tr w:rsidR="003A5FF5" w14:paraId="6D42FB4B" w14:textId="77777777">
        <w:trPr>
          <w:jc w:val="center"/>
        </w:trPr>
        <w:tc>
          <w:tcPr>
            <w:tcW w:w="1871" w:type="dxa"/>
          </w:tcPr>
          <w:p w14:paraId="67C0EFA4" w14:textId="77777777" w:rsidR="003A5FF5" w:rsidRDefault="0064674E">
            <w:pPr>
              <w:spacing w:line="276" w:lineRule="auto"/>
            </w:pPr>
            <w:r>
              <w:rPr>
                <w:sz w:val="22"/>
              </w:rPr>
              <w:t>code</w:t>
            </w:r>
          </w:p>
        </w:tc>
        <w:tc>
          <w:tcPr>
            <w:tcW w:w="1871" w:type="dxa"/>
          </w:tcPr>
          <w:p w14:paraId="6FB65445" w14:textId="77777777" w:rsidR="003A5FF5" w:rsidRDefault="0064674E">
            <w:pPr>
              <w:spacing w:line="276" w:lineRule="auto"/>
            </w:pPr>
            <w:r>
              <w:rPr>
                <w:sz w:val="22"/>
              </w:rPr>
              <w:t>VARCHAR(30)</w:t>
            </w:r>
          </w:p>
        </w:tc>
        <w:tc>
          <w:tcPr>
            <w:tcW w:w="1871" w:type="dxa"/>
          </w:tcPr>
          <w:p w14:paraId="40CBD846" w14:textId="77777777" w:rsidR="003A5FF5" w:rsidRDefault="0064674E">
            <w:pPr>
              <w:spacing w:line="276" w:lineRule="auto"/>
            </w:pPr>
            <w:r>
              <w:rPr>
                <w:sz w:val="22"/>
              </w:rPr>
              <w:t>NOT NULL, UNIQUE</w:t>
            </w:r>
          </w:p>
        </w:tc>
        <w:tc>
          <w:tcPr>
            <w:tcW w:w="3175" w:type="dxa"/>
          </w:tcPr>
          <w:p w14:paraId="6734BCFC" w14:textId="77777777" w:rsidR="003A5FF5" w:rsidRDefault="0064674E">
            <w:pPr>
              <w:spacing w:line="276" w:lineRule="auto"/>
            </w:pPr>
            <w:r>
              <w:rPr>
                <w:sz w:val="22"/>
              </w:rPr>
              <w:t>Mã hóa đơn (HD20260606-0001)</w:t>
            </w:r>
          </w:p>
        </w:tc>
      </w:tr>
      <w:tr w:rsidR="003A5FF5" w14:paraId="06C18081" w14:textId="77777777">
        <w:trPr>
          <w:jc w:val="center"/>
        </w:trPr>
        <w:tc>
          <w:tcPr>
            <w:tcW w:w="1871" w:type="dxa"/>
          </w:tcPr>
          <w:p w14:paraId="3DAF4DBA" w14:textId="77777777" w:rsidR="003A5FF5" w:rsidRDefault="0064674E">
            <w:pPr>
              <w:spacing w:line="276" w:lineRule="auto"/>
            </w:pPr>
            <w:r>
              <w:rPr>
                <w:sz w:val="22"/>
              </w:rPr>
              <w:t>store_id</w:t>
            </w:r>
          </w:p>
        </w:tc>
        <w:tc>
          <w:tcPr>
            <w:tcW w:w="1871" w:type="dxa"/>
          </w:tcPr>
          <w:p w14:paraId="0945BE8D" w14:textId="77777777" w:rsidR="003A5FF5" w:rsidRDefault="0064674E">
            <w:pPr>
              <w:spacing w:line="276" w:lineRule="auto"/>
            </w:pPr>
            <w:r>
              <w:rPr>
                <w:sz w:val="22"/>
              </w:rPr>
              <w:t>BIGINT</w:t>
            </w:r>
          </w:p>
        </w:tc>
        <w:tc>
          <w:tcPr>
            <w:tcW w:w="1871" w:type="dxa"/>
          </w:tcPr>
          <w:p w14:paraId="53ABE2DD" w14:textId="77777777" w:rsidR="003A5FF5" w:rsidRDefault="0064674E">
            <w:pPr>
              <w:spacing w:line="276" w:lineRule="auto"/>
            </w:pPr>
            <w:r>
              <w:rPr>
                <w:sz w:val="22"/>
              </w:rPr>
              <w:t>FK → stores, NOT NULL (index kép với status, created_at)</w:t>
            </w:r>
          </w:p>
        </w:tc>
        <w:tc>
          <w:tcPr>
            <w:tcW w:w="3175" w:type="dxa"/>
          </w:tcPr>
          <w:p w14:paraId="042B289B" w14:textId="77777777" w:rsidR="003A5FF5" w:rsidRDefault="0064674E">
            <w:pPr>
              <w:spacing w:line="276" w:lineRule="auto"/>
            </w:pPr>
            <w:r>
              <w:rPr>
                <w:sz w:val="22"/>
              </w:rPr>
              <w:t>Cửa hàng phát sinh hóa đơn — trục cô lập &amp; báo cáo</w:t>
            </w:r>
          </w:p>
        </w:tc>
      </w:tr>
      <w:tr w:rsidR="003A5FF5" w14:paraId="39B2FBDC" w14:textId="77777777">
        <w:trPr>
          <w:jc w:val="center"/>
        </w:trPr>
        <w:tc>
          <w:tcPr>
            <w:tcW w:w="1871" w:type="dxa"/>
          </w:tcPr>
          <w:p w14:paraId="486B7F33" w14:textId="77777777" w:rsidR="003A5FF5" w:rsidRDefault="0064674E">
            <w:pPr>
              <w:spacing w:line="276" w:lineRule="auto"/>
            </w:pPr>
            <w:r>
              <w:rPr>
                <w:sz w:val="22"/>
              </w:rPr>
              <w:t>shift_id</w:t>
            </w:r>
          </w:p>
        </w:tc>
        <w:tc>
          <w:tcPr>
            <w:tcW w:w="1871" w:type="dxa"/>
          </w:tcPr>
          <w:p w14:paraId="5EFB930E" w14:textId="77777777" w:rsidR="003A5FF5" w:rsidRDefault="0064674E">
            <w:pPr>
              <w:spacing w:line="276" w:lineRule="auto"/>
            </w:pPr>
            <w:r>
              <w:rPr>
                <w:sz w:val="22"/>
              </w:rPr>
              <w:t>BIGINT</w:t>
            </w:r>
          </w:p>
        </w:tc>
        <w:tc>
          <w:tcPr>
            <w:tcW w:w="1871" w:type="dxa"/>
          </w:tcPr>
          <w:p w14:paraId="74455D85" w14:textId="77777777" w:rsidR="003A5FF5" w:rsidRDefault="0064674E">
            <w:pPr>
              <w:spacing w:line="276" w:lineRule="auto"/>
            </w:pPr>
            <w:r>
              <w:rPr>
                <w:sz w:val="22"/>
              </w:rPr>
              <w:t>FK → work_shifts (index)</w:t>
            </w:r>
          </w:p>
        </w:tc>
        <w:tc>
          <w:tcPr>
            <w:tcW w:w="3175" w:type="dxa"/>
          </w:tcPr>
          <w:p w14:paraId="2421A490" w14:textId="77777777" w:rsidR="003A5FF5" w:rsidRDefault="0064674E">
            <w:pPr>
              <w:spacing w:line="276" w:lineRule="auto"/>
            </w:pPr>
            <w:r>
              <w:rPr>
                <w:sz w:val="22"/>
              </w:rPr>
              <w:t xml:space="preserve">Ca phát sinh ⇒ suy ra nhân viên (không </w:t>
            </w:r>
            <w:r>
              <w:rPr>
                <w:sz w:val="22"/>
              </w:rPr>
              <w:lastRenderedPageBreak/>
              <w:t>cần cột cashier_id — tránh dư thừa)</w:t>
            </w:r>
          </w:p>
        </w:tc>
      </w:tr>
      <w:tr w:rsidR="003A5FF5" w14:paraId="599DA2F8" w14:textId="77777777">
        <w:trPr>
          <w:jc w:val="center"/>
        </w:trPr>
        <w:tc>
          <w:tcPr>
            <w:tcW w:w="1871" w:type="dxa"/>
          </w:tcPr>
          <w:p w14:paraId="2274EEB5" w14:textId="77777777" w:rsidR="003A5FF5" w:rsidRDefault="0064674E">
            <w:pPr>
              <w:spacing w:line="276" w:lineRule="auto"/>
            </w:pPr>
            <w:r>
              <w:rPr>
                <w:sz w:val="22"/>
              </w:rPr>
              <w:lastRenderedPageBreak/>
              <w:t>customer_id</w:t>
            </w:r>
          </w:p>
        </w:tc>
        <w:tc>
          <w:tcPr>
            <w:tcW w:w="1871" w:type="dxa"/>
          </w:tcPr>
          <w:p w14:paraId="7AF649AD" w14:textId="77777777" w:rsidR="003A5FF5" w:rsidRDefault="0064674E">
            <w:pPr>
              <w:spacing w:line="276" w:lineRule="auto"/>
            </w:pPr>
            <w:r>
              <w:rPr>
                <w:sz w:val="22"/>
              </w:rPr>
              <w:t>BIGINT</w:t>
            </w:r>
          </w:p>
        </w:tc>
        <w:tc>
          <w:tcPr>
            <w:tcW w:w="1871" w:type="dxa"/>
          </w:tcPr>
          <w:p w14:paraId="55756D54" w14:textId="77777777" w:rsidR="003A5FF5" w:rsidRDefault="0064674E">
            <w:pPr>
              <w:spacing w:line="276" w:lineRule="auto"/>
            </w:pPr>
            <w:r>
              <w:rPr>
                <w:sz w:val="22"/>
              </w:rPr>
              <w:t>FK → customers, NULL</w:t>
            </w:r>
          </w:p>
        </w:tc>
        <w:tc>
          <w:tcPr>
            <w:tcW w:w="3175" w:type="dxa"/>
          </w:tcPr>
          <w:p w14:paraId="14F0168C" w14:textId="77777777" w:rsidR="003A5FF5" w:rsidRDefault="0064674E">
            <w:pPr>
              <w:spacing w:line="276" w:lineRule="auto"/>
            </w:pPr>
            <w:r>
              <w:rPr>
                <w:sz w:val="22"/>
              </w:rPr>
              <w:t>Khách thân thiết (tùy chọn)</w:t>
            </w:r>
          </w:p>
        </w:tc>
      </w:tr>
      <w:tr w:rsidR="003A5FF5" w14:paraId="3D68FD51" w14:textId="77777777">
        <w:trPr>
          <w:jc w:val="center"/>
        </w:trPr>
        <w:tc>
          <w:tcPr>
            <w:tcW w:w="1871" w:type="dxa"/>
          </w:tcPr>
          <w:p w14:paraId="0F81E115" w14:textId="77777777" w:rsidR="003A5FF5" w:rsidRDefault="0064674E">
            <w:pPr>
              <w:spacing w:line="276" w:lineRule="auto"/>
            </w:pPr>
            <w:r>
              <w:rPr>
                <w:sz w:val="22"/>
              </w:rPr>
              <w:t>promotion_id</w:t>
            </w:r>
          </w:p>
        </w:tc>
        <w:tc>
          <w:tcPr>
            <w:tcW w:w="1871" w:type="dxa"/>
          </w:tcPr>
          <w:p w14:paraId="04A4A611" w14:textId="77777777" w:rsidR="003A5FF5" w:rsidRDefault="0064674E">
            <w:pPr>
              <w:spacing w:line="276" w:lineRule="auto"/>
            </w:pPr>
            <w:r>
              <w:rPr>
                <w:sz w:val="22"/>
              </w:rPr>
              <w:t>BIGINT</w:t>
            </w:r>
          </w:p>
        </w:tc>
        <w:tc>
          <w:tcPr>
            <w:tcW w:w="1871" w:type="dxa"/>
          </w:tcPr>
          <w:p w14:paraId="3B839FEF" w14:textId="77777777" w:rsidR="003A5FF5" w:rsidRDefault="0064674E">
            <w:pPr>
              <w:spacing w:line="276" w:lineRule="auto"/>
            </w:pPr>
            <w:r>
              <w:rPr>
                <w:sz w:val="22"/>
              </w:rPr>
              <w:t>FK → promotions, NULL</w:t>
            </w:r>
          </w:p>
        </w:tc>
        <w:tc>
          <w:tcPr>
            <w:tcW w:w="3175" w:type="dxa"/>
          </w:tcPr>
          <w:p w14:paraId="439B71C9" w14:textId="77777777" w:rsidR="003A5FF5" w:rsidRDefault="0064674E">
            <w:pPr>
              <w:spacing w:line="276" w:lineRule="auto"/>
            </w:pPr>
            <w:r>
              <w:rPr>
                <w:sz w:val="22"/>
              </w:rPr>
              <w:t>Khuyến mãi áp dụng (tùy chọn)</w:t>
            </w:r>
          </w:p>
        </w:tc>
      </w:tr>
      <w:tr w:rsidR="003A5FF5" w14:paraId="6028903B" w14:textId="77777777">
        <w:trPr>
          <w:jc w:val="center"/>
        </w:trPr>
        <w:tc>
          <w:tcPr>
            <w:tcW w:w="1871" w:type="dxa"/>
          </w:tcPr>
          <w:p w14:paraId="7FCAE955" w14:textId="77777777" w:rsidR="003A5FF5" w:rsidRDefault="0064674E">
            <w:pPr>
              <w:spacing w:line="276" w:lineRule="auto"/>
            </w:pPr>
            <w:r>
              <w:rPr>
                <w:sz w:val="22"/>
              </w:rPr>
              <w:t>subtotal</w:t>
            </w:r>
          </w:p>
        </w:tc>
        <w:tc>
          <w:tcPr>
            <w:tcW w:w="1871" w:type="dxa"/>
          </w:tcPr>
          <w:p w14:paraId="26666B13" w14:textId="77777777" w:rsidR="003A5FF5" w:rsidRDefault="0064674E">
            <w:pPr>
              <w:spacing w:line="276" w:lineRule="auto"/>
            </w:pPr>
            <w:r>
              <w:rPr>
                <w:sz w:val="22"/>
              </w:rPr>
              <w:t>DECIMAL(14,2)</w:t>
            </w:r>
          </w:p>
        </w:tc>
        <w:tc>
          <w:tcPr>
            <w:tcW w:w="1871" w:type="dxa"/>
          </w:tcPr>
          <w:p w14:paraId="422681DB" w14:textId="77777777" w:rsidR="003A5FF5" w:rsidRDefault="0064674E">
            <w:pPr>
              <w:spacing w:line="276" w:lineRule="auto"/>
            </w:pPr>
            <w:r>
              <w:rPr>
                <w:sz w:val="22"/>
              </w:rPr>
              <w:t>NOT NULL, CHECK ≥ 0</w:t>
            </w:r>
          </w:p>
        </w:tc>
        <w:tc>
          <w:tcPr>
            <w:tcW w:w="3175" w:type="dxa"/>
          </w:tcPr>
          <w:p w14:paraId="5A50931C" w14:textId="77777777" w:rsidR="003A5FF5" w:rsidRDefault="0064674E">
            <w:pPr>
              <w:spacing w:line="276" w:lineRule="auto"/>
            </w:pPr>
            <w:r>
              <w:rPr>
                <w:sz w:val="22"/>
              </w:rPr>
              <w:t>Tổng trước giảm (chốt từ chi tiết)</w:t>
            </w:r>
          </w:p>
        </w:tc>
      </w:tr>
      <w:tr w:rsidR="003A5FF5" w14:paraId="5218904B" w14:textId="77777777">
        <w:trPr>
          <w:jc w:val="center"/>
        </w:trPr>
        <w:tc>
          <w:tcPr>
            <w:tcW w:w="1871" w:type="dxa"/>
          </w:tcPr>
          <w:p w14:paraId="0F321954" w14:textId="77777777" w:rsidR="003A5FF5" w:rsidRDefault="0064674E">
            <w:pPr>
              <w:spacing w:line="276" w:lineRule="auto"/>
            </w:pPr>
            <w:r>
              <w:rPr>
                <w:sz w:val="22"/>
              </w:rPr>
              <w:t>discount_amount</w:t>
            </w:r>
          </w:p>
        </w:tc>
        <w:tc>
          <w:tcPr>
            <w:tcW w:w="1871" w:type="dxa"/>
          </w:tcPr>
          <w:p w14:paraId="10026297" w14:textId="77777777" w:rsidR="003A5FF5" w:rsidRDefault="0064674E">
            <w:pPr>
              <w:spacing w:line="276" w:lineRule="auto"/>
            </w:pPr>
            <w:r>
              <w:rPr>
                <w:sz w:val="22"/>
              </w:rPr>
              <w:t>DECIMAL(14,2)</w:t>
            </w:r>
          </w:p>
        </w:tc>
        <w:tc>
          <w:tcPr>
            <w:tcW w:w="1871" w:type="dxa"/>
          </w:tcPr>
          <w:p w14:paraId="468D01BD" w14:textId="77777777" w:rsidR="003A5FF5" w:rsidRDefault="0064674E">
            <w:pPr>
              <w:spacing w:line="276" w:lineRule="auto"/>
            </w:pPr>
            <w:r>
              <w:rPr>
                <w:sz w:val="22"/>
              </w:rPr>
              <w:t>NOT NULL, CHECK ≥ 0</w:t>
            </w:r>
          </w:p>
        </w:tc>
        <w:tc>
          <w:tcPr>
            <w:tcW w:w="3175" w:type="dxa"/>
          </w:tcPr>
          <w:p w14:paraId="2A88830F" w14:textId="77777777" w:rsidR="003A5FF5" w:rsidRDefault="0064674E">
            <w:pPr>
              <w:spacing w:line="276" w:lineRule="auto"/>
            </w:pPr>
            <w:r>
              <w:rPr>
                <w:sz w:val="22"/>
              </w:rPr>
              <w:t>Tổng giảm (KM + đổi điểm)</w:t>
            </w:r>
          </w:p>
        </w:tc>
      </w:tr>
      <w:tr w:rsidR="003A5FF5" w14:paraId="5967E876" w14:textId="77777777">
        <w:trPr>
          <w:jc w:val="center"/>
        </w:trPr>
        <w:tc>
          <w:tcPr>
            <w:tcW w:w="1871" w:type="dxa"/>
          </w:tcPr>
          <w:p w14:paraId="13646FC8" w14:textId="77777777" w:rsidR="003A5FF5" w:rsidRDefault="0064674E">
            <w:pPr>
              <w:spacing w:line="276" w:lineRule="auto"/>
            </w:pPr>
            <w:r>
              <w:rPr>
                <w:sz w:val="22"/>
              </w:rPr>
              <w:t>total_amount</w:t>
            </w:r>
          </w:p>
        </w:tc>
        <w:tc>
          <w:tcPr>
            <w:tcW w:w="1871" w:type="dxa"/>
          </w:tcPr>
          <w:p w14:paraId="0F20F9AA" w14:textId="77777777" w:rsidR="003A5FF5" w:rsidRDefault="0064674E">
            <w:pPr>
              <w:spacing w:line="276" w:lineRule="auto"/>
            </w:pPr>
            <w:r>
              <w:rPr>
                <w:sz w:val="22"/>
              </w:rPr>
              <w:t>DECIMAL(14,2)</w:t>
            </w:r>
          </w:p>
        </w:tc>
        <w:tc>
          <w:tcPr>
            <w:tcW w:w="1871" w:type="dxa"/>
          </w:tcPr>
          <w:p w14:paraId="7F16B676" w14:textId="77777777" w:rsidR="003A5FF5" w:rsidRDefault="0064674E">
            <w:pPr>
              <w:spacing w:line="276" w:lineRule="auto"/>
            </w:pPr>
            <w:r>
              <w:rPr>
                <w:b/>
                <w:sz w:val="22"/>
              </w:rPr>
              <w:t>GENERATED</w:t>
            </w:r>
            <w:r>
              <w:rPr>
                <w:sz w:val="22"/>
              </w:rPr>
              <w:t xml:space="preserve"> = subtotal − discount_amount, STORED</w:t>
            </w:r>
          </w:p>
        </w:tc>
        <w:tc>
          <w:tcPr>
            <w:tcW w:w="3175" w:type="dxa"/>
          </w:tcPr>
          <w:p w14:paraId="2562C68D" w14:textId="77777777" w:rsidR="003A5FF5" w:rsidRDefault="0064674E">
            <w:pPr>
              <w:spacing w:line="276" w:lineRule="auto"/>
            </w:pPr>
            <w:r>
              <w:rPr>
                <w:sz w:val="22"/>
              </w:rPr>
              <w:t>MySQL tự tính — tránh lệch do ứng dụng tự cộng</w:t>
            </w:r>
          </w:p>
        </w:tc>
      </w:tr>
      <w:tr w:rsidR="003A5FF5" w14:paraId="2AD6A340" w14:textId="77777777">
        <w:trPr>
          <w:jc w:val="center"/>
        </w:trPr>
        <w:tc>
          <w:tcPr>
            <w:tcW w:w="1871" w:type="dxa"/>
          </w:tcPr>
          <w:p w14:paraId="024DDD86" w14:textId="77777777" w:rsidR="003A5FF5" w:rsidRDefault="0064674E">
            <w:pPr>
              <w:spacing w:line="276" w:lineRule="auto"/>
            </w:pPr>
            <w:r>
              <w:rPr>
                <w:sz w:val="22"/>
              </w:rPr>
              <w:t>payment_method</w:t>
            </w:r>
          </w:p>
        </w:tc>
        <w:tc>
          <w:tcPr>
            <w:tcW w:w="1871" w:type="dxa"/>
          </w:tcPr>
          <w:p w14:paraId="00380B51" w14:textId="77777777" w:rsidR="003A5FF5" w:rsidRDefault="0064674E">
            <w:pPr>
              <w:spacing w:line="276" w:lineRule="auto"/>
            </w:pPr>
            <w:r>
              <w:rPr>
                <w:sz w:val="22"/>
              </w:rPr>
              <w:t>ENUM</w:t>
            </w:r>
          </w:p>
        </w:tc>
        <w:tc>
          <w:tcPr>
            <w:tcW w:w="1871" w:type="dxa"/>
          </w:tcPr>
          <w:p w14:paraId="0116C74C" w14:textId="77777777" w:rsidR="003A5FF5" w:rsidRDefault="0064674E">
            <w:pPr>
              <w:spacing w:line="276" w:lineRule="auto"/>
            </w:pPr>
            <w:r>
              <w:rPr>
                <w:sz w:val="22"/>
              </w:rPr>
              <w:t>CASH/QR</w:t>
            </w:r>
          </w:p>
        </w:tc>
        <w:tc>
          <w:tcPr>
            <w:tcW w:w="3175" w:type="dxa"/>
          </w:tcPr>
          <w:p w14:paraId="61E860CE" w14:textId="77777777" w:rsidR="003A5FF5" w:rsidRDefault="0064674E">
            <w:pPr>
              <w:spacing w:line="276" w:lineRule="auto"/>
            </w:pPr>
            <w:r>
              <w:rPr>
                <w:sz w:val="22"/>
              </w:rPr>
              <w:t>Hình thức thanh toán</w:t>
            </w:r>
          </w:p>
        </w:tc>
      </w:tr>
      <w:tr w:rsidR="003A5FF5" w14:paraId="7FD99D24" w14:textId="77777777">
        <w:trPr>
          <w:jc w:val="center"/>
        </w:trPr>
        <w:tc>
          <w:tcPr>
            <w:tcW w:w="1871" w:type="dxa"/>
          </w:tcPr>
          <w:p w14:paraId="074194C3" w14:textId="77777777" w:rsidR="003A5FF5" w:rsidRDefault="0064674E">
            <w:pPr>
              <w:spacing w:line="276" w:lineRule="auto"/>
            </w:pPr>
            <w:r>
              <w:rPr>
                <w:sz w:val="22"/>
              </w:rPr>
              <w:t>customer_paid / change_amount</w:t>
            </w:r>
          </w:p>
        </w:tc>
        <w:tc>
          <w:tcPr>
            <w:tcW w:w="1871" w:type="dxa"/>
          </w:tcPr>
          <w:p w14:paraId="79F4AD64" w14:textId="77777777" w:rsidR="003A5FF5" w:rsidRDefault="0064674E">
            <w:pPr>
              <w:spacing w:line="276" w:lineRule="auto"/>
            </w:pPr>
            <w:r>
              <w:rPr>
                <w:sz w:val="22"/>
              </w:rPr>
              <w:t>DECIMAL(14,2)</w:t>
            </w:r>
          </w:p>
        </w:tc>
        <w:tc>
          <w:tcPr>
            <w:tcW w:w="1871" w:type="dxa"/>
          </w:tcPr>
          <w:p w14:paraId="3AACCA24" w14:textId="77777777" w:rsidR="003A5FF5" w:rsidRDefault="0064674E">
            <w:pPr>
              <w:spacing w:line="276" w:lineRule="auto"/>
            </w:pPr>
            <w:r>
              <w:rPr>
                <w:sz w:val="22"/>
              </w:rPr>
              <w:t>NULL với QR</w:t>
            </w:r>
          </w:p>
        </w:tc>
        <w:tc>
          <w:tcPr>
            <w:tcW w:w="3175" w:type="dxa"/>
          </w:tcPr>
          <w:p w14:paraId="11D3A7D0" w14:textId="77777777" w:rsidR="003A5FF5" w:rsidRDefault="0064674E">
            <w:pPr>
              <w:spacing w:line="276" w:lineRule="auto"/>
            </w:pPr>
            <w:r>
              <w:rPr>
                <w:sz w:val="22"/>
              </w:rPr>
              <w:t>Tiền khách đưa / tiền thừa (tiền mặt)</w:t>
            </w:r>
          </w:p>
        </w:tc>
      </w:tr>
      <w:tr w:rsidR="003A5FF5" w14:paraId="79150D9B" w14:textId="77777777">
        <w:trPr>
          <w:jc w:val="center"/>
        </w:trPr>
        <w:tc>
          <w:tcPr>
            <w:tcW w:w="1871" w:type="dxa"/>
          </w:tcPr>
          <w:p w14:paraId="5A6E7253" w14:textId="77777777" w:rsidR="003A5FF5" w:rsidRDefault="0064674E">
            <w:pPr>
              <w:spacing w:line="276" w:lineRule="auto"/>
            </w:pPr>
            <w:r>
              <w:rPr>
                <w:sz w:val="22"/>
              </w:rPr>
              <w:t>points_earned / points_used</w:t>
            </w:r>
          </w:p>
        </w:tc>
        <w:tc>
          <w:tcPr>
            <w:tcW w:w="1871" w:type="dxa"/>
          </w:tcPr>
          <w:p w14:paraId="5A24CAEB" w14:textId="77777777" w:rsidR="003A5FF5" w:rsidRDefault="0064674E">
            <w:pPr>
              <w:spacing w:line="276" w:lineRule="auto"/>
            </w:pPr>
            <w:r>
              <w:rPr>
                <w:sz w:val="22"/>
              </w:rPr>
              <w:t>INT</w:t>
            </w:r>
          </w:p>
        </w:tc>
        <w:tc>
          <w:tcPr>
            <w:tcW w:w="1871" w:type="dxa"/>
          </w:tcPr>
          <w:p w14:paraId="5089815F" w14:textId="77777777" w:rsidR="003A5FF5" w:rsidRDefault="0064674E">
            <w:pPr>
              <w:spacing w:line="276" w:lineRule="auto"/>
            </w:pPr>
            <w:r>
              <w:rPr>
                <w:sz w:val="22"/>
              </w:rPr>
              <w:t>NOT NULL, mặc định 0</w:t>
            </w:r>
          </w:p>
        </w:tc>
        <w:tc>
          <w:tcPr>
            <w:tcW w:w="3175" w:type="dxa"/>
          </w:tcPr>
          <w:p w14:paraId="4634F7D9" w14:textId="77777777" w:rsidR="003A5FF5" w:rsidRDefault="0064674E">
            <w:pPr>
              <w:spacing w:line="276" w:lineRule="auto"/>
            </w:pPr>
            <w:r>
              <w:rPr>
                <w:sz w:val="22"/>
              </w:rPr>
              <w:t>Điểm tích / điểm đã dùng ở hóa đơn này</w:t>
            </w:r>
          </w:p>
        </w:tc>
      </w:tr>
      <w:tr w:rsidR="003A5FF5" w14:paraId="0EA34582" w14:textId="77777777">
        <w:trPr>
          <w:jc w:val="center"/>
        </w:trPr>
        <w:tc>
          <w:tcPr>
            <w:tcW w:w="1871" w:type="dxa"/>
          </w:tcPr>
          <w:p w14:paraId="37B7E1FB" w14:textId="77777777" w:rsidR="003A5FF5" w:rsidRDefault="0064674E">
            <w:pPr>
              <w:spacing w:line="276" w:lineRule="auto"/>
            </w:pPr>
            <w:r>
              <w:rPr>
                <w:sz w:val="22"/>
              </w:rPr>
              <w:t>tax_amount</w:t>
            </w:r>
          </w:p>
        </w:tc>
        <w:tc>
          <w:tcPr>
            <w:tcW w:w="1871" w:type="dxa"/>
          </w:tcPr>
          <w:p w14:paraId="2465189A" w14:textId="77777777" w:rsidR="003A5FF5" w:rsidRDefault="0064674E">
            <w:pPr>
              <w:spacing w:line="276" w:lineRule="auto"/>
            </w:pPr>
            <w:r>
              <w:rPr>
                <w:sz w:val="22"/>
              </w:rPr>
              <w:t>DECIMAL(14,2)</w:t>
            </w:r>
          </w:p>
        </w:tc>
        <w:tc>
          <w:tcPr>
            <w:tcW w:w="1871" w:type="dxa"/>
          </w:tcPr>
          <w:p w14:paraId="556D8B2F" w14:textId="77777777" w:rsidR="003A5FF5" w:rsidRDefault="0064674E">
            <w:pPr>
              <w:spacing w:line="276" w:lineRule="auto"/>
            </w:pPr>
            <w:r>
              <w:rPr>
                <w:sz w:val="22"/>
              </w:rPr>
              <w:t>NOT NULL</w:t>
            </w:r>
          </w:p>
        </w:tc>
        <w:tc>
          <w:tcPr>
            <w:tcW w:w="3175" w:type="dxa"/>
          </w:tcPr>
          <w:p w14:paraId="66816F9A" w14:textId="77777777" w:rsidR="003A5FF5" w:rsidRDefault="0064674E">
            <w:pPr>
              <w:spacing w:line="276" w:lineRule="auto"/>
            </w:pPr>
            <w:r>
              <w:rPr>
                <w:sz w:val="22"/>
              </w:rPr>
              <w:t>Phần VAT bóc tách trong tổng</w:t>
            </w:r>
          </w:p>
        </w:tc>
      </w:tr>
      <w:tr w:rsidR="003A5FF5" w14:paraId="30DB0232" w14:textId="77777777">
        <w:trPr>
          <w:jc w:val="center"/>
        </w:trPr>
        <w:tc>
          <w:tcPr>
            <w:tcW w:w="1871" w:type="dxa"/>
          </w:tcPr>
          <w:p w14:paraId="28AE488C" w14:textId="77777777" w:rsidR="003A5FF5" w:rsidRDefault="0064674E">
            <w:pPr>
              <w:spacing w:line="276" w:lineRule="auto"/>
            </w:pPr>
            <w:r>
              <w:rPr>
                <w:sz w:val="22"/>
              </w:rPr>
              <w:t>status</w:t>
            </w:r>
          </w:p>
        </w:tc>
        <w:tc>
          <w:tcPr>
            <w:tcW w:w="1871" w:type="dxa"/>
          </w:tcPr>
          <w:p w14:paraId="4121DECD" w14:textId="77777777" w:rsidR="003A5FF5" w:rsidRDefault="0064674E">
            <w:pPr>
              <w:spacing w:line="276" w:lineRule="auto"/>
            </w:pPr>
            <w:r>
              <w:rPr>
                <w:sz w:val="22"/>
              </w:rPr>
              <w:t>ENUM</w:t>
            </w:r>
          </w:p>
        </w:tc>
        <w:tc>
          <w:tcPr>
            <w:tcW w:w="1871" w:type="dxa"/>
          </w:tcPr>
          <w:p w14:paraId="4B6D444D" w14:textId="77777777" w:rsidR="003A5FF5" w:rsidRDefault="0064674E">
            <w:pPr>
              <w:spacing w:line="276" w:lineRule="auto"/>
            </w:pPr>
            <w:r>
              <w:rPr>
                <w:sz w:val="22"/>
              </w:rPr>
              <w:t>COMPLETED/CANCELLED/PENDING_PAYMENT</w:t>
            </w:r>
          </w:p>
        </w:tc>
        <w:tc>
          <w:tcPr>
            <w:tcW w:w="3175" w:type="dxa"/>
          </w:tcPr>
          <w:p w14:paraId="39E2120B" w14:textId="77777777" w:rsidR="003A5FF5" w:rsidRDefault="0064674E">
            <w:pPr>
              <w:spacing w:line="276" w:lineRule="auto"/>
            </w:pPr>
            <w:r>
              <w:rPr>
                <w:sz w:val="22"/>
              </w:rPr>
              <w:t>Trạng thái — view tồn loại trừ CANCELLED</w:t>
            </w:r>
          </w:p>
        </w:tc>
      </w:tr>
      <w:tr w:rsidR="003A5FF5" w14:paraId="20184F69" w14:textId="77777777">
        <w:trPr>
          <w:jc w:val="center"/>
        </w:trPr>
        <w:tc>
          <w:tcPr>
            <w:tcW w:w="1871" w:type="dxa"/>
          </w:tcPr>
          <w:p w14:paraId="5CEFF59B" w14:textId="77777777" w:rsidR="003A5FF5" w:rsidRDefault="0064674E">
            <w:pPr>
              <w:spacing w:line="276" w:lineRule="auto"/>
            </w:pPr>
            <w:r>
              <w:rPr>
                <w:sz w:val="22"/>
              </w:rPr>
              <w:lastRenderedPageBreak/>
              <w:t>idempotency_key</w:t>
            </w:r>
          </w:p>
        </w:tc>
        <w:tc>
          <w:tcPr>
            <w:tcW w:w="1871" w:type="dxa"/>
          </w:tcPr>
          <w:p w14:paraId="7CAE130C" w14:textId="77777777" w:rsidR="003A5FF5" w:rsidRDefault="0064674E">
            <w:pPr>
              <w:spacing w:line="276" w:lineRule="auto"/>
            </w:pPr>
            <w:r>
              <w:rPr>
                <w:sz w:val="22"/>
              </w:rPr>
              <w:t>VARCHAR(64)</w:t>
            </w:r>
          </w:p>
        </w:tc>
        <w:tc>
          <w:tcPr>
            <w:tcW w:w="1871" w:type="dxa"/>
          </w:tcPr>
          <w:p w14:paraId="3D1DA819" w14:textId="77777777" w:rsidR="003A5FF5" w:rsidRDefault="0064674E">
            <w:pPr>
              <w:spacing w:line="276" w:lineRule="auto"/>
            </w:pPr>
            <w:r>
              <w:rPr>
                <w:sz w:val="22"/>
              </w:rPr>
              <w:t>UNIQUE</w:t>
            </w:r>
          </w:p>
        </w:tc>
        <w:tc>
          <w:tcPr>
            <w:tcW w:w="3175" w:type="dxa"/>
          </w:tcPr>
          <w:p w14:paraId="35C6A0EC" w14:textId="77777777" w:rsidR="003A5FF5" w:rsidRDefault="0064674E">
            <w:pPr>
              <w:spacing w:line="276" w:lineRule="auto"/>
            </w:pPr>
            <w:r>
              <w:rPr>
                <w:sz w:val="22"/>
              </w:rPr>
              <w:t>Chống tạo hóa đơn trùng khi gửi lại</w:t>
            </w:r>
          </w:p>
        </w:tc>
      </w:tr>
      <w:tr w:rsidR="003A5FF5" w14:paraId="79947F4A" w14:textId="77777777">
        <w:trPr>
          <w:jc w:val="center"/>
        </w:trPr>
        <w:tc>
          <w:tcPr>
            <w:tcW w:w="1871" w:type="dxa"/>
          </w:tcPr>
          <w:p w14:paraId="5FAB222B" w14:textId="77777777" w:rsidR="003A5FF5" w:rsidRDefault="0064674E">
            <w:pPr>
              <w:spacing w:line="276" w:lineRule="auto"/>
            </w:pPr>
            <w:r>
              <w:rPr>
                <w:sz w:val="22"/>
              </w:rPr>
              <w:t>cancelled_by / cancelled_at / cancel_reason</w:t>
            </w:r>
          </w:p>
        </w:tc>
        <w:tc>
          <w:tcPr>
            <w:tcW w:w="1871" w:type="dxa"/>
          </w:tcPr>
          <w:p w14:paraId="434AC036" w14:textId="77777777" w:rsidR="003A5FF5" w:rsidRDefault="0064674E">
            <w:pPr>
              <w:spacing w:line="276" w:lineRule="auto"/>
            </w:pPr>
            <w:r>
              <w:rPr>
                <w:sz w:val="22"/>
              </w:rPr>
              <w:t>BIGINT/DATETIME/VARCHAR(255)</w:t>
            </w:r>
          </w:p>
        </w:tc>
        <w:tc>
          <w:tcPr>
            <w:tcW w:w="1871" w:type="dxa"/>
          </w:tcPr>
          <w:p w14:paraId="25BCA35F" w14:textId="77777777" w:rsidR="003A5FF5" w:rsidRDefault="0064674E">
            <w:pPr>
              <w:spacing w:line="276" w:lineRule="auto"/>
            </w:pPr>
            <w:r>
              <w:rPr>
                <w:sz w:val="22"/>
              </w:rPr>
              <w:t>NULL khi chưa hủy</w:t>
            </w:r>
          </w:p>
        </w:tc>
        <w:tc>
          <w:tcPr>
            <w:tcW w:w="3175" w:type="dxa"/>
          </w:tcPr>
          <w:p w14:paraId="50D43F7D" w14:textId="77777777" w:rsidR="003A5FF5" w:rsidRDefault="0064674E">
            <w:pPr>
              <w:spacing w:line="276" w:lineRule="auto"/>
            </w:pPr>
            <w:r>
              <w:rPr>
                <w:sz w:val="22"/>
              </w:rPr>
              <w:t>Vết kiểm toán của thao tác hủy</w:t>
            </w:r>
          </w:p>
        </w:tc>
      </w:tr>
    </w:tbl>
    <w:p w14:paraId="50E434C4" w14:textId="77777777" w:rsidR="003A5FF5" w:rsidRDefault="0064674E">
      <w:pPr>
        <w:keepNext/>
        <w:spacing w:before="160"/>
        <w:jc w:val="center"/>
      </w:pPr>
      <w:r>
        <w:rPr>
          <w:b/>
          <w:sz w:val="26"/>
        </w:rPr>
        <w:t>Bảng 3.30.</w:t>
      </w:r>
      <w:r>
        <w:rPr>
          <w:sz w:val="26"/>
        </w:rPr>
        <w:t xml:space="preserve"> Bảng invoice_items — dòng hóa đơn</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57E55503" w14:textId="77777777">
        <w:trPr>
          <w:jc w:val="center"/>
        </w:trPr>
        <w:tc>
          <w:tcPr>
            <w:tcW w:w="1871" w:type="dxa"/>
            <w:shd w:val="clear" w:color="auto" w:fill="D9E2F3"/>
          </w:tcPr>
          <w:p w14:paraId="5DC918D8" w14:textId="77777777" w:rsidR="003A5FF5" w:rsidRDefault="0064674E">
            <w:pPr>
              <w:jc w:val="center"/>
            </w:pPr>
            <w:r>
              <w:rPr>
                <w:b/>
                <w:sz w:val="22"/>
              </w:rPr>
              <w:t>Cột</w:t>
            </w:r>
          </w:p>
        </w:tc>
        <w:tc>
          <w:tcPr>
            <w:tcW w:w="1871" w:type="dxa"/>
            <w:shd w:val="clear" w:color="auto" w:fill="D9E2F3"/>
          </w:tcPr>
          <w:p w14:paraId="06CB07EA" w14:textId="77777777" w:rsidR="003A5FF5" w:rsidRDefault="0064674E">
            <w:pPr>
              <w:jc w:val="center"/>
            </w:pPr>
            <w:r>
              <w:rPr>
                <w:b/>
                <w:sz w:val="22"/>
              </w:rPr>
              <w:t>Kiểu dữ liệu</w:t>
            </w:r>
          </w:p>
        </w:tc>
        <w:tc>
          <w:tcPr>
            <w:tcW w:w="1871" w:type="dxa"/>
            <w:shd w:val="clear" w:color="auto" w:fill="D9E2F3"/>
          </w:tcPr>
          <w:p w14:paraId="35FB4FA2" w14:textId="77777777" w:rsidR="003A5FF5" w:rsidRDefault="0064674E">
            <w:pPr>
              <w:jc w:val="center"/>
            </w:pPr>
            <w:r>
              <w:rPr>
                <w:b/>
                <w:sz w:val="22"/>
              </w:rPr>
              <w:t>Ràng buộc</w:t>
            </w:r>
          </w:p>
        </w:tc>
        <w:tc>
          <w:tcPr>
            <w:tcW w:w="3175" w:type="dxa"/>
            <w:shd w:val="clear" w:color="auto" w:fill="D9E2F3"/>
          </w:tcPr>
          <w:p w14:paraId="052AD977" w14:textId="77777777" w:rsidR="003A5FF5" w:rsidRDefault="0064674E">
            <w:pPr>
              <w:jc w:val="center"/>
            </w:pPr>
            <w:r>
              <w:rPr>
                <w:b/>
                <w:sz w:val="22"/>
              </w:rPr>
              <w:t>Mô tả</w:t>
            </w:r>
          </w:p>
        </w:tc>
      </w:tr>
      <w:tr w:rsidR="003A5FF5" w14:paraId="05345081" w14:textId="77777777">
        <w:trPr>
          <w:jc w:val="center"/>
        </w:trPr>
        <w:tc>
          <w:tcPr>
            <w:tcW w:w="1871" w:type="dxa"/>
          </w:tcPr>
          <w:p w14:paraId="13FB496E" w14:textId="77777777" w:rsidR="003A5FF5" w:rsidRDefault="0064674E">
            <w:pPr>
              <w:spacing w:line="276" w:lineRule="auto"/>
            </w:pPr>
            <w:r>
              <w:rPr>
                <w:sz w:val="22"/>
              </w:rPr>
              <w:t>id</w:t>
            </w:r>
          </w:p>
        </w:tc>
        <w:tc>
          <w:tcPr>
            <w:tcW w:w="1871" w:type="dxa"/>
          </w:tcPr>
          <w:p w14:paraId="2A3CC5AC" w14:textId="77777777" w:rsidR="003A5FF5" w:rsidRDefault="0064674E">
            <w:pPr>
              <w:spacing w:line="276" w:lineRule="auto"/>
            </w:pPr>
            <w:r>
              <w:rPr>
                <w:sz w:val="22"/>
              </w:rPr>
              <w:t>BIGINT</w:t>
            </w:r>
          </w:p>
        </w:tc>
        <w:tc>
          <w:tcPr>
            <w:tcW w:w="1871" w:type="dxa"/>
          </w:tcPr>
          <w:p w14:paraId="7878209C" w14:textId="77777777" w:rsidR="003A5FF5" w:rsidRDefault="0064674E">
            <w:pPr>
              <w:spacing w:line="276" w:lineRule="auto"/>
            </w:pPr>
            <w:r>
              <w:rPr>
                <w:sz w:val="22"/>
              </w:rPr>
              <w:t>PK</w:t>
            </w:r>
          </w:p>
        </w:tc>
        <w:tc>
          <w:tcPr>
            <w:tcW w:w="3175" w:type="dxa"/>
          </w:tcPr>
          <w:p w14:paraId="33880BAA" w14:textId="77777777" w:rsidR="003A5FF5" w:rsidRDefault="0064674E">
            <w:pPr>
              <w:spacing w:line="276" w:lineRule="auto"/>
            </w:pPr>
            <w:r>
              <w:rPr>
                <w:sz w:val="22"/>
              </w:rPr>
              <w:t>Khóa chính</w:t>
            </w:r>
          </w:p>
        </w:tc>
      </w:tr>
      <w:tr w:rsidR="003A5FF5" w14:paraId="2D437745" w14:textId="77777777">
        <w:trPr>
          <w:jc w:val="center"/>
        </w:trPr>
        <w:tc>
          <w:tcPr>
            <w:tcW w:w="1871" w:type="dxa"/>
          </w:tcPr>
          <w:p w14:paraId="43010CE0" w14:textId="77777777" w:rsidR="003A5FF5" w:rsidRDefault="0064674E">
            <w:pPr>
              <w:spacing w:line="276" w:lineRule="auto"/>
            </w:pPr>
            <w:r>
              <w:rPr>
                <w:sz w:val="22"/>
              </w:rPr>
              <w:t>invoice_id</w:t>
            </w:r>
          </w:p>
        </w:tc>
        <w:tc>
          <w:tcPr>
            <w:tcW w:w="1871" w:type="dxa"/>
          </w:tcPr>
          <w:p w14:paraId="1A57C711" w14:textId="77777777" w:rsidR="003A5FF5" w:rsidRDefault="0064674E">
            <w:pPr>
              <w:spacing w:line="276" w:lineRule="auto"/>
            </w:pPr>
            <w:r>
              <w:rPr>
                <w:sz w:val="22"/>
              </w:rPr>
              <w:t>BIGINT</w:t>
            </w:r>
          </w:p>
        </w:tc>
        <w:tc>
          <w:tcPr>
            <w:tcW w:w="1871" w:type="dxa"/>
          </w:tcPr>
          <w:p w14:paraId="347C9AE9" w14:textId="77777777" w:rsidR="003A5FF5" w:rsidRDefault="0064674E">
            <w:pPr>
              <w:spacing w:line="276" w:lineRule="auto"/>
            </w:pPr>
            <w:r>
              <w:rPr>
                <w:sz w:val="22"/>
              </w:rPr>
              <w:t>FK → invoices, CASCADE (index)</w:t>
            </w:r>
          </w:p>
        </w:tc>
        <w:tc>
          <w:tcPr>
            <w:tcW w:w="3175" w:type="dxa"/>
          </w:tcPr>
          <w:p w14:paraId="2B4FBE47" w14:textId="77777777" w:rsidR="003A5FF5" w:rsidRDefault="0064674E">
            <w:pPr>
              <w:spacing w:line="276" w:lineRule="auto"/>
            </w:pPr>
            <w:r>
              <w:rPr>
                <w:sz w:val="22"/>
              </w:rPr>
              <w:t>Hóa đơn cha</w:t>
            </w:r>
          </w:p>
        </w:tc>
      </w:tr>
      <w:tr w:rsidR="003A5FF5" w14:paraId="49BAAA91" w14:textId="77777777">
        <w:trPr>
          <w:jc w:val="center"/>
        </w:trPr>
        <w:tc>
          <w:tcPr>
            <w:tcW w:w="1871" w:type="dxa"/>
          </w:tcPr>
          <w:p w14:paraId="104364DE" w14:textId="77777777" w:rsidR="003A5FF5" w:rsidRDefault="0064674E">
            <w:pPr>
              <w:spacing w:line="276" w:lineRule="auto"/>
            </w:pPr>
            <w:r>
              <w:rPr>
                <w:sz w:val="22"/>
              </w:rPr>
              <w:t>product_id</w:t>
            </w:r>
          </w:p>
        </w:tc>
        <w:tc>
          <w:tcPr>
            <w:tcW w:w="1871" w:type="dxa"/>
          </w:tcPr>
          <w:p w14:paraId="0481411D" w14:textId="77777777" w:rsidR="003A5FF5" w:rsidRDefault="0064674E">
            <w:pPr>
              <w:spacing w:line="276" w:lineRule="auto"/>
            </w:pPr>
            <w:r>
              <w:rPr>
                <w:sz w:val="22"/>
              </w:rPr>
              <w:t>BIGINT</w:t>
            </w:r>
          </w:p>
        </w:tc>
        <w:tc>
          <w:tcPr>
            <w:tcW w:w="1871" w:type="dxa"/>
          </w:tcPr>
          <w:p w14:paraId="6DABAC4E" w14:textId="77777777" w:rsidR="003A5FF5" w:rsidRDefault="0064674E">
            <w:pPr>
              <w:spacing w:line="276" w:lineRule="auto"/>
            </w:pPr>
            <w:r>
              <w:rPr>
                <w:sz w:val="22"/>
              </w:rPr>
              <w:t>FK → products (index)</w:t>
            </w:r>
          </w:p>
        </w:tc>
        <w:tc>
          <w:tcPr>
            <w:tcW w:w="3175" w:type="dxa"/>
          </w:tcPr>
          <w:p w14:paraId="6DFE2412" w14:textId="77777777" w:rsidR="003A5FF5" w:rsidRDefault="0064674E">
            <w:pPr>
              <w:spacing w:line="276" w:lineRule="auto"/>
            </w:pPr>
            <w:r>
              <w:rPr>
                <w:sz w:val="22"/>
              </w:rPr>
              <w:t>Sản phẩm bán</w:t>
            </w:r>
          </w:p>
        </w:tc>
      </w:tr>
      <w:tr w:rsidR="003A5FF5" w14:paraId="4CCC0D73" w14:textId="77777777">
        <w:trPr>
          <w:jc w:val="center"/>
        </w:trPr>
        <w:tc>
          <w:tcPr>
            <w:tcW w:w="1871" w:type="dxa"/>
          </w:tcPr>
          <w:p w14:paraId="192E6966" w14:textId="77777777" w:rsidR="003A5FF5" w:rsidRDefault="0064674E">
            <w:pPr>
              <w:spacing w:line="276" w:lineRule="auto"/>
            </w:pPr>
            <w:r>
              <w:rPr>
                <w:sz w:val="22"/>
              </w:rPr>
              <w:t>quantity</w:t>
            </w:r>
          </w:p>
        </w:tc>
        <w:tc>
          <w:tcPr>
            <w:tcW w:w="1871" w:type="dxa"/>
          </w:tcPr>
          <w:p w14:paraId="248E3709" w14:textId="77777777" w:rsidR="003A5FF5" w:rsidRDefault="0064674E">
            <w:pPr>
              <w:spacing w:line="276" w:lineRule="auto"/>
            </w:pPr>
            <w:r>
              <w:rPr>
                <w:sz w:val="22"/>
              </w:rPr>
              <w:t>INT</w:t>
            </w:r>
          </w:p>
        </w:tc>
        <w:tc>
          <w:tcPr>
            <w:tcW w:w="1871" w:type="dxa"/>
          </w:tcPr>
          <w:p w14:paraId="7EE22AF5" w14:textId="77777777" w:rsidR="003A5FF5" w:rsidRDefault="0064674E">
            <w:pPr>
              <w:spacing w:line="276" w:lineRule="auto"/>
            </w:pPr>
            <w:r>
              <w:rPr>
                <w:sz w:val="22"/>
              </w:rPr>
              <w:t>NOT NULL, CHECK &gt; 0</w:t>
            </w:r>
          </w:p>
        </w:tc>
        <w:tc>
          <w:tcPr>
            <w:tcW w:w="3175" w:type="dxa"/>
          </w:tcPr>
          <w:p w14:paraId="4596FF46" w14:textId="77777777" w:rsidR="003A5FF5" w:rsidRDefault="0064674E">
            <w:pPr>
              <w:spacing w:line="276" w:lineRule="auto"/>
            </w:pPr>
            <w:r>
              <w:rPr>
                <w:sz w:val="22"/>
              </w:rPr>
              <w:t>Số lượng</w:t>
            </w:r>
          </w:p>
        </w:tc>
      </w:tr>
      <w:tr w:rsidR="003A5FF5" w14:paraId="48263AEF" w14:textId="77777777">
        <w:trPr>
          <w:jc w:val="center"/>
        </w:trPr>
        <w:tc>
          <w:tcPr>
            <w:tcW w:w="1871" w:type="dxa"/>
          </w:tcPr>
          <w:p w14:paraId="4B2CD9A1" w14:textId="77777777" w:rsidR="003A5FF5" w:rsidRDefault="0064674E">
            <w:pPr>
              <w:spacing w:line="276" w:lineRule="auto"/>
            </w:pPr>
            <w:r>
              <w:rPr>
                <w:sz w:val="22"/>
              </w:rPr>
              <w:t>unit_price</w:t>
            </w:r>
          </w:p>
        </w:tc>
        <w:tc>
          <w:tcPr>
            <w:tcW w:w="1871" w:type="dxa"/>
          </w:tcPr>
          <w:p w14:paraId="12A5E210" w14:textId="77777777" w:rsidR="003A5FF5" w:rsidRDefault="0064674E">
            <w:pPr>
              <w:spacing w:line="276" w:lineRule="auto"/>
            </w:pPr>
            <w:r>
              <w:rPr>
                <w:sz w:val="22"/>
              </w:rPr>
              <w:t>DECIMAL(12,2)</w:t>
            </w:r>
          </w:p>
        </w:tc>
        <w:tc>
          <w:tcPr>
            <w:tcW w:w="1871" w:type="dxa"/>
          </w:tcPr>
          <w:p w14:paraId="00DE3ADC" w14:textId="77777777" w:rsidR="003A5FF5" w:rsidRDefault="0064674E">
            <w:pPr>
              <w:spacing w:line="276" w:lineRule="auto"/>
            </w:pPr>
            <w:r>
              <w:rPr>
                <w:sz w:val="22"/>
              </w:rPr>
              <w:t>NOT NULL</w:t>
            </w:r>
          </w:p>
        </w:tc>
        <w:tc>
          <w:tcPr>
            <w:tcW w:w="3175" w:type="dxa"/>
          </w:tcPr>
          <w:p w14:paraId="6884C27E" w14:textId="77777777" w:rsidR="003A5FF5" w:rsidRDefault="0064674E">
            <w:pPr>
              <w:spacing w:line="276" w:lineRule="auto"/>
            </w:pPr>
            <w:r>
              <w:rPr>
                <w:sz w:val="22"/>
              </w:rPr>
              <w:t>Giá tại thời điểm bán (snapshot — BR-05)</w:t>
            </w:r>
          </w:p>
        </w:tc>
      </w:tr>
      <w:tr w:rsidR="003A5FF5" w14:paraId="7E94930E" w14:textId="77777777">
        <w:trPr>
          <w:jc w:val="center"/>
        </w:trPr>
        <w:tc>
          <w:tcPr>
            <w:tcW w:w="1871" w:type="dxa"/>
          </w:tcPr>
          <w:p w14:paraId="7DAFBBFC" w14:textId="77777777" w:rsidR="003A5FF5" w:rsidRDefault="0064674E">
            <w:pPr>
              <w:spacing w:line="276" w:lineRule="auto"/>
            </w:pPr>
            <w:r>
              <w:rPr>
                <w:sz w:val="22"/>
              </w:rPr>
              <w:t>subtotal</w:t>
            </w:r>
          </w:p>
        </w:tc>
        <w:tc>
          <w:tcPr>
            <w:tcW w:w="1871" w:type="dxa"/>
          </w:tcPr>
          <w:p w14:paraId="59CBB898" w14:textId="77777777" w:rsidR="003A5FF5" w:rsidRDefault="0064674E">
            <w:pPr>
              <w:spacing w:line="276" w:lineRule="auto"/>
            </w:pPr>
            <w:r>
              <w:rPr>
                <w:sz w:val="22"/>
              </w:rPr>
              <w:t>DECIMAL(14,2)</w:t>
            </w:r>
          </w:p>
        </w:tc>
        <w:tc>
          <w:tcPr>
            <w:tcW w:w="1871" w:type="dxa"/>
          </w:tcPr>
          <w:p w14:paraId="77757768" w14:textId="77777777" w:rsidR="003A5FF5" w:rsidRDefault="0064674E">
            <w:pPr>
              <w:spacing w:line="276" w:lineRule="auto"/>
            </w:pPr>
            <w:r>
              <w:rPr>
                <w:b/>
                <w:sz w:val="22"/>
              </w:rPr>
              <w:t>GENERATED</w:t>
            </w:r>
            <w:r>
              <w:rPr>
                <w:sz w:val="22"/>
              </w:rPr>
              <w:t xml:space="preserve"> = quantity × unit_price</w:t>
            </w:r>
          </w:p>
        </w:tc>
        <w:tc>
          <w:tcPr>
            <w:tcW w:w="3175" w:type="dxa"/>
          </w:tcPr>
          <w:p w14:paraId="7072C8F7" w14:textId="77777777" w:rsidR="003A5FF5" w:rsidRDefault="0064674E">
            <w:pPr>
              <w:spacing w:line="276" w:lineRule="auto"/>
            </w:pPr>
            <w:r>
              <w:rPr>
                <w:sz w:val="22"/>
              </w:rPr>
              <w:t>MySQL tự tính</w:t>
            </w:r>
          </w:p>
        </w:tc>
      </w:tr>
    </w:tbl>
    <w:p w14:paraId="24DA6C82" w14:textId="77777777" w:rsidR="003A5FF5" w:rsidRDefault="0064674E">
      <w:pPr>
        <w:keepNext/>
        <w:spacing w:before="160"/>
        <w:jc w:val="center"/>
      </w:pPr>
      <w:r>
        <w:rPr>
          <w:b/>
          <w:sz w:val="26"/>
        </w:rPr>
        <w:t>Bảng 3.31.</w:t>
      </w:r>
      <w:r>
        <w:rPr>
          <w:sz w:val="26"/>
        </w:rPr>
        <w:t xml:space="preserve"> Bảng invoice_item_batches — phân bổ bán ↔ lô (bảng nối)</w:t>
      </w:r>
    </w:p>
    <w:tbl>
      <w:tblPr>
        <w:tblStyle w:val="TableGrid"/>
        <w:tblW w:w="0" w:type="auto"/>
        <w:jc w:val="center"/>
        <w:tblLook w:val="04A0" w:firstRow="1" w:lastRow="0" w:firstColumn="1" w:lastColumn="0" w:noHBand="0" w:noVBand="1"/>
      </w:tblPr>
      <w:tblGrid>
        <w:gridCol w:w="1862"/>
        <w:gridCol w:w="1834"/>
        <w:gridCol w:w="2227"/>
        <w:gridCol w:w="3081"/>
      </w:tblGrid>
      <w:tr w:rsidR="003A5FF5" w14:paraId="4B52E995" w14:textId="77777777">
        <w:trPr>
          <w:jc w:val="center"/>
        </w:trPr>
        <w:tc>
          <w:tcPr>
            <w:tcW w:w="1871" w:type="dxa"/>
            <w:shd w:val="clear" w:color="auto" w:fill="D9E2F3"/>
          </w:tcPr>
          <w:p w14:paraId="6A818AC5" w14:textId="77777777" w:rsidR="003A5FF5" w:rsidRDefault="0064674E">
            <w:pPr>
              <w:jc w:val="center"/>
            </w:pPr>
            <w:r>
              <w:rPr>
                <w:b/>
                <w:sz w:val="22"/>
              </w:rPr>
              <w:t>Cột</w:t>
            </w:r>
          </w:p>
        </w:tc>
        <w:tc>
          <w:tcPr>
            <w:tcW w:w="1871" w:type="dxa"/>
            <w:shd w:val="clear" w:color="auto" w:fill="D9E2F3"/>
          </w:tcPr>
          <w:p w14:paraId="06B595B7" w14:textId="77777777" w:rsidR="003A5FF5" w:rsidRDefault="0064674E">
            <w:pPr>
              <w:jc w:val="center"/>
            </w:pPr>
            <w:r>
              <w:rPr>
                <w:b/>
                <w:sz w:val="22"/>
              </w:rPr>
              <w:t>Kiểu dữ liệu</w:t>
            </w:r>
          </w:p>
        </w:tc>
        <w:tc>
          <w:tcPr>
            <w:tcW w:w="1871" w:type="dxa"/>
            <w:shd w:val="clear" w:color="auto" w:fill="D9E2F3"/>
          </w:tcPr>
          <w:p w14:paraId="7F3D4167" w14:textId="77777777" w:rsidR="003A5FF5" w:rsidRDefault="0064674E">
            <w:pPr>
              <w:jc w:val="center"/>
            </w:pPr>
            <w:r>
              <w:rPr>
                <w:b/>
                <w:sz w:val="22"/>
              </w:rPr>
              <w:t>Ràng buộc</w:t>
            </w:r>
          </w:p>
        </w:tc>
        <w:tc>
          <w:tcPr>
            <w:tcW w:w="3175" w:type="dxa"/>
            <w:shd w:val="clear" w:color="auto" w:fill="D9E2F3"/>
          </w:tcPr>
          <w:p w14:paraId="6C0307E6" w14:textId="77777777" w:rsidR="003A5FF5" w:rsidRDefault="0064674E">
            <w:pPr>
              <w:jc w:val="center"/>
            </w:pPr>
            <w:r>
              <w:rPr>
                <w:b/>
                <w:sz w:val="22"/>
              </w:rPr>
              <w:t>Mô tả</w:t>
            </w:r>
          </w:p>
        </w:tc>
      </w:tr>
      <w:tr w:rsidR="003A5FF5" w14:paraId="3181016A" w14:textId="77777777">
        <w:trPr>
          <w:jc w:val="center"/>
        </w:trPr>
        <w:tc>
          <w:tcPr>
            <w:tcW w:w="1871" w:type="dxa"/>
          </w:tcPr>
          <w:p w14:paraId="46D7C9AD" w14:textId="77777777" w:rsidR="003A5FF5" w:rsidRDefault="0064674E">
            <w:pPr>
              <w:spacing w:line="276" w:lineRule="auto"/>
            </w:pPr>
            <w:r>
              <w:rPr>
                <w:sz w:val="22"/>
              </w:rPr>
              <w:t>id</w:t>
            </w:r>
          </w:p>
        </w:tc>
        <w:tc>
          <w:tcPr>
            <w:tcW w:w="1871" w:type="dxa"/>
          </w:tcPr>
          <w:p w14:paraId="5F60D5CD" w14:textId="77777777" w:rsidR="003A5FF5" w:rsidRDefault="0064674E">
            <w:pPr>
              <w:spacing w:line="276" w:lineRule="auto"/>
            </w:pPr>
            <w:r>
              <w:rPr>
                <w:sz w:val="22"/>
              </w:rPr>
              <w:t>BIGINT</w:t>
            </w:r>
          </w:p>
        </w:tc>
        <w:tc>
          <w:tcPr>
            <w:tcW w:w="1871" w:type="dxa"/>
          </w:tcPr>
          <w:p w14:paraId="20F6FF27" w14:textId="77777777" w:rsidR="003A5FF5" w:rsidRDefault="0064674E">
            <w:pPr>
              <w:spacing w:line="276" w:lineRule="auto"/>
            </w:pPr>
            <w:r>
              <w:rPr>
                <w:sz w:val="22"/>
              </w:rPr>
              <w:t>PK</w:t>
            </w:r>
          </w:p>
        </w:tc>
        <w:tc>
          <w:tcPr>
            <w:tcW w:w="3175" w:type="dxa"/>
          </w:tcPr>
          <w:p w14:paraId="3EA7414D" w14:textId="77777777" w:rsidR="003A5FF5" w:rsidRDefault="0064674E">
            <w:pPr>
              <w:spacing w:line="276" w:lineRule="auto"/>
            </w:pPr>
            <w:r>
              <w:rPr>
                <w:sz w:val="22"/>
              </w:rPr>
              <w:t>Khóa chính</w:t>
            </w:r>
          </w:p>
        </w:tc>
      </w:tr>
      <w:tr w:rsidR="003A5FF5" w14:paraId="0EF48CD2" w14:textId="77777777">
        <w:trPr>
          <w:jc w:val="center"/>
        </w:trPr>
        <w:tc>
          <w:tcPr>
            <w:tcW w:w="1871" w:type="dxa"/>
          </w:tcPr>
          <w:p w14:paraId="3D1FFC33" w14:textId="77777777" w:rsidR="003A5FF5" w:rsidRDefault="0064674E">
            <w:pPr>
              <w:spacing w:line="276" w:lineRule="auto"/>
            </w:pPr>
            <w:r>
              <w:rPr>
                <w:sz w:val="22"/>
              </w:rPr>
              <w:t>invoice_item_id</w:t>
            </w:r>
          </w:p>
        </w:tc>
        <w:tc>
          <w:tcPr>
            <w:tcW w:w="1871" w:type="dxa"/>
          </w:tcPr>
          <w:p w14:paraId="0F1B0F51" w14:textId="77777777" w:rsidR="003A5FF5" w:rsidRDefault="0064674E">
            <w:pPr>
              <w:spacing w:line="276" w:lineRule="auto"/>
            </w:pPr>
            <w:r>
              <w:rPr>
                <w:sz w:val="22"/>
              </w:rPr>
              <w:t>BIGINT</w:t>
            </w:r>
          </w:p>
        </w:tc>
        <w:tc>
          <w:tcPr>
            <w:tcW w:w="1871" w:type="dxa"/>
          </w:tcPr>
          <w:p w14:paraId="1C27414A" w14:textId="77777777" w:rsidR="003A5FF5" w:rsidRDefault="0064674E">
            <w:pPr>
              <w:spacing w:line="276" w:lineRule="auto"/>
            </w:pPr>
            <w:r>
              <w:rPr>
                <w:sz w:val="22"/>
              </w:rPr>
              <w:t>FK → invoice_items, CASCADE (index)</w:t>
            </w:r>
          </w:p>
        </w:tc>
        <w:tc>
          <w:tcPr>
            <w:tcW w:w="3175" w:type="dxa"/>
          </w:tcPr>
          <w:p w14:paraId="29006377" w14:textId="77777777" w:rsidR="003A5FF5" w:rsidRDefault="0064674E">
            <w:pPr>
              <w:spacing w:line="276" w:lineRule="auto"/>
            </w:pPr>
            <w:r>
              <w:rPr>
                <w:sz w:val="22"/>
              </w:rPr>
              <w:t>Dòng bán</w:t>
            </w:r>
          </w:p>
        </w:tc>
      </w:tr>
      <w:tr w:rsidR="003A5FF5" w14:paraId="036CD834" w14:textId="77777777">
        <w:trPr>
          <w:jc w:val="center"/>
        </w:trPr>
        <w:tc>
          <w:tcPr>
            <w:tcW w:w="1871" w:type="dxa"/>
          </w:tcPr>
          <w:p w14:paraId="56CB1DCB" w14:textId="77777777" w:rsidR="003A5FF5" w:rsidRDefault="0064674E">
            <w:pPr>
              <w:spacing w:line="276" w:lineRule="auto"/>
            </w:pPr>
            <w:r>
              <w:rPr>
                <w:sz w:val="22"/>
              </w:rPr>
              <w:t>batch_id</w:t>
            </w:r>
          </w:p>
        </w:tc>
        <w:tc>
          <w:tcPr>
            <w:tcW w:w="1871" w:type="dxa"/>
          </w:tcPr>
          <w:p w14:paraId="4942D5DA" w14:textId="77777777" w:rsidR="003A5FF5" w:rsidRDefault="0064674E">
            <w:pPr>
              <w:spacing w:line="276" w:lineRule="auto"/>
            </w:pPr>
            <w:r>
              <w:rPr>
                <w:sz w:val="22"/>
              </w:rPr>
              <w:t>BIGINT</w:t>
            </w:r>
          </w:p>
        </w:tc>
        <w:tc>
          <w:tcPr>
            <w:tcW w:w="1871" w:type="dxa"/>
          </w:tcPr>
          <w:p w14:paraId="2412F59F" w14:textId="77777777" w:rsidR="003A5FF5" w:rsidRDefault="0064674E">
            <w:pPr>
              <w:spacing w:line="276" w:lineRule="auto"/>
            </w:pPr>
            <w:r>
              <w:rPr>
                <w:sz w:val="22"/>
              </w:rPr>
              <w:t>FK → goods_receipt_items (index)</w:t>
            </w:r>
          </w:p>
        </w:tc>
        <w:tc>
          <w:tcPr>
            <w:tcW w:w="3175" w:type="dxa"/>
          </w:tcPr>
          <w:p w14:paraId="06659E0C" w14:textId="77777777" w:rsidR="003A5FF5" w:rsidRDefault="0064674E">
            <w:pPr>
              <w:spacing w:line="276" w:lineRule="auto"/>
            </w:pPr>
            <w:r>
              <w:rPr>
                <w:sz w:val="22"/>
              </w:rPr>
              <w:t>Lô bị trừ tồn</w:t>
            </w:r>
          </w:p>
        </w:tc>
      </w:tr>
      <w:tr w:rsidR="003A5FF5" w14:paraId="1A28CB73" w14:textId="77777777">
        <w:trPr>
          <w:jc w:val="center"/>
        </w:trPr>
        <w:tc>
          <w:tcPr>
            <w:tcW w:w="1871" w:type="dxa"/>
          </w:tcPr>
          <w:p w14:paraId="01AEEBF5" w14:textId="77777777" w:rsidR="003A5FF5" w:rsidRDefault="0064674E">
            <w:pPr>
              <w:spacing w:line="276" w:lineRule="auto"/>
            </w:pPr>
            <w:r>
              <w:rPr>
                <w:sz w:val="22"/>
              </w:rPr>
              <w:t>quantity</w:t>
            </w:r>
          </w:p>
        </w:tc>
        <w:tc>
          <w:tcPr>
            <w:tcW w:w="1871" w:type="dxa"/>
          </w:tcPr>
          <w:p w14:paraId="2E9EB7CC" w14:textId="77777777" w:rsidR="003A5FF5" w:rsidRDefault="0064674E">
            <w:pPr>
              <w:spacing w:line="276" w:lineRule="auto"/>
            </w:pPr>
            <w:r>
              <w:rPr>
                <w:sz w:val="22"/>
              </w:rPr>
              <w:t>INT</w:t>
            </w:r>
          </w:p>
        </w:tc>
        <w:tc>
          <w:tcPr>
            <w:tcW w:w="1871" w:type="dxa"/>
          </w:tcPr>
          <w:p w14:paraId="19FDE3E2" w14:textId="77777777" w:rsidR="003A5FF5" w:rsidRDefault="0064674E">
            <w:pPr>
              <w:spacing w:line="276" w:lineRule="auto"/>
            </w:pPr>
            <w:r>
              <w:rPr>
                <w:sz w:val="22"/>
              </w:rPr>
              <w:t>NOT NULL, CHECK &gt; 0; tổng theo dòng = invoice_items.quantity</w:t>
            </w:r>
          </w:p>
        </w:tc>
        <w:tc>
          <w:tcPr>
            <w:tcW w:w="3175" w:type="dxa"/>
          </w:tcPr>
          <w:p w14:paraId="3C1C0641" w14:textId="77777777" w:rsidR="003A5FF5" w:rsidRDefault="0064674E">
            <w:pPr>
              <w:spacing w:line="276" w:lineRule="auto"/>
            </w:pPr>
            <w:r>
              <w:rPr>
                <w:sz w:val="22"/>
              </w:rPr>
              <w:t>Số lượng lấy từ lô này (FEFO theo HSD)</w:t>
            </w:r>
          </w:p>
        </w:tc>
      </w:tr>
    </w:tbl>
    <w:p w14:paraId="2A11BA78" w14:textId="77777777" w:rsidR="003A5FF5" w:rsidRDefault="0064674E">
      <w:pPr>
        <w:ind w:firstLine="567"/>
        <w:jc w:val="both"/>
      </w:pPr>
      <w:r>
        <w:rPr>
          <w:sz w:val="26"/>
        </w:rPr>
        <w:t xml:space="preserve">Bảng nối này là “bộ nhớ” của FEFO: biết chính xác từng đơn vị hàng bán ra thuộc lô nào. Nhờ đó (1) giá vốn từng hóa đơn tính đúng theo giá nhập của lô; (2) hủy hóa đơn thì tồn tự hoàn — view chỉ việc bỏ qua các phân bổ trỏ tới hóa đơn CANCELLED. Vì lô luôn thuộc một cửa hàng, phân bổ FEFO tránh được việc lấy </w:t>
      </w:r>
      <w:r>
        <w:rPr>
          <w:sz w:val="26"/>
        </w:rPr>
        <w:lastRenderedPageBreak/>
        <w:t>nhầm hàng của cửa hàng khác (được kiểm chứng bằng kiểm thử cô lập dữ liệu ở Chương 5).</w:t>
      </w:r>
    </w:p>
    <w:p w14:paraId="052B5035" w14:textId="77777777" w:rsidR="003A5FF5" w:rsidRDefault="0064674E">
      <w:pPr>
        <w:pStyle w:val="Heading4"/>
      </w:pPr>
      <w:r>
        <w:t>e) Nhóm thanh toán, c</w:t>
      </w:r>
      <w:r>
        <w:t>ấ</w:t>
      </w:r>
      <w:r>
        <w:t>u hình, ki</w:t>
      </w:r>
      <w:r>
        <w:t>ể</w:t>
      </w:r>
      <w:r>
        <w:t>m toán</w:t>
      </w:r>
    </w:p>
    <w:p w14:paraId="69B0C716" w14:textId="77777777" w:rsidR="003A5FF5" w:rsidRDefault="0064674E">
      <w:pPr>
        <w:keepNext/>
        <w:spacing w:before="160"/>
        <w:jc w:val="center"/>
      </w:pPr>
      <w:r>
        <w:rPr>
          <w:b/>
          <w:sz w:val="26"/>
        </w:rPr>
        <w:t>Bảng 3.32.</w:t>
      </w:r>
      <w:r>
        <w:rPr>
          <w:sz w:val="26"/>
        </w:rPr>
        <w:t xml:space="preserve"> Bảng payment_transactions — giao dịch thanh toán QR</w:t>
      </w:r>
    </w:p>
    <w:tbl>
      <w:tblPr>
        <w:tblStyle w:val="TableGrid"/>
        <w:tblW w:w="0" w:type="auto"/>
        <w:jc w:val="center"/>
        <w:tblLook w:val="04A0" w:firstRow="1" w:lastRow="0" w:firstColumn="1" w:lastColumn="0" w:noHBand="0" w:noVBand="1"/>
      </w:tblPr>
      <w:tblGrid>
        <w:gridCol w:w="1703"/>
        <w:gridCol w:w="1795"/>
        <w:gridCol w:w="3590"/>
        <w:gridCol w:w="1916"/>
      </w:tblGrid>
      <w:tr w:rsidR="003A5FF5" w14:paraId="16A4A235" w14:textId="77777777">
        <w:trPr>
          <w:jc w:val="center"/>
        </w:trPr>
        <w:tc>
          <w:tcPr>
            <w:tcW w:w="1871" w:type="dxa"/>
            <w:shd w:val="clear" w:color="auto" w:fill="D9E2F3"/>
          </w:tcPr>
          <w:p w14:paraId="3DD27BEC" w14:textId="77777777" w:rsidR="003A5FF5" w:rsidRDefault="0064674E">
            <w:pPr>
              <w:jc w:val="center"/>
            </w:pPr>
            <w:r>
              <w:rPr>
                <w:b/>
                <w:sz w:val="22"/>
              </w:rPr>
              <w:t>Cột</w:t>
            </w:r>
          </w:p>
        </w:tc>
        <w:tc>
          <w:tcPr>
            <w:tcW w:w="1871" w:type="dxa"/>
            <w:shd w:val="clear" w:color="auto" w:fill="D9E2F3"/>
          </w:tcPr>
          <w:p w14:paraId="4EE8D9E9" w14:textId="77777777" w:rsidR="003A5FF5" w:rsidRDefault="0064674E">
            <w:pPr>
              <w:jc w:val="center"/>
            </w:pPr>
            <w:r>
              <w:rPr>
                <w:b/>
                <w:sz w:val="22"/>
              </w:rPr>
              <w:t>Kiểu dữ liệu</w:t>
            </w:r>
          </w:p>
        </w:tc>
        <w:tc>
          <w:tcPr>
            <w:tcW w:w="1871" w:type="dxa"/>
            <w:shd w:val="clear" w:color="auto" w:fill="D9E2F3"/>
          </w:tcPr>
          <w:p w14:paraId="55FC9CEE" w14:textId="77777777" w:rsidR="003A5FF5" w:rsidRDefault="0064674E">
            <w:pPr>
              <w:jc w:val="center"/>
            </w:pPr>
            <w:r>
              <w:rPr>
                <w:b/>
                <w:sz w:val="22"/>
              </w:rPr>
              <w:t>Ràng buộc</w:t>
            </w:r>
          </w:p>
        </w:tc>
        <w:tc>
          <w:tcPr>
            <w:tcW w:w="3175" w:type="dxa"/>
            <w:shd w:val="clear" w:color="auto" w:fill="D9E2F3"/>
          </w:tcPr>
          <w:p w14:paraId="571D35C5" w14:textId="77777777" w:rsidR="003A5FF5" w:rsidRDefault="0064674E">
            <w:pPr>
              <w:jc w:val="center"/>
            </w:pPr>
            <w:r>
              <w:rPr>
                <w:b/>
                <w:sz w:val="22"/>
              </w:rPr>
              <w:t>Mô tả</w:t>
            </w:r>
          </w:p>
        </w:tc>
      </w:tr>
      <w:tr w:rsidR="003A5FF5" w14:paraId="71D71B0A" w14:textId="77777777">
        <w:trPr>
          <w:jc w:val="center"/>
        </w:trPr>
        <w:tc>
          <w:tcPr>
            <w:tcW w:w="1871" w:type="dxa"/>
          </w:tcPr>
          <w:p w14:paraId="44EF8459" w14:textId="77777777" w:rsidR="003A5FF5" w:rsidRDefault="0064674E">
            <w:pPr>
              <w:spacing w:line="276" w:lineRule="auto"/>
            </w:pPr>
            <w:r>
              <w:rPr>
                <w:sz w:val="22"/>
              </w:rPr>
              <w:t>id</w:t>
            </w:r>
          </w:p>
        </w:tc>
        <w:tc>
          <w:tcPr>
            <w:tcW w:w="1871" w:type="dxa"/>
          </w:tcPr>
          <w:p w14:paraId="33B533E8" w14:textId="77777777" w:rsidR="003A5FF5" w:rsidRDefault="0064674E">
            <w:pPr>
              <w:spacing w:line="276" w:lineRule="auto"/>
            </w:pPr>
            <w:r>
              <w:rPr>
                <w:sz w:val="22"/>
              </w:rPr>
              <w:t>BIGINT</w:t>
            </w:r>
          </w:p>
        </w:tc>
        <w:tc>
          <w:tcPr>
            <w:tcW w:w="1871" w:type="dxa"/>
          </w:tcPr>
          <w:p w14:paraId="4995227F" w14:textId="77777777" w:rsidR="003A5FF5" w:rsidRDefault="0064674E">
            <w:pPr>
              <w:spacing w:line="276" w:lineRule="auto"/>
            </w:pPr>
            <w:r>
              <w:rPr>
                <w:sz w:val="22"/>
              </w:rPr>
              <w:t>PK</w:t>
            </w:r>
          </w:p>
        </w:tc>
        <w:tc>
          <w:tcPr>
            <w:tcW w:w="3175" w:type="dxa"/>
          </w:tcPr>
          <w:p w14:paraId="79594C75" w14:textId="77777777" w:rsidR="003A5FF5" w:rsidRDefault="0064674E">
            <w:pPr>
              <w:spacing w:line="276" w:lineRule="auto"/>
            </w:pPr>
            <w:r>
              <w:rPr>
                <w:sz w:val="22"/>
              </w:rPr>
              <w:t>Khóa chính</w:t>
            </w:r>
          </w:p>
        </w:tc>
      </w:tr>
      <w:tr w:rsidR="003A5FF5" w14:paraId="3D8A2495" w14:textId="77777777">
        <w:trPr>
          <w:jc w:val="center"/>
        </w:trPr>
        <w:tc>
          <w:tcPr>
            <w:tcW w:w="1871" w:type="dxa"/>
          </w:tcPr>
          <w:p w14:paraId="64353642" w14:textId="77777777" w:rsidR="003A5FF5" w:rsidRDefault="0064674E">
            <w:pPr>
              <w:spacing w:line="276" w:lineRule="auto"/>
            </w:pPr>
            <w:r>
              <w:rPr>
                <w:sz w:val="22"/>
              </w:rPr>
              <w:t>invoice_id</w:t>
            </w:r>
          </w:p>
        </w:tc>
        <w:tc>
          <w:tcPr>
            <w:tcW w:w="1871" w:type="dxa"/>
          </w:tcPr>
          <w:p w14:paraId="686F63E8" w14:textId="77777777" w:rsidR="003A5FF5" w:rsidRDefault="0064674E">
            <w:pPr>
              <w:spacing w:line="276" w:lineRule="auto"/>
            </w:pPr>
            <w:r>
              <w:rPr>
                <w:sz w:val="22"/>
              </w:rPr>
              <w:t>BIGINT</w:t>
            </w:r>
          </w:p>
        </w:tc>
        <w:tc>
          <w:tcPr>
            <w:tcW w:w="1871" w:type="dxa"/>
          </w:tcPr>
          <w:p w14:paraId="1458A4A2" w14:textId="77777777" w:rsidR="003A5FF5" w:rsidRDefault="0064674E">
            <w:pPr>
              <w:spacing w:line="276" w:lineRule="auto"/>
            </w:pPr>
            <w:r>
              <w:rPr>
                <w:sz w:val="22"/>
              </w:rPr>
              <w:t>FK → invoices, CASCADE (index)</w:t>
            </w:r>
          </w:p>
        </w:tc>
        <w:tc>
          <w:tcPr>
            <w:tcW w:w="3175" w:type="dxa"/>
          </w:tcPr>
          <w:p w14:paraId="27B09D2A" w14:textId="77777777" w:rsidR="003A5FF5" w:rsidRDefault="0064674E">
            <w:pPr>
              <w:spacing w:line="276" w:lineRule="auto"/>
            </w:pPr>
            <w:r>
              <w:rPr>
                <w:sz w:val="22"/>
              </w:rPr>
              <w:t>Hóa đơn chờ tiền</w:t>
            </w:r>
          </w:p>
        </w:tc>
      </w:tr>
      <w:tr w:rsidR="003A5FF5" w14:paraId="6FF2A0CF" w14:textId="77777777">
        <w:trPr>
          <w:jc w:val="center"/>
        </w:trPr>
        <w:tc>
          <w:tcPr>
            <w:tcW w:w="1871" w:type="dxa"/>
          </w:tcPr>
          <w:p w14:paraId="77AA372D" w14:textId="77777777" w:rsidR="003A5FF5" w:rsidRDefault="0064674E">
            <w:pPr>
              <w:spacing w:line="276" w:lineRule="auto"/>
            </w:pPr>
            <w:r>
              <w:rPr>
                <w:sz w:val="22"/>
              </w:rPr>
              <w:t>amount</w:t>
            </w:r>
          </w:p>
        </w:tc>
        <w:tc>
          <w:tcPr>
            <w:tcW w:w="1871" w:type="dxa"/>
          </w:tcPr>
          <w:p w14:paraId="5813AB63" w14:textId="77777777" w:rsidR="003A5FF5" w:rsidRDefault="0064674E">
            <w:pPr>
              <w:spacing w:line="276" w:lineRule="auto"/>
            </w:pPr>
            <w:r>
              <w:rPr>
                <w:sz w:val="22"/>
              </w:rPr>
              <w:t>DECIMAL(14,2)</w:t>
            </w:r>
          </w:p>
        </w:tc>
        <w:tc>
          <w:tcPr>
            <w:tcW w:w="1871" w:type="dxa"/>
          </w:tcPr>
          <w:p w14:paraId="05A2E07E" w14:textId="77777777" w:rsidR="003A5FF5" w:rsidRDefault="0064674E">
            <w:pPr>
              <w:spacing w:line="276" w:lineRule="auto"/>
            </w:pPr>
            <w:r>
              <w:rPr>
                <w:sz w:val="22"/>
              </w:rPr>
              <w:t>NOT NULL, CHECK ≥ 0</w:t>
            </w:r>
          </w:p>
        </w:tc>
        <w:tc>
          <w:tcPr>
            <w:tcW w:w="3175" w:type="dxa"/>
          </w:tcPr>
          <w:p w14:paraId="548AE7FC" w14:textId="77777777" w:rsidR="003A5FF5" w:rsidRDefault="0064674E">
            <w:pPr>
              <w:spacing w:line="276" w:lineRule="auto"/>
            </w:pPr>
            <w:r>
              <w:rPr>
                <w:sz w:val="22"/>
              </w:rPr>
              <w:t>Số tiền cần khớp (snapshot)</w:t>
            </w:r>
          </w:p>
        </w:tc>
      </w:tr>
      <w:tr w:rsidR="003A5FF5" w14:paraId="25902029" w14:textId="77777777">
        <w:trPr>
          <w:jc w:val="center"/>
        </w:trPr>
        <w:tc>
          <w:tcPr>
            <w:tcW w:w="1871" w:type="dxa"/>
          </w:tcPr>
          <w:p w14:paraId="4A10257A" w14:textId="77777777" w:rsidR="003A5FF5" w:rsidRDefault="0064674E">
            <w:pPr>
              <w:spacing w:line="276" w:lineRule="auto"/>
            </w:pPr>
            <w:r>
              <w:rPr>
                <w:sz w:val="22"/>
              </w:rPr>
              <w:t>transfer_content</w:t>
            </w:r>
          </w:p>
        </w:tc>
        <w:tc>
          <w:tcPr>
            <w:tcW w:w="1871" w:type="dxa"/>
          </w:tcPr>
          <w:p w14:paraId="687A91F5" w14:textId="77777777" w:rsidR="003A5FF5" w:rsidRDefault="0064674E">
            <w:pPr>
              <w:spacing w:line="276" w:lineRule="auto"/>
            </w:pPr>
            <w:r>
              <w:rPr>
                <w:sz w:val="22"/>
              </w:rPr>
              <w:t>VARCHAR(50)</w:t>
            </w:r>
          </w:p>
        </w:tc>
        <w:tc>
          <w:tcPr>
            <w:tcW w:w="1871" w:type="dxa"/>
          </w:tcPr>
          <w:p w14:paraId="413E5FA3" w14:textId="77777777" w:rsidR="003A5FF5" w:rsidRDefault="0064674E">
            <w:pPr>
              <w:spacing w:line="276" w:lineRule="auto"/>
            </w:pPr>
            <w:r>
              <w:rPr>
                <w:sz w:val="22"/>
              </w:rPr>
              <w:t>NOT NULL, UNIQUE</w:t>
            </w:r>
          </w:p>
        </w:tc>
        <w:tc>
          <w:tcPr>
            <w:tcW w:w="3175" w:type="dxa"/>
          </w:tcPr>
          <w:p w14:paraId="10E7BED1" w14:textId="77777777" w:rsidR="003A5FF5" w:rsidRDefault="0064674E">
            <w:pPr>
              <w:spacing w:line="276" w:lineRule="auto"/>
            </w:pPr>
            <w:r>
              <w:rPr>
                <w:sz w:val="22"/>
              </w:rPr>
              <w:t>Nội dung CK DUY NHẤT — khóa đối soát của WEB2M (vd “POS HD20260606-0002”)</w:t>
            </w:r>
          </w:p>
        </w:tc>
      </w:tr>
      <w:tr w:rsidR="003A5FF5" w14:paraId="29BE8C72" w14:textId="77777777">
        <w:trPr>
          <w:jc w:val="center"/>
        </w:trPr>
        <w:tc>
          <w:tcPr>
            <w:tcW w:w="1871" w:type="dxa"/>
          </w:tcPr>
          <w:p w14:paraId="252E7C45" w14:textId="77777777" w:rsidR="003A5FF5" w:rsidRDefault="0064674E">
            <w:pPr>
              <w:spacing w:line="276" w:lineRule="auto"/>
            </w:pPr>
            <w:r>
              <w:rPr>
                <w:sz w:val="22"/>
              </w:rPr>
              <w:t>status</w:t>
            </w:r>
          </w:p>
        </w:tc>
        <w:tc>
          <w:tcPr>
            <w:tcW w:w="1871" w:type="dxa"/>
          </w:tcPr>
          <w:p w14:paraId="03621F76" w14:textId="77777777" w:rsidR="003A5FF5" w:rsidRDefault="0064674E">
            <w:pPr>
              <w:spacing w:line="276" w:lineRule="auto"/>
            </w:pPr>
            <w:r>
              <w:rPr>
                <w:sz w:val="22"/>
              </w:rPr>
              <w:t>ENUM</w:t>
            </w:r>
          </w:p>
        </w:tc>
        <w:tc>
          <w:tcPr>
            <w:tcW w:w="1871" w:type="dxa"/>
          </w:tcPr>
          <w:p w14:paraId="665DB4C7" w14:textId="77777777" w:rsidR="003A5FF5" w:rsidRDefault="0064674E">
            <w:pPr>
              <w:spacing w:line="276" w:lineRule="auto"/>
            </w:pPr>
            <w:r>
              <w:rPr>
                <w:sz w:val="22"/>
              </w:rPr>
              <w:t>PENDING/PAID/EXPIRED/FAILED (index)</w:t>
            </w:r>
          </w:p>
        </w:tc>
        <w:tc>
          <w:tcPr>
            <w:tcW w:w="3175" w:type="dxa"/>
          </w:tcPr>
          <w:p w14:paraId="33ED1800" w14:textId="77777777" w:rsidR="003A5FF5" w:rsidRDefault="0064674E">
            <w:pPr>
              <w:spacing w:line="276" w:lineRule="auto"/>
            </w:pPr>
            <w:r>
              <w:rPr>
                <w:sz w:val="22"/>
              </w:rPr>
              <w:t>Vòng đời giao dịch</w:t>
            </w:r>
          </w:p>
        </w:tc>
      </w:tr>
      <w:tr w:rsidR="003A5FF5" w14:paraId="50420BC8" w14:textId="77777777">
        <w:trPr>
          <w:jc w:val="center"/>
        </w:trPr>
        <w:tc>
          <w:tcPr>
            <w:tcW w:w="1871" w:type="dxa"/>
          </w:tcPr>
          <w:p w14:paraId="0E1EC018" w14:textId="77777777" w:rsidR="003A5FF5" w:rsidRDefault="0064674E">
            <w:pPr>
              <w:spacing w:line="276" w:lineRule="auto"/>
            </w:pPr>
            <w:r>
              <w:rPr>
                <w:sz w:val="22"/>
              </w:rPr>
              <w:t>bank_reference</w:t>
            </w:r>
          </w:p>
        </w:tc>
        <w:tc>
          <w:tcPr>
            <w:tcW w:w="1871" w:type="dxa"/>
          </w:tcPr>
          <w:p w14:paraId="4CBC018E" w14:textId="77777777" w:rsidR="003A5FF5" w:rsidRDefault="0064674E">
            <w:pPr>
              <w:spacing w:line="276" w:lineRule="auto"/>
            </w:pPr>
            <w:r>
              <w:rPr>
                <w:sz w:val="22"/>
              </w:rPr>
              <w:t>VARCHAR(100)</w:t>
            </w:r>
          </w:p>
        </w:tc>
        <w:tc>
          <w:tcPr>
            <w:tcW w:w="1871" w:type="dxa"/>
          </w:tcPr>
          <w:p w14:paraId="63947E33" w14:textId="77777777" w:rsidR="003A5FF5" w:rsidRDefault="003A5FF5">
            <w:pPr>
              <w:spacing w:line="276" w:lineRule="auto"/>
            </w:pPr>
          </w:p>
        </w:tc>
        <w:tc>
          <w:tcPr>
            <w:tcW w:w="3175" w:type="dxa"/>
          </w:tcPr>
          <w:p w14:paraId="52BA4DA8" w14:textId="77777777" w:rsidR="003A5FF5" w:rsidRDefault="0064674E">
            <w:pPr>
              <w:spacing w:line="276" w:lineRule="auto"/>
            </w:pPr>
            <w:r>
              <w:rPr>
                <w:sz w:val="22"/>
              </w:rPr>
              <w:t>Mã giao dịch ngân hàng khi khớp (bằng chứng)</w:t>
            </w:r>
          </w:p>
        </w:tc>
      </w:tr>
      <w:tr w:rsidR="003A5FF5" w14:paraId="22732894" w14:textId="77777777">
        <w:trPr>
          <w:jc w:val="center"/>
        </w:trPr>
        <w:tc>
          <w:tcPr>
            <w:tcW w:w="1871" w:type="dxa"/>
          </w:tcPr>
          <w:p w14:paraId="10CAEB20" w14:textId="77777777" w:rsidR="003A5FF5" w:rsidRDefault="0064674E">
            <w:pPr>
              <w:spacing w:line="276" w:lineRule="auto"/>
            </w:pPr>
            <w:r>
              <w:rPr>
                <w:sz w:val="22"/>
              </w:rPr>
              <w:t>paid_at / expired_at</w:t>
            </w:r>
          </w:p>
        </w:tc>
        <w:tc>
          <w:tcPr>
            <w:tcW w:w="1871" w:type="dxa"/>
          </w:tcPr>
          <w:p w14:paraId="53AADA94" w14:textId="77777777" w:rsidR="003A5FF5" w:rsidRDefault="0064674E">
            <w:pPr>
              <w:spacing w:line="276" w:lineRule="auto"/>
            </w:pPr>
            <w:r>
              <w:rPr>
                <w:sz w:val="22"/>
              </w:rPr>
              <w:t>DATETIME</w:t>
            </w:r>
          </w:p>
        </w:tc>
        <w:tc>
          <w:tcPr>
            <w:tcW w:w="1871" w:type="dxa"/>
          </w:tcPr>
          <w:p w14:paraId="5C904332" w14:textId="77777777" w:rsidR="003A5FF5" w:rsidRDefault="003A5FF5">
            <w:pPr>
              <w:spacing w:line="276" w:lineRule="auto"/>
            </w:pPr>
          </w:p>
        </w:tc>
        <w:tc>
          <w:tcPr>
            <w:tcW w:w="3175" w:type="dxa"/>
          </w:tcPr>
          <w:p w14:paraId="256EB06E" w14:textId="77777777" w:rsidR="003A5FF5" w:rsidRDefault="0064674E">
            <w:pPr>
              <w:spacing w:line="276" w:lineRule="auto"/>
            </w:pPr>
            <w:r>
              <w:rPr>
                <w:sz w:val="22"/>
              </w:rPr>
              <w:t>Thời điểm xác nhận / hạn hiệu lực mã QR</w:t>
            </w:r>
          </w:p>
        </w:tc>
      </w:tr>
    </w:tbl>
    <w:p w14:paraId="36E88D95" w14:textId="77777777" w:rsidR="003A5FF5" w:rsidRDefault="0064674E">
      <w:pPr>
        <w:keepNext/>
        <w:spacing w:before="160"/>
        <w:jc w:val="center"/>
      </w:pPr>
      <w:r>
        <w:rPr>
          <w:b/>
          <w:sz w:val="26"/>
        </w:rPr>
        <w:t>Bảng 3.33.</w:t>
      </w:r>
      <w:r>
        <w:rPr>
          <w:sz w:val="26"/>
        </w:rPr>
        <w:t xml:space="preserve"> Bảng store_config — cấu hình THEO từng cửa hàng (1–1 với stores)</w:t>
      </w:r>
    </w:p>
    <w:tbl>
      <w:tblPr>
        <w:tblStyle w:val="TableGrid"/>
        <w:tblW w:w="0" w:type="auto"/>
        <w:jc w:val="center"/>
        <w:tblLook w:val="04A0" w:firstRow="1" w:lastRow="0" w:firstColumn="1" w:lastColumn="0" w:noHBand="0" w:noVBand="1"/>
      </w:tblPr>
      <w:tblGrid>
        <w:gridCol w:w="2025"/>
        <w:gridCol w:w="1871"/>
        <w:gridCol w:w="1871"/>
        <w:gridCol w:w="3175"/>
      </w:tblGrid>
      <w:tr w:rsidR="003A5FF5" w14:paraId="4FAFAD07" w14:textId="77777777">
        <w:trPr>
          <w:jc w:val="center"/>
        </w:trPr>
        <w:tc>
          <w:tcPr>
            <w:tcW w:w="1871" w:type="dxa"/>
            <w:shd w:val="clear" w:color="auto" w:fill="D9E2F3"/>
          </w:tcPr>
          <w:p w14:paraId="128C627A" w14:textId="77777777" w:rsidR="003A5FF5" w:rsidRDefault="0064674E">
            <w:pPr>
              <w:jc w:val="center"/>
            </w:pPr>
            <w:r>
              <w:rPr>
                <w:b/>
                <w:sz w:val="22"/>
              </w:rPr>
              <w:t>Cột</w:t>
            </w:r>
          </w:p>
        </w:tc>
        <w:tc>
          <w:tcPr>
            <w:tcW w:w="1871" w:type="dxa"/>
            <w:shd w:val="clear" w:color="auto" w:fill="D9E2F3"/>
          </w:tcPr>
          <w:p w14:paraId="2EAA9187" w14:textId="77777777" w:rsidR="003A5FF5" w:rsidRDefault="0064674E">
            <w:pPr>
              <w:jc w:val="center"/>
            </w:pPr>
            <w:r>
              <w:rPr>
                <w:b/>
                <w:sz w:val="22"/>
              </w:rPr>
              <w:t>Kiểu dữ liệu</w:t>
            </w:r>
          </w:p>
        </w:tc>
        <w:tc>
          <w:tcPr>
            <w:tcW w:w="1871" w:type="dxa"/>
            <w:shd w:val="clear" w:color="auto" w:fill="D9E2F3"/>
          </w:tcPr>
          <w:p w14:paraId="609DAC27" w14:textId="77777777" w:rsidR="003A5FF5" w:rsidRDefault="0064674E">
            <w:pPr>
              <w:jc w:val="center"/>
            </w:pPr>
            <w:r>
              <w:rPr>
                <w:b/>
                <w:sz w:val="22"/>
              </w:rPr>
              <w:t>Ràng buộc</w:t>
            </w:r>
          </w:p>
        </w:tc>
        <w:tc>
          <w:tcPr>
            <w:tcW w:w="3175" w:type="dxa"/>
            <w:shd w:val="clear" w:color="auto" w:fill="D9E2F3"/>
          </w:tcPr>
          <w:p w14:paraId="1BE23248" w14:textId="77777777" w:rsidR="003A5FF5" w:rsidRDefault="0064674E">
            <w:pPr>
              <w:jc w:val="center"/>
            </w:pPr>
            <w:r>
              <w:rPr>
                <w:b/>
                <w:sz w:val="22"/>
              </w:rPr>
              <w:t>Mô tả</w:t>
            </w:r>
          </w:p>
        </w:tc>
      </w:tr>
      <w:tr w:rsidR="003A5FF5" w14:paraId="10F3EF40" w14:textId="77777777">
        <w:trPr>
          <w:jc w:val="center"/>
        </w:trPr>
        <w:tc>
          <w:tcPr>
            <w:tcW w:w="1871" w:type="dxa"/>
          </w:tcPr>
          <w:p w14:paraId="218DBA37" w14:textId="77777777" w:rsidR="003A5FF5" w:rsidRDefault="0064674E">
            <w:pPr>
              <w:spacing w:line="276" w:lineRule="auto"/>
            </w:pPr>
            <w:r>
              <w:rPr>
                <w:sz w:val="22"/>
              </w:rPr>
              <w:t>id</w:t>
            </w:r>
          </w:p>
        </w:tc>
        <w:tc>
          <w:tcPr>
            <w:tcW w:w="1871" w:type="dxa"/>
          </w:tcPr>
          <w:p w14:paraId="552D8D32" w14:textId="77777777" w:rsidR="003A5FF5" w:rsidRDefault="0064674E">
            <w:pPr>
              <w:spacing w:line="276" w:lineRule="auto"/>
            </w:pPr>
            <w:r>
              <w:rPr>
                <w:sz w:val="22"/>
              </w:rPr>
              <w:t>BIGINT</w:t>
            </w:r>
          </w:p>
        </w:tc>
        <w:tc>
          <w:tcPr>
            <w:tcW w:w="1871" w:type="dxa"/>
          </w:tcPr>
          <w:p w14:paraId="4F8EA05D" w14:textId="77777777" w:rsidR="003A5FF5" w:rsidRDefault="0064674E">
            <w:pPr>
              <w:spacing w:line="276" w:lineRule="auto"/>
            </w:pPr>
            <w:r>
              <w:rPr>
                <w:sz w:val="22"/>
              </w:rPr>
              <w:t>PK, FK → stores</w:t>
            </w:r>
          </w:p>
        </w:tc>
        <w:tc>
          <w:tcPr>
            <w:tcW w:w="3175" w:type="dxa"/>
          </w:tcPr>
          <w:p w14:paraId="2DAAEA86" w14:textId="77777777" w:rsidR="003A5FF5" w:rsidRDefault="0064674E">
            <w:pPr>
              <w:spacing w:line="276" w:lineRule="auto"/>
            </w:pPr>
            <w:r>
              <w:rPr>
                <w:sz w:val="22"/>
              </w:rPr>
              <w:t>= stores.id — mỗi cửa hàng đúng một dòng cấu hình</w:t>
            </w:r>
          </w:p>
        </w:tc>
      </w:tr>
      <w:tr w:rsidR="003A5FF5" w14:paraId="2471BA99" w14:textId="77777777">
        <w:trPr>
          <w:jc w:val="center"/>
        </w:trPr>
        <w:tc>
          <w:tcPr>
            <w:tcW w:w="1871" w:type="dxa"/>
          </w:tcPr>
          <w:p w14:paraId="792E122F" w14:textId="77777777" w:rsidR="003A5FF5" w:rsidRDefault="0064674E">
            <w:pPr>
              <w:spacing w:line="276" w:lineRule="auto"/>
            </w:pPr>
            <w:r>
              <w:rPr>
                <w:sz w:val="22"/>
              </w:rPr>
              <w:t>name / address / phone / tax_code / logo_url</w:t>
            </w:r>
          </w:p>
        </w:tc>
        <w:tc>
          <w:tcPr>
            <w:tcW w:w="1871" w:type="dxa"/>
          </w:tcPr>
          <w:p w14:paraId="777C8E28" w14:textId="77777777" w:rsidR="003A5FF5" w:rsidRDefault="0064674E">
            <w:pPr>
              <w:spacing w:line="276" w:lineRule="auto"/>
            </w:pPr>
            <w:r>
              <w:rPr>
                <w:sz w:val="22"/>
              </w:rPr>
              <w:t>VARCHAR</w:t>
            </w:r>
          </w:p>
        </w:tc>
        <w:tc>
          <w:tcPr>
            <w:tcW w:w="1871" w:type="dxa"/>
          </w:tcPr>
          <w:p w14:paraId="006682C1" w14:textId="77777777" w:rsidR="003A5FF5" w:rsidRDefault="0064674E">
            <w:pPr>
              <w:spacing w:line="276" w:lineRule="auto"/>
            </w:pPr>
            <w:r>
              <w:rPr>
                <w:sz w:val="22"/>
              </w:rPr>
              <w:t>name NOT NULL</w:t>
            </w:r>
          </w:p>
        </w:tc>
        <w:tc>
          <w:tcPr>
            <w:tcW w:w="3175" w:type="dxa"/>
          </w:tcPr>
          <w:p w14:paraId="77B2E114" w14:textId="77777777" w:rsidR="003A5FF5" w:rsidRDefault="0064674E">
            <w:pPr>
              <w:spacing w:line="276" w:lineRule="auto"/>
            </w:pPr>
            <w:r>
              <w:rPr>
                <w:sz w:val="22"/>
              </w:rPr>
              <w:t>Thông tin cửa hàng in trên hóa đơn</w:t>
            </w:r>
          </w:p>
        </w:tc>
      </w:tr>
      <w:tr w:rsidR="003A5FF5" w14:paraId="19448E4A" w14:textId="77777777">
        <w:trPr>
          <w:jc w:val="center"/>
        </w:trPr>
        <w:tc>
          <w:tcPr>
            <w:tcW w:w="1871" w:type="dxa"/>
          </w:tcPr>
          <w:p w14:paraId="3A104AE3" w14:textId="77777777" w:rsidR="003A5FF5" w:rsidRDefault="0064674E">
            <w:pPr>
              <w:spacing w:line="276" w:lineRule="auto"/>
            </w:pPr>
            <w:r>
              <w:rPr>
                <w:sz w:val="22"/>
              </w:rPr>
              <w:t>bank_name / bank_bin / bank_account_no / bank_account_name</w:t>
            </w:r>
          </w:p>
        </w:tc>
        <w:tc>
          <w:tcPr>
            <w:tcW w:w="1871" w:type="dxa"/>
          </w:tcPr>
          <w:p w14:paraId="1E15AEFF" w14:textId="77777777" w:rsidR="003A5FF5" w:rsidRDefault="0064674E">
            <w:pPr>
              <w:spacing w:line="276" w:lineRule="auto"/>
            </w:pPr>
            <w:r>
              <w:rPr>
                <w:sz w:val="22"/>
              </w:rPr>
              <w:t>VARCHAR</w:t>
            </w:r>
          </w:p>
        </w:tc>
        <w:tc>
          <w:tcPr>
            <w:tcW w:w="1871" w:type="dxa"/>
          </w:tcPr>
          <w:p w14:paraId="40E73FE2" w14:textId="77777777" w:rsidR="003A5FF5" w:rsidRDefault="003A5FF5">
            <w:pPr>
              <w:spacing w:line="276" w:lineRule="auto"/>
            </w:pPr>
          </w:p>
        </w:tc>
        <w:tc>
          <w:tcPr>
            <w:tcW w:w="3175" w:type="dxa"/>
          </w:tcPr>
          <w:p w14:paraId="028A9360" w14:textId="77777777" w:rsidR="003A5FF5" w:rsidRDefault="0064674E">
            <w:pPr>
              <w:spacing w:line="276" w:lineRule="auto"/>
            </w:pPr>
            <w:r>
              <w:rPr>
                <w:sz w:val="22"/>
              </w:rPr>
              <w:t>Tài khoản nhận tiền của cửa hàng để sinh VietQR (BIN chuẩn NAPAS)</w:t>
            </w:r>
          </w:p>
        </w:tc>
      </w:tr>
      <w:tr w:rsidR="003A5FF5" w14:paraId="56562C36" w14:textId="77777777">
        <w:trPr>
          <w:jc w:val="center"/>
        </w:trPr>
        <w:tc>
          <w:tcPr>
            <w:tcW w:w="1871" w:type="dxa"/>
          </w:tcPr>
          <w:p w14:paraId="76135A24" w14:textId="77777777" w:rsidR="003A5FF5" w:rsidRDefault="0064674E">
            <w:pPr>
              <w:spacing w:line="276" w:lineRule="auto"/>
            </w:pPr>
            <w:r>
              <w:rPr>
                <w:sz w:val="22"/>
              </w:rPr>
              <w:t>transfer_prefix</w:t>
            </w:r>
          </w:p>
        </w:tc>
        <w:tc>
          <w:tcPr>
            <w:tcW w:w="1871" w:type="dxa"/>
          </w:tcPr>
          <w:p w14:paraId="5F75FCD4" w14:textId="77777777" w:rsidR="003A5FF5" w:rsidRDefault="0064674E">
            <w:pPr>
              <w:spacing w:line="276" w:lineRule="auto"/>
            </w:pPr>
            <w:r>
              <w:rPr>
                <w:sz w:val="22"/>
              </w:rPr>
              <w:t>VARCHAR(20)</w:t>
            </w:r>
          </w:p>
        </w:tc>
        <w:tc>
          <w:tcPr>
            <w:tcW w:w="1871" w:type="dxa"/>
          </w:tcPr>
          <w:p w14:paraId="4C7144A1" w14:textId="77777777" w:rsidR="003A5FF5" w:rsidRDefault="003A5FF5">
            <w:pPr>
              <w:spacing w:line="276" w:lineRule="auto"/>
            </w:pPr>
          </w:p>
        </w:tc>
        <w:tc>
          <w:tcPr>
            <w:tcW w:w="3175" w:type="dxa"/>
          </w:tcPr>
          <w:p w14:paraId="3062B8BE" w14:textId="77777777" w:rsidR="003A5FF5" w:rsidRDefault="0064674E">
            <w:pPr>
              <w:spacing w:line="276" w:lineRule="auto"/>
            </w:pPr>
            <w:r>
              <w:rPr>
                <w:sz w:val="22"/>
              </w:rPr>
              <w:t>Tiền tố nội dung CK (vd “POS”)</w:t>
            </w:r>
          </w:p>
        </w:tc>
      </w:tr>
      <w:tr w:rsidR="003A5FF5" w14:paraId="6902A3EB" w14:textId="77777777">
        <w:trPr>
          <w:jc w:val="center"/>
        </w:trPr>
        <w:tc>
          <w:tcPr>
            <w:tcW w:w="1871" w:type="dxa"/>
          </w:tcPr>
          <w:p w14:paraId="42EAEFA1" w14:textId="77777777" w:rsidR="003A5FF5" w:rsidRDefault="0064674E">
            <w:pPr>
              <w:spacing w:line="276" w:lineRule="auto"/>
            </w:pPr>
            <w:r>
              <w:rPr>
                <w:sz w:val="22"/>
              </w:rPr>
              <w:t>web2m_api_url</w:t>
            </w:r>
          </w:p>
        </w:tc>
        <w:tc>
          <w:tcPr>
            <w:tcW w:w="1871" w:type="dxa"/>
          </w:tcPr>
          <w:p w14:paraId="49F7CF6D" w14:textId="77777777" w:rsidR="003A5FF5" w:rsidRDefault="0064674E">
            <w:pPr>
              <w:spacing w:line="276" w:lineRule="auto"/>
            </w:pPr>
            <w:r>
              <w:rPr>
                <w:sz w:val="22"/>
              </w:rPr>
              <w:t>VARCHAR(255)</w:t>
            </w:r>
          </w:p>
        </w:tc>
        <w:tc>
          <w:tcPr>
            <w:tcW w:w="1871" w:type="dxa"/>
          </w:tcPr>
          <w:p w14:paraId="42DD5D91" w14:textId="77777777" w:rsidR="003A5FF5" w:rsidRDefault="0064674E">
            <w:pPr>
              <w:spacing w:line="276" w:lineRule="auto"/>
            </w:pPr>
            <w:r>
              <w:rPr>
                <w:sz w:val="22"/>
              </w:rPr>
              <w:t>nhạy cảm — production qua biến môi trường</w:t>
            </w:r>
          </w:p>
        </w:tc>
        <w:tc>
          <w:tcPr>
            <w:tcW w:w="3175" w:type="dxa"/>
          </w:tcPr>
          <w:p w14:paraId="415B5CC4" w14:textId="77777777" w:rsidR="003A5FF5" w:rsidRDefault="0064674E">
            <w:pPr>
              <w:spacing w:line="276" w:lineRule="auto"/>
            </w:pPr>
            <w:r>
              <w:rPr>
                <w:sz w:val="22"/>
              </w:rPr>
              <w:t>URL API đối soát WEB2M của cửa hàng</w:t>
            </w:r>
          </w:p>
        </w:tc>
      </w:tr>
      <w:tr w:rsidR="003A5FF5" w14:paraId="407EE898" w14:textId="77777777">
        <w:trPr>
          <w:jc w:val="center"/>
        </w:trPr>
        <w:tc>
          <w:tcPr>
            <w:tcW w:w="1871" w:type="dxa"/>
          </w:tcPr>
          <w:p w14:paraId="25574A9C" w14:textId="77777777" w:rsidR="003A5FF5" w:rsidRDefault="0064674E">
            <w:pPr>
              <w:spacing w:line="276" w:lineRule="auto"/>
            </w:pPr>
            <w:r>
              <w:rPr>
                <w:sz w:val="22"/>
              </w:rPr>
              <w:lastRenderedPageBreak/>
              <w:t>telegram_bot_token / telegram_enabled</w:t>
            </w:r>
          </w:p>
        </w:tc>
        <w:tc>
          <w:tcPr>
            <w:tcW w:w="1871" w:type="dxa"/>
          </w:tcPr>
          <w:p w14:paraId="20D60D27" w14:textId="77777777" w:rsidR="003A5FF5" w:rsidRDefault="0064674E">
            <w:pPr>
              <w:spacing w:line="276" w:lineRule="auto"/>
            </w:pPr>
            <w:r>
              <w:rPr>
                <w:sz w:val="22"/>
              </w:rPr>
              <w:t>VARCHAR / TINYINT(1)</w:t>
            </w:r>
          </w:p>
        </w:tc>
        <w:tc>
          <w:tcPr>
            <w:tcW w:w="1871" w:type="dxa"/>
          </w:tcPr>
          <w:p w14:paraId="4EC359C6" w14:textId="77777777" w:rsidR="003A5FF5" w:rsidRDefault="0064674E">
            <w:pPr>
              <w:spacing w:line="276" w:lineRule="auto"/>
            </w:pPr>
            <w:r>
              <w:rPr>
                <w:sz w:val="22"/>
              </w:rPr>
              <w:t>nhạy cảm</w:t>
            </w:r>
          </w:p>
        </w:tc>
        <w:tc>
          <w:tcPr>
            <w:tcW w:w="3175" w:type="dxa"/>
          </w:tcPr>
          <w:p w14:paraId="3757DB25" w14:textId="77777777" w:rsidR="003A5FF5" w:rsidRDefault="0064674E">
            <w:pPr>
              <w:spacing w:line="276" w:lineRule="auto"/>
            </w:pPr>
            <w:r>
              <w:rPr>
                <w:sz w:val="22"/>
              </w:rPr>
              <w:t>Bot thông báo của cửa hàng</w:t>
            </w:r>
          </w:p>
        </w:tc>
      </w:tr>
      <w:tr w:rsidR="003A5FF5" w14:paraId="00E83656" w14:textId="77777777">
        <w:trPr>
          <w:jc w:val="center"/>
        </w:trPr>
        <w:tc>
          <w:tcPr>
            <w:tcW w:w="1871" w:type="dxa"/>
          </w:tcPr>
          <w:p w14:paraId="5FADD400" w14:textId="77777777" w:rsidR="003A5FF5" w:rsidRDefault="0064674E">
            <w:pPr>
              <w:spacing w:line="276" w:lineRule="auto"/>
            </w:pPr>
            <w:r>
              <w:rPr>
                <w:sz w:val="22"/>
              </w:rPr>
              <w:t>notify_payment / notify_low_stock / notify_new_invoice</w:t>
            </w:r>
          </w:p>
        </w:tc>
        <w:tc>
          <w:tcPr>
            <w:tcW w:w="1871" w:type="dxa"/>
          </w:tcPr>
          <w:p w14:paraId="2AAAFA77" w14:textId="77777777" w:rsidR="003A5FF5" w:rsidRDefault="0064674E">
            <w:pPr>
              <w:spacing w:line="276" w:lineRule="auto"/>
            </w:pPr>
            <w:r>
              <w:rPr>
                <w:sz w:val="22"/>
              </w:rPr>
              <w:t>TINYINT(1)</w:t>
            </w:r>
          </w:p>
        </w:tc>
        <w:tc>
          <w:tcPr>
            <w:tcW w:w="1871" w:type="dxa"/>
          </w:tcPr>
          <w:p w14:paraId="7C57615F" w14:textId="77777777" w:rsidR="003A5FF5" w:rsidRDefault="0064674E">
            <w:pPr>
              <w:spacing w:line="276" w:lineRule="auto"/>
            </w:pPr>
            <w:r>
              <w:rPr>
                <w:sz w:val="22"/>
              </w:rPr>
              <w:t>mặc định 1/1/0</w:t>
            </w:r>
          </w:p>
        </w:tc>
        <w:tc>
          <w:tcPr>
            <w:tcW w:w="3175" w:type="dxa"/>
          </w:tcPr>
          <w:p w14:paraId="3F3F77EB" w14:textId="77777777" w:rsidR="003A5FF5" w:rsidRDefault="0064674E">
            <w:pPr>
              <w:spacing w:line="276" w:lineRule="auto"/>
            </w:pPr>
            <w:r>
              <w:rPr>
                <w:sz w:val="22"/>
              </w:rPr>
              <w:t>Bật tắt từng loại thông báo</w:t>
            </w:r>
          </w:p>
        </w:tc>
      </w:tr>
    </w:tbl>
    <w:p w14:paraId="67792B0D" w14:textId="77777777" w:rsidR="003A5FF5" w:rsidRDefault="0064674E">
      <w:pPr>
        <w:keepNext/>
        <w:spacing w:before="160"/>
        <w:jc w:val="center"/>
      </w:pPr>
      <w:r>
        <w:rPr>
          <w:b/>
          <w:sz w:val="26"/>
        </w:rPr>
        <w:t>Bảng 3.34.</w:t>
      </w:r>
      <w:r>
        <w:rPr>
          <w:sz w:val="26"/>
        </w:rPr>
        <w:t xml:space="preserve"> Bảng telegram_recipients — người nhận thông báo</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356D1B84" w14:textId="77777777">
        <w:trPr>
          <w:jc w:val="center"/>
        </w:trPr>
        <w:tc>
          <w:tcPr>
            <w:tcW w:w="1871" w:type="dxa"/>
            <w:shd w:val="clear" w:color="auto" w:fill="D9E2F3"/>
          </w:tcPr>
          <w:p w14:paraId="2E757934" w14:textId="77777777" w:rsidR="003A5FF5" w:rsidRDefault="0064674E">
            <w:pPr>
              <w:jc w:val="center"/>
            </w:pPr>
            <w:r>
              <w:rPr>
                <w:b/>
                <w:sz w:val="22"/>
              </w:rPr>
              <w:t>Cột</w:t>
            </w:r>
          </w:p>
        </w:tc>
        <w:tc>
          <w:tcPr>
            <w:tcW w:w="1871" w:type="dxa"/>
            <w:shd w:val="clear" w:color="auto" w:fill="D9E2F3"/>
          </w:tcPr>
          <w:p w14:paraId="6BB778E9" w14:textId="77777777" w:rsidR="003A5FF5" w:rsidRDefault="0064674E">
            <w:pPr>
              <w:jc w:val="center"/>
            </w:pPr>
            <w:r>
              <w:rPr>
                <w:b/>
                <w:sz w:val="22"/>
              </w:rPr>
              <w:t>Kiểu dữ liệu</w:t>
            </w:r>
          </w:p>
        </w:tc>
        <w:tc>
          <w:tcPr>
            <w:tcW w:w="1871" w:type="dxa"/>
            <w:shd w:val="clear" w:color="auto" w:fill="D9E2F3"/>
          </w:tcPr>
          <w:p w14:paraId="78A6653F" w14:textId="77777777" w:rsidR="003A5FF5" w:rsidRDefault="0064674E">
            <w:pPr>
              <w:jc w:val="center"/>
            </w:pPr>
            <w:r>
              <w:rPr>
                <w:b/>
                <w:sz w:val="22"/>
              </w:rPr>
              <w:t>Ràng buộc</w:t>
            </w:r>
          </w:p>
        </w:tc>
        <w:tc>
          <w:tcPr>
            <w:tcW w:w="3175" w:type="dxa"/>
            <w:shd w:val="clear" w:color="auto" w:fill="D9E2F3"/>
          </w:tcPr>
          <w:p w14:paraId="22872397" w14:textId="77777777" w:rsidR="003A5FF5" w:rsidRDefault="0064674E">
            <w:pPr>
              <w:jc w:val="center"/>
            </w:pPr>
            <w:r>
              <w:rPr>
                <w:b/>
                <w:sz w:val="22"/>
              </w:rPr>
              <w:t>Mô tả</w:t>
            </w:r>
          </w:p>
        </w:tc>
      </w:tr>
      <w:tr w:rsidR="003A5FF5" w14:paraId="46B0527D" w14:textId="77777777">
        <w:trPr>
          <w:jc w:val="center"/>
        </w:trPr>
        <w:tc>
          <w:tcPr>
            <w:tcW w:w="1871" w:type="dxa"/>
          </w:tcPr>
          <w:p w14:paraId="35C5719E" w14:textId="77777777" w:rsidR="003A5FF5" w:rsidRDefault="0064674E">
            <w:pPr>
              <w:spacing w:line="276" w:lineRule="auto"/>
            </w:pPr>
            <w:r>
              <w:rPr>
                <w:sz w:val="22"/>
              </w:rPr>
              <w:t>id</w:t>
            </w:r>
          </w:p>
        </w:tc>
        <w:tc>
          <w:tcPr>
            <w:tcW w:w="1871" w:type="dxa"/>
          </w:tcPr>
          <w:p w14:paraId="72A48BFE" w14:textId="77777777" w:rsidR="003A5FF5" w:rsidRDefault="0064674E">
            <w:pPr>
              <w:spacing w:line="276" w:lineRule="auto"/>
            </w:pPr>
            <w:r>
              <w:rPr>
                <w:sz w:val="22"/>
              </w:rPr>
              <w:t>BIGINT</w:t>
            </w:r>
          </w:p>
        </w:tc>
        <w:tc>
          <w:tcPr>
            <w:tcW w:w="1871" w:type="dxa"/>
          </w:tcPr>
          <w:p w14:paraId="2D9B880F" w14:textId="77777777" w:rsidR="003A5FF5" w:rsidRDefault="0064674E">
            <w:pPr>
              <w:spacing w:line="276" w:lineRule="auto"/>
            </w:pPr>
            <w:r>
              <w:rPr>
                <w:sz w:val="22"/>
              </w:rPr>
              <w:t>PK</w:t>
            </w:r>
          </w:p>
        </w:tc>
        <w:tc>
          <w:tcPr>
            <w:tcW w:w="3175" w:type="dxa"/>
          </w:tcPr>
          <w:p w14:paraId="42BF79CC" w14:textId="77777777" w:rsidR="003A5FF5" w:rsidRDefault="0064674E">
            <w:pPr>
              <w:spacing w:line="276" w:lineRule="auto"/>
            </w:pPr>
            <w:r>
              <w:rPr>
                <w:sz w:val="22"/>
              </w:rPr>
              <w:t>Khóa chính</w:t>
            </w:r>
          </w:p>
        </w:tc>
      </w:tr>
      <w:tr w:rsidR="003A5FF5" w14:paraId="58EC98E5" w14:textId="77777777">
        <w:trPr>
          <w:jc w:val="center"/>
        </w:trPr>
        <w:tc>
          <w:tcPr>
            <w:tcW w:w="1871" w:type="dxa"/>
          </w:tcPr>
          <w:p w14:paraId="755954E8" w14:textId="77777777" w:rsidR="003A5FF5" w:rsidRDefault="0064674E">
            <w:pPr>
              <w:spacing w:line="276" w:lineRule="auto"/>
            </w:pPr>
            <w:r>
              <w:rPr>
                <w:sz w:val="22"/>
              </w:rPr>
              <w:t>config_id</w:t>
            </w:r>
          </w:p>
        </w:tc>
        <w:tc>
          <w:tcPr>
            <w:tcW w:w="1871" w:type="dxa"/>
          </w:tcPr>
          <w:p w14:paraId="7F1B3DC4" w14:textId="77777777" w:rsidR="003A5FF5" w:rsidRDefault="0064674E">
            <w:pPr>
              <w:spacing w:line="276" w:lineRule="auto"/>
            </w:pPr>
            <w:r>
              <w:rPr>
                <w:sz w:val="22"/>
              </w:rPr>
              <w:t>BIGINT</w:t>
            </w:r>
          </w:p>
        </w:tc>
        <w:tc>
          <w:tcPr>
            <w:tcW w:w="1871" w:type="dxa"/>
          </w:tcPr>
          <w:p w14:paraId="531D8136" w14:textId="77777777" w:rsidR="003A5FF5" w:rsidRDefault="0064674E">
            <w:pPr>
              <w:spacing w:line="276" w:lineRule="auto"/>
            </w:pPr>
            <w:r>
              <w:rPr>
                <w:sz w:val="22"/>
              </w:rPr>
              <w:t>FK → store_config (= cửa hàng)</w:t>
            </w:r>
          </w:p>
        </w:tc>
        <w:tc>
          <w:tcPr>
            <w:tcW w:w="3175" w:type="dxa"/>
          </w:tcPr>
          <w:p w14:paraId="2DF2DBF2" w14:textId="77777777" w:rsidR="003A5FF5" w:rsidRDefault="0064674E">
            <w:pPr>
              <w:spacing w:line="276" w:lineRule="auto"/>
            </w:pPr>
            <w:r>
              <w:rPr>
                <w:sz w:val="22"/>
              </w:rPr>
              <w:t>Nối về cấu hình cửa hàng</w:t>
            </w:r>
          </w:p>
        </w:tc>
      </w:tr>
      <w:tr w:rsidR="003A5FF5" w14:paraId="79A85D9F" w14:textId="77777777">
        <w:trPr>
          <w:jc w:val="center"/>
        </w:trPr>
        <w:tc>
          <w:tcPr>
            <w:tcW w:w="1871" w:type="dxa"/>
          </w:tcPr>
          <w:p w14:paraId="07B27C0F" w14:textId="77777777" w:rsidR="003A5FF5" w:rsidRDefault="0064674E">
            <w:pPr>
              <w:spacing w:line="276" w:lineRule="auto"/>
            </w:pPr>
            <w:r>
              <w:rPr>
                <w:sz w:val="22"/>
              </w:rPr>
              <w:t>chat_id</w:t>
            </w:r>
          </w:p>
        </w:tc>
        <w:tc>
          <w:tcPr>
            <w:tcW w:w="1871" w:type="dxa"/>
          </w:tcPr>
          <w:p w14:paraId="654E1062" w14:textId="77777777" w:rsidR="003A5FF5" w:rsidRDefault="0064674E">
            <w:pPr>
              <w:spacing w:line="276" w:lineRule="auto"/>
            </w:pPr>
            <w:r>
              <w:rPr>
                <w:sz w:val="22"/>
              </w:rPr>
              <w:t>VARCHAR(50)</w:t>
            </w:r>
          </w:p>
        </w:tc>
        <w:tc>
          <w:tcPr>
            <w:tcW w:w="1871" w:type="dxa"/>
          </w:tcPr>
          <w:p w14:paraId="7ED75DA2" w14:textId="77777777" w:rsidR="003A5FF5" w:rsidRDefault="0064674E">
            <w:pPr>
              <w:spacing w:line="276" w:lineRule="auto"/>
            </w:pPr>
            <w:r>
              <w:rPr>
                <w:sz w:val="22"/>
              </w:rPr>
              <w:t>NOT NULL, UNIQUE (config_id, chat_id)</w:t>
            </w:r>
          </w:p>
        </w:tc>
        <w:tc>
          <w:tcPr>
            <w:tcW w:w="3175" w:type="dxa"/>
          </w:tcPr>
          <w:p w14:paraId="27300E7B" w14:textId="77777777" w:rsidR="003A5FF5" w:rsidRDefault="0064674E">
            <w:pPr>
              <w:spacing w:line="276" w:lineRule="auto"/>
            </w:pPr>
            <w:r>
              <w:rPr>
                <w:sz w:val="22"/>
              </w:rPr>
              <w:t>Chat ID hoặc @username kênh — duy nhất trong cửa hàng</w:t>
            </w:r>
          </w:p>
        </w:tc>
      </w:tr>
      <w:tr w:rsidR="003A5FF5" w14:paraId="0A875C97" w14:textId="77777777">
        <w:trPr>
          <w:jc w:val="center"/>
        </w:trPr>
        <w:tc>
          <w:tcPr>
            <w:tcW w:w="1871" w:type="dxa"/>
          </w:tcPr>
          <w:p w14:paraId="4B1C8DE7" w14:textId="77777777" w:rsidR="003A5FF5" w:rsidRDefault="0064674E">
            <w:pPr>
              <w:spacing w:line="276" w:lineRule="auto"/>
            </w:pPr>
            <w:r>
              <w:rPr>
                <w:sz w:val="22"/>
              </w:rPr>
              <w:t>label</w:t>
            </w:r>
          </w:p>
        </w:tc>
        <w:tc>
          <w:tcPr>
            <w:tcW w:w="1871" w:type="dxa"/>
          </w:tcPr>
          <w:p w14:paraId="217CBB8D" w14:textId="77777777" w:rsidR="003A5FF5" w:rsidRDefault="0064674E">
            <w:pPr>
              <w:spacing w:line="276" w:lineRule="auto"/>
            </w:pPr>
            <w:r>
              <w:rPr>
                <w:sz w:val="22"/>
              </w:rPr>
              <w:t>VARCHAR(100)</w:t>
            </w:r>
          </w:p>
        </w:tc>
        <w:tc>
          <w:tcPr>
            <w:tcW w:w="1871" w:type="dxa"/>
          </w:tcPr>
          <w:p w14:paraId="4933C186" w14:textId="77777777" w:rsidR="003A5FF5" w:rsidRDefault="003A5FF5">
            <w:pPr>
              <w:spacing w:line="276" w:lineRule="auto"/>
            </w:pPr>
          </w:p>
        </w:tc>
        <w:tc>
          <w:tcPr>
            <w:tcW w:w="3175" w:type="dxa"/>
          </w:tcPr>
          <w:p w14:paraId="61941F73" w14:textId="77777777" w:rsidR="003A5FF5" w:rsidRDefault="0064674E">
            <w:pPr>
              <w:spacing w:line="276" w:lineRule="auto"/>
            </w:pPr>
            <w:r>
              <w:rPr>
                <w:sz w:val="22"/>
              </w:rPr>
              <w:t>Ghi chú người nhận</w:t>
            </w:r>
          </w:p>
        </w:tc>
      </w:tr>
      <w:tr w:rsidR="003A5FF5" w14:paraId="584CE151" w14:textId="77777777">
        <w:trPr>
          <w:jc w:val="center"/>
        </w:trPr>
        <w:tc>
          <w:tcPr>
            <w:tcW w:w="1871" w:type="dxa"/>
          </w:tcPr>
          <w:p w14:paraId="05F7D038" w14:textId="77777777" w:rsidR="003A5FF5" w:rsidRDefault="0064674E">
            <w:pPr>
              <w:spacing w:line="276" w:lineRule="auto"/>
            </w:pPr>
            <w:r>
              <w:rPr>
                <w:sz w:val="22"/>
              </w:rPr>
              <w:t>is_active</w:t>
            </w:r>
          </w:p>
        </w:tc>
        <w:tc>
          <w:tcPr>
            <w:tcW w:w="1871" w:type="dxa"/>
          </w:tcPr>
          <w:p w14:paraId="0EFBB323" w14:textId="77777777" w:rsidR="003A5FF5" w:rsidRDefault="0064674E">
            <w:pPr>
              <w:spacing w:line="276" w:lineRule="auto"/>
            </w:pPr>
            <w:r>
              <w:rPr>
                <w:sz w:val="22"/>
              </w:rPr>
              <w:t>TINYINT(1)</w:t>
            </w:r>
          </w:p>
        </w:tc>
        <w:tc>
          <w:tcPr>
            <w:tcW w:w="1871" w:type="dxa"/>
          </w:tcPr>
          <w:p w14:paraId="6914016E" w14:textId="77777777" w:rsidR="003A5FF5" w:rsidRDefault="0064674E">
            <w:pPr>
              <w:spacing w:line="276" w:lineRule="auto"/>
            </w:pPr>
            <w:r>
              <w:rPr>
                <w:sz w:val="22"/>
              </w:rPr>
              <w:t>mặc định 1</w:t>
            </w:r>
          </w:p>
        </w:tc>
        <w:tc>
          <w:tcPr>
            <w:tcW w:w="3175" w:type="dxa"/>
          </w:tcPr>
          <w:p w14:paraId="3F87D03F" w14:textId="77777777" w:rsidR="003A5FF5" w:rsidRDefault="0064674E">
            <w:pPr>
              <w:spacing w:line="276" w:lineRule="auto"/>
            </w:pPr>
            <w:r>
              <w:rPr>
                <w:sz w:val="22"/>
              </w:rPr>
              <w:t>Tạm ngừng không cần xóa</w:t>
            </w:r>
          </w:p>
        </w:tc>
      </w:tr>
    </w:tbl>
    <w:p w14:paraId="186CD7DD" w14:textId="77777777" w:rsidR="003A5FF5" w:rsidRDefault="0064674E">
      <w:pPr>
        <w:keepNext/>
        <w:spacing w:before="160"/>
        <w:jc w:val="center"/>
      </w:pPr>
      <w:r>
        <w:rPr>
          <w:b/>
          <w:sz w:val="26"/>
        </w:rPr>
        <w:t>Bảng 3.35.</w:t>
      </w:r>
      <w:r>
        <w:rPr>
          <w:sz w:val="26"/>
        </w:rPr>
        <w:t xml:space="preserve"> Bảng audit_logs — nhật ký kiểm toán (append-only)</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66CF9200" w14:textId="77777777">
        <w:trPr>
          <w:jc w:val="center"/>
        </w:trPr>
        <w:tc>
          <w:tcPr>
            <w:tcW w:w="1871" w:type="dxa"/>
            <w:shd w:val="clear" w:color="auto" w:fill="D9E2F3"/>
          </w:tcPr>
          <w:p w14:paraId="22A2014B" w14:textId="77777777" w:rsidR="003A5FF5" w:rsidRDefault="0064674E">
            <w:pPr>
              <w:jc w:val="center"/>
            </w:pPr>
            <w:r>
              <w:rPr>
                <w:b/>
                <w:sz w:val="22"/>
              </w:rPr>
              <w:t>Cột</w:t>
            </w:r>
          </w:p>
        </w:tc>
        <w:tc>
          <w:tcPr>
            <w:tcW w:w="1871" w:type="dxa"/>
            <w:shd w:val="clear" w:color="auto" w:fill="D9E2F3"/>
          </w:tcPr>
          <w:p w14:paraId="3C186314" w14:textId="77777777" w:rsidR="003A5FF5" w:rsidRDefault="0064674E">
            <w:pPr>
              <w:jc w:val="center"/>
            </w:pPr>
            <w:r>
              <w:rPr>
                <w:b/>
                <w:sz w:val="22"/>
              </w:rPr>
              <w:t>Kiểu dữ liệu</w:t>
            </w:r>
          </w:p>
        </w:tc>
        <w:tc>
          <w:tcPr>
            <w:tcW w:w="1871" w:type="dxa"/>
            <w:shd w:val="clear" w:color="auto" w:fill="D9E2F3"/>
          </w:tcPr>
          <w:p w14:paraId="0E9DBF06" w14:textId="77777777" w:rsidR="003A5FF5" w:rsidRDefault="0064674E">
            <w:pPr>
              <w:jc w:val="center"/>
            </w:pPr>
            <w:r>
              <w:rPr>
                <w:b/>
                <w:sz w:val="22"/>
              </w:rPr>
              <w:t>Ràng buộc</w:t>
            </w:r>
          </w:p>
        </w:tc>
        <w:tc>
          <w:tcPr>
            <w:tcW w:w="3175" w:type="dxa"/>
            <w:shd w:val="clear" w:color="auto" w:fill="D9E2F3"/>
          </w:tcPr>
          <w:p w14:paraId="54B60AF7" w14:textId="77777777" w:rsidR="003A5FF5" w:rsidRDefault="0064674E">
            <w:pPr>
              <w:jc w:val="center"/>
            </w:pPr>
            <w:r>
              <w:rPr>
                <w:b/>
                <w:sz w:val="22"/>
              </w:rPr>
              <w:t>Mô tả</w:t>
            </w:r>
          </w:p>
        </w:tc>
      </w:tr>
      <w:tr w:rsidR="003A5FF5" w14:paraId="46A49227" w14:textId="77777777">
        <w:trPr>
          <w:jc w:val="center"/>
        </w:trPr>
        <w:tc>
          <w:tcPr>
            <w:tcW w:w="1871" w:type="dxa"/>
          </w:tcPr>
          <w:p w14:paraId="4420F5E6" w14:textId="77777777" w:rsidR="003A5FF5" w:rsidRDefault="0064674E">
            <w:pPr>
              <w:spacing w:line="276" w:lineRule="auto"/>
            </w:pPr>
            <w:r>
              <w:rPr>
                <w:sz w:val="22"/>
              </w:rPr>
              <w:t>id</w:t>
            </w:r>
          </w:p>
        </w:tc>
        <w:tc>
          <w:tcPr>
            <w:tcW w:w="1871" w:type="dxa"/>
          </w:tcPr>
          <w:p w14:paraId="3F86419C" w14:textId="77777777" w:rsidR="003A5FF5" w:rsidRDefault="0064674E">
            <w:pPr>
              <w:spacing w:line="276" w:lineRule="auto"/>
            </w:pPr>
            <w:r>
              <w:rPr>
                <w:sz w:val="22"/>
              </w:rPr>
              <w:t>BIGINT</w:t>
            </w:r>
          </w:p>
        </w:tc>
        <w:tc>
          <w:tcPr>
            <w:tcW w:w="1871" w:type="dxa"/>
          </w:tcPr>
          <w:p w14:paraId="1C8FDB56" w14:textId="77777777" w:rsidR="003A5FF5" w:rsidRDefault="0064674E">
            <w:pPr>
              <w:spacing w:line="276" w:lineRule="auto"/>
            </w:pPr>
            <w:r>
              <w:rPr>
                <w:sz w:val="22"/>
              </w:rPr>
              <w:t>PK</w:t>
            </w:r>
          </w:p>
        </w:tc>
        <w:tc>
          <w:tcPr>
            <w:tcW w:w="3175" w:type="dxa"/>
          </w:tcPr>
          <w:p w14:paraId="55DE27AA" w14:textId="77777777" w:rsidR="003A5FF5" w:rsidRDefault="0064674E">
            <w:pPr>
              <w:spacing w:line="276" w:lineRule="auto"/>
            </w:pPr>
            <w:r>
              <w:rPr>
                <w:sz w:val="22"/>
              </w:rPr>
              <w:t>Khóa chính</w:t>
            </w:r>
          </w:p>
        </w:tc>
      </w:tr>
      <w:tr w:rsidR="003A5FF5" w14:paraId="45DDBB3B" w14:textId="77777777">
        <w:trPr>
          <w:jc w:val="center"/>
        </w:trPr>
        <w:tc>
          <w:tcPr>
            <w:tcW w:w="1871" w:type="dxa"/>
          </w:tcPr>
          <w:p w14:paraId="3287C380" w14:textId="77777777" w:rsidR="003A5FF5" w:rsidRDefault="0064674E">
            <w:pPr>
              <w:spacing w:line="276" w:lineRule="auto"/>
            </w:pPr>
            <w:r>
              <w:rPr>
                <w:sz w:val="22"/>
              </w:rPr>
              <w:t>actor_user_id / actor_username</w:t>
            </w:r>
          </w:p>
        </w:tc>
        <w:tc>
          <w:tcPr>
            <w:tcW w:w="1871" w:type="dxa"/>
          </w:tcPr>
          <w:p w14:paraId="1D63DD78" w14:textId="77777777" w:rsidR="003A5FF5" w:rsidRDefault="0064674E">
            <w:pPr>
              <w:spacing w:line="276" w:lineRule="auto"/>
            </w:pPr>
            <w:r>
              <w:rPr>
                <w:sz w:val="22"/>
              </w:rPr>
              <w:t>BIGINT FK / VARCHAR(50)</w:t>
            </w:r>
          </w:p>
        </w:tc>
        <w:tc>
          <w:tcPr>
            <w:tcW w:w="1871" w:type="dxa"/>
          </w:tcPr>
          <w:p w14:paraId="1B340183" w14:textId="77777777" w:rsidR="003A5FF5" w:rsidRDefault="0064674E">
            <w:pPr>
              <w:spacing w:line="276" w:lineRule="auto"/>
            </w:pPr>
            <w:r>
              <w:rPr>
                <w:sz w:val="22"/>
              </w:rPr>
              <w:t>FK → users</w:t>
            </w:r>
          </w:p>
        </w:tc>
        <w:tc>
          <w:tcPr>
            <w:tcW w:w="3175" w:type="dxa"/>
          </w:tcPr>
          <w:p w14:paraId="352ACBEB" w14:textId="77777777" w:rsidR="003A5FF5" w:rsidRDefault="0064674E">
            <w:pPr>
              <w:spacing w:line="276" w:lineRule="auto"/>
            </w:pPr>
            <w:r>
              <w:rPr>
                <w:sz w:val="22"/>
              </w:rPr>
              <w:t>Ai thực hiện (lưu kèm username phòng khi đổi tên)</w:t>
            </w:r>
          </w:p>
        </w:tc>
      </w:tr>
      <w:tr w:rsidR="003A5FF5" w14:paraId="7B783131" w14:textId="77777777">
        <w:trPr>
          <w:jc w:val="center"/>
        </w:trPr>
        <w:tc>
          <w:tcPr>
            <w:tcW w:w="1871" w:type="dxa"/>
          </w:tcPr>
          <w:p w14:paraId="66649D80" w14:textId="77777777" w:rsidR="003A5FF5" w:rsidRDefault="0064674E">
            <w:pPr>
              <w:spacing w:line="276" w:lineRule="auto"/>
            </w:pPr>
            <w:r>
              <w:rPr>
                <w:sz w:val="22"/>
              </w:rPr>
              <w:t>action</w:t>
            </w:r>
          </w:p>
        </w:tc>
        <w:tc>
          <w:tcPr>
            <w:tcW w:w="1871" w:type="dxa"/>
          </w:tcPr>
          <w:p w14:paraId="3CFB13E3" w14:textId="77777777" w:rsidR="003A5FF5" w:rsidRDefault="0064674E">
            <w:pPr>
              <w:spacing w:line="276" w:lineRule="auto"/>
            </w:pPr>
            <w:r>
              <w:rPr>
                <w:sz w:val="22"/>
              </w:rPr>
              <w:t>VARCHAR(60)</w:t>
            </w:r>
          </w:p>
        </w:tc>
        <w:tc>
          <w:tcPr>
            <w:tcW w:w="1871" w:type="dxa"/>
          </w:tcPr>
          <w:p w14:paraId="0736C3E2" w14:textId="77777777" w:rsidR="003A5FF5" w:rsidRDefault="0064674E">
            <w:pPr>
              <w:spacing w:line="276" w:lineRule="auto"/>
            </w:pPr>
            <w:r>
              <w:rPr>
                <w:sz w:val="22"/>
              </w:rPr>
              <w:t>NOT NULL (index)</w:t>
            </w:r>
          </w:p>
        </w:tc>
        <w:tc>
          <w:tcPr>
            <w:tcW w:w="3175" w:type="dxa"/>
          </w:tcPr>
          <w:p w14:paraId="5B057577" w14:textId="77777777" w:rsidR="003A5FF5" w:rsidRDefault="0064674E">
            <w:pPr>
              <w:spacing w:line="276" w:lineRule="auto"/>
            </w:pPr>
            <w:r>
              <w:rPr>
                <w:sz w:val="22"/>
              </w:rPr>
              <w:t>CANCEL_INVOICE, CHANGE_PRICE, STORE_TOGGLE…</w:t>
            </w:r>
          </w:p>
        </w:tc>
      </w:tr>
      <w:tr w:rsidR="003A5FF5" w14:paraId="6E73E977" w14:textId="77777777">
        <w:trPr>
          <w:jc w:val="center"/>
        </w:trPr>
        <w:tc>
          <w:tcPr>
            <w:tcW w:w="1871" w:type="dxa"/>
          </w:tcPr>
          <w:p w14:paraId="4D041245" w14:textId="77777777" w:rsidR="003A5FF5" w:rsidRDefault="0064674E">
            <w:pPr>
              <w:spacing w:line="276" w:lineRule="auto"/>
            </w:pPr>
            <w:r>
              <w:rPr>
                <w:sz w:val="22"/>
              </w:rPr>
              <w:t>target_type / target_id</w:t>
            </w:r>
          </w:p>
        </w:tc>
        <w:tc>
          <w:tcPr>
            <w:tcW w:w="1871" w:type="dxa"/>
          </w:tcPr>
          <w:p w14:paraId="303DC971" w14:textId="77777777" w:rsidR="003A5FF5" w:rsidRDefault="0064674E">
            <w:pPr>
              <w:spacing w:line="276" w:lineRule="auto"/>
            </w:pPr>
            <w:r>
              <w:rPr>
                <w:sz w:val="22"/>
              </w:rPr>
              <w:t>VARCHAR(40) / BIGINT</w:t>
            </w:r>
          </w:p>
        </w:tc>
        <w:tc>
          <w:tcPr>
            <w:tcW w:w="1871" w:type="dxa"/>
          </w:tcPr>
          <w:p w14:paraId="4D65CEDD" w14:textId="77777777" w:rsidR="003A5FF5" w:rsidRDefault="0064674E">
            <w:pPr>
              <w:spacing w:line="276" w:lineRule="auto"/>
            </w:pPr>
            <w:r>
              <w:rPr>
                <w:sz w:val="22"/>
              </w:rPr>
              <w:t>index kép</w:t>
            </w:r>
          </w:p>
        </w:tc>
        <w:tc>
          <w:tcPr>
            <w:tcW w:w="3175" w:type="dxa"/>
          </w:tcPr>
          <w:p w14:paraId="55BDD3D1" w14:textId="77777777" w:rsidR="003A5FF5" w:rsidRDefault="0064674E">
            <w:pPr>
              <w:spacing w:line="276" w:lineRule="auto"/>
            </w:pPr>
            <w:r>
              <w:rPr>
                <w:sz w:val="22"/>
              </w:rPr>
              <w:t>Đối tượng tác động</w:t>
            </w:r>
          </w:p>
        </w:tc>
      </w:tr>
      <w:tr w:rsidR="003A5FF5" w14:paraId="5531EF34" w14:textId="77777777">
        <w:trPr>
          <w:jc w:val="center"/>
        </w:trPr>
        <w:tc>
          <w:tcPr>
            <w:tcW w:w="1871" w:type="dxa"/>
          </w:tcPr>
          <w:p w14:paraId="6FD073B0" w14:textId="77777777" w:rsidR="003A5FF5" w:rsidRDefault="0064674E">
            <w:pPr>
              <w:spacing w:line="276" w:lineRule="auto"/>
            </w:pPr>
            <w:r>
              <w:rPr>
                <w:sz w:val="22"/>
              </w:rPr>
              <w:t>detail</w:t>
            </w:r>
          </w:p>
        </w:tc>
        <w:tc>
          <w:tcPr>
            <w:tcW w:w="1871" w:type="dxa"/>
          </w:tcPr>
          <w:p w14:paraId="2AF311B6" w14:textId="77777777" w:rsidR="003A5FF5" w:rsidRDefault="0064674E">
            <w:pPr>
              <w:spacing w:line="276" w:lineRule="auto"/>
            </w:pPr>
            <w:r>
              <w:rPr>
                <w:sz w:val="22"/>
              </w:rPr>
              <w:t>VARCHAR(500)</w:t>
            </w:r>
          </w:p>
        </w:tc>
        <w:tc>
          <w:tcPr>
            <w:tcW w:w="1871" w:type="dxa"/>
          </w:tcPr>
          <w:p w14:paraId="49FB46D0" w14:textId="77777777" w:rsidR="003A5FF5" w:rsidRDefault="003A5FF5">
            <w:pPr>
              <w:spacing w:line="276" w:lineRule="auto"/>
            </w:pPr>
          </w:p>
        </w:tc>
        <w:tc>
          <w:tcPr>
            <w:tcW w:w="3175" w:type="dxa"/>
          </w:tcPr>
          <w:p w14:paraId="47D86F48" w14:textId="77777777" w:rsidR="003A5FF5" w:rsidRDefault="0064674E">
            <w:pPr>
              <w:spacing w:line="276" w:lineRule="auto"/>
            </w:pPr>
            <w:r>
              <w:rPr>
                <w:sz w:val="22"/>
              </w:rPr>
              <w:t>Chi tiết (lý do hủy, giá cũ → giá mới…)</w:t>
            </w:r>
          </w:p>
        </w:tc>
      </w:tr>
    </w:tbl>
    <w:p w14:paraId="77B273C1" w14:textId="77777777" w:rsidR="003A5FF5" w:rsidRDefault="0064674E">
      <w:pPr>
        <w:keepNext/>
        <w:spacing w:before="160"/>
        <w:jc w:val="center"/>
      </w:pPr>
      <w:r>
        <w:rPr>
          <w:b/>
          <w:sz w:val="26"/>
        </w:rPr>
        <w:t>Bảng 3.36.</w:t>
      </w:r>
      <w:r>
        <w:rPr>
          <w:sz w:val="26"/>
        </w:rPr>
        <w:t xml:space="preserve"> Bảng loyalty_point_ledger — sổ cái điểm tích lũy</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1FBC974A" w14:textId="77777777">
        <w:trPr>
          <w:jc w:val="center"/>
        </w:trPr>
        <w:tc>
          <w:tcPr>
            <w:tcW w:w="1871" w:type="dxa"/>
            <w:shd w:val="clear" w:color="auto" w:fill="D9E2F3"/>
          </w:tcPr>
          <w:p w14:paraId="140FB976" w14:textId="77777777" w:rsidR="003A5FF5" w:rsidRDefault="0064674E">
            <w:pPr>
              <w:jc w:val="center"/>
            </w:pPr>
            <w:r>
              <w:rPr>
                <w:b/>
                <w:sz w:val="22"/>
              </w:rPr>
              <w:t>Cột</w:t>
            </w:r>
          </w:p>
        </w:tc>
        <w:tc>
          <w:tcPr>
            <w:tcW w:w="1871" w:type="dxa"/>
            <w:shd w:val="clear" w:color="auto" w:fill="D9E2F3"/>
          </w:tcPr>
          <w:p w14:paraId="3A4AB192" w14:textId="77777777" w:rsidR="003A5FF5" w:rsidRDefault="0064674E">
            <w:pPr>
              <w:jc w:val="center"/>
            </w:pPr>
            <w:r>
              <w:rPr>
                <w:b/>
                <w:sz w:val="22"/>
              </w:rPr>
              <w:t>Kiểu dữ liệu</w:t>
            </w:r>
          </w:p>
        </w:tc>
        <w:tc>
          <w:tcPr>
            <w:tcW w:w="1871" w:type="dxa"/>
            <w:shd w:val="clear" w:color="auto" w:fill="D9E2F3"/>
          </w:tcPr>
          <w:p w14:paraId="5E8AEF60" w14:textId="77777777" w:rsidR="003A5FF5" w:rsidRDefault="0064674E">
            <w:pPr>
              <w:jc w:val="center"/>
            </w:pPr>
            <w:r>
              <w:rPr>
                <w:b/>
                <w:sz w:val="22"/>
              </w:rPr>
              <w:t>Ràng buộc</w:t>
            </w:r>
          </w:p>
        </w:tc>
        <w:tc>
          <w:tcPr>
            <w:tcW w:w="3175" w:type="dxa"/>
            <w:shd w:val="clear" w:color="auto" w:fill="D9E2F3"/>
          </w:tcPr>
          <w:p w14:paraId="130E1EB4" w14:textId="77777777" w:rsidR="003A5FF5" w:rsidRDefault="0064674E">
            <w:pPr>
              <w:jc w:val="center"/>
            </w:pPr>
            <w:r>
              <w:rPr>
                <w:b/>
                <w:sz w:val="22"/>
              </w:rPr>
              <w:t>Mô tả</w:t>
            </w:r>
          </w:p>
        </w:tc>
      </w:tr>
      <w:tr w:rsidR="003A5FF5" w14:paraId="1B406029" w14:textId="77777777">
        <w:trPr>
          <w:jc w:val="center"/>
        </w:trPr>
        <w:tc>
          <w:tcPr>
            <w:tcW w:w="1871" w:type="dxa"/>
          </w:tcPr>
          <w:p w14:paraId="2104B8B1" w14:textId="77777777" w:rsidR="003A5FF5" w:rsidRDefault="0064674E">
            <w:pPr>
              <w:spacing w:line="276" w:lineRule="auto"/>
            </w:pPr>
            <w:r>
              <w:rPr>
                <w:sz w:val="22"/>
              </w:rPr>
              <w:t>id</w:t>
            </w:r>
          </w:p>
        </w:tc>
        <w:tc>
          <w:tcPr>
            <w:tcW w:w="1871" w:type="dxa"/>
          </w:tcPr>
          <w:p w14:paraId="4D2E2ABA" w14:textId="77777777" w:rsidR="003A5FF5" w:rsidRDefault="0064674E">
            <w:pPr>
              <w:spacing w:line="276" w:lineRule="auto"/>
            </w:pPr>
            <w:r>
              <w:rPr>
                <w:sz w:val="22"/>
              </w:rPr>
              <w:t>BIGINT</w:t>
            </w:r>
          </w:p>
        </w:tc>
        <w:tc>
          <w:tcPr>
            <w:tcW w:w="1871" w:type="dxa"/>
          </w:tcPr>
          <w:p w14:paraId="7F2A05E5" w14:textId="77777777" w:rsidR="003A5FF5" w:rsidRDefault="0064674E">
            <w:pPr>
              <w:spacing w:line="276" w:lineRule="auto"/>
            </w:pPr>
            <w:r>
              <w:rPr>
                <w:sz w:val="22"/>
              </w:rPr>
              <w:t>PK</w:t>
            </w:r>
          </w:p>
        </w:tc>
        <w:tc>
          <w:tcPr>
            <w:tcW w:w="3175" w:type="dxa"/>
          </w:tcPr>
          <w:p w14:paraId="0A312AB7" w14:textId="77777777" w:rsidR="003A5FF5" w:rsidRDefault="0064674E">
            <w:pPr>
              <w:spacing w:line="276" w:lineRule="auto"/>
            </w:pPr>
            <w:r>
              <w:rPr>
                <w:sz w:val="22"/>
              </w:rPr>
              <w:t>Khóa chính</w:t>
            </w:r>
          </w:p>
        </w:tc>
      </w:tr>
      <w:tr w:rsidR="003A5FF5" w14:paraId="5FD64B11" w14:textId="77777777">
        <w:trPr>
          <w:jc w:val="center"/>
        </w:trPr>
        <w:tc>
          <w:tcPr>
            <w:tcW w:w="1871" w:type="dxa"/>
          </w:tcPr>
          <w:p w14:paraId="0FB5C8C8" w14:textId="77777777" w:rsidR="003A5FF5" w:rsidRDefault="0064674E">
            <w:pPr>
              <w:spacing w:line="276" w:lineRule="auto"/>
            </w:pPr>
            <w:r>
              <w:rPr>
                <w:sz w:val="22"/>
              </w:rPr>
              <w:t>customer_id</w:t>
            </w:r>
          </w:p>
        </w:tc>
        <w:tc>
          <w:tcPr>
            <w:tcW w:w="1871" w:type="dxa"/>
          </w:tcPr>
          <w:p w14:paraId="4BE469DC" w14:textId="77777777" w:rsidR="003A5FF5" w:rsidRDefault="0064674E">
            <w:pPr>
              <w:spacing w:line="276" w:lineRule="auto"/>
            </w:pPr>
            <w:r>
              <w:rPr>
                <w:sz w:val="22"/>
              </w:rPr>
              <w:t>BIGINT</w:t>
            </w:r>
          </w:p>
        </w:tc>
        <w:tc>
          <w:tcPr>
            <w:tcW w:w="1871" w:type="dxa"/>
          </w:tcPr>
          <w:p w14:paraId="14BE0886" w14:textId="77777777" w:rsidR="003A5FF5" w:rsidRDefault="0064674E">
            <w:pPr>
              <w:spacing w:line="276" w:lineRule="auto"/>
            </w:pPr>
            <w:r>
              <w:rPr>
                <w:sz w:val="22"/>
              </w:rPr>
              <w:t>FK → customers (index)</w:t>
            </w:r>
          </w:p>
        </w:tc>
        <w:tc>
          <w:tcPr>
            <w:tcW w:w="3175" w:type="dxa"/>
          </w:tcPr>
          <w:p w14:paraId="5959A9DC" w14:textId="77777777" w:rsidR="003A5FF5" w:rsidRDefault="0064674E">
            <w:pPr>
              <w:spacing w:line="276" w:lineRule="auto"/>
            </w:pPr>
            <w:r>
              <w:rPr>
                <w:sz w:val="22"/>
              </w:rPr>
              <w:t>Khách hàng</w:t>
            </w:r>
          </w:p>
        </w:tc>
      </w:tr>
      <w:tr w:rsidR="003A5FF5" w14:paraId="46AEAF2D" w14:textId="77777777">
        <w:trPr>
          <w:jc w:val="center"/>
        </w:trPr>
        <w:tc>
          <w:tcPr>
            <w:tcW w:w="1871" w:type="dxa"/>
          </w:tcPr>
          <w:p w14:paraId="3B0AA577" w14:textId="77777777" w:rsidR="003A5FF5" w:rsidRDefault="0064674E">
            <w:pPr>
              <w:spacing w:line="276" w:lineRule="auto"/>
            </w:pPr>
            <w:r>
              <w:rPr>
                <w:sz w:val="22"/>
              </w:rPr>
              <w:t>invoice_id</w:t>
            </w:r>
          </w:p>
        </w:tc>
        <w:tc>
          <w:tcPr>
            <w:tcW w:w="1871" w:type="dxa"/>
          </w:tcPr>
          <w:p w14:paraId="227A9B5A" w14:textId="77777777" w:rsidR="003A5FF5" w:rsidRDefault="0064674E">
            <w:pPr>
              <w:spacing w:line="276" w:lineRule="auto"/>
            </w:pPr>
            <w:r>
              <w:rPr>
                <w:sz w:val="22"/>
              </w:rPr>
              <w:t>BIGINT</w:t>
            </w:r>
          </w:p>
        </w:tc>
        <w:tc>
          <w:tcPr>
            <w:tcW w:w="1871" w:type="dxa"/>
          </w:tcPr>
          <w:p w14:paraId="54A68C5C" w14:textId="77777777" w:rsidR="003A5FF5" w:rsidRDefault="0064674E">
            <w:pPr>
              <w:spacing w:line="276" w:lineRule="auto"/>
            </w:pPr>
            <w:r>
              <w:rPr>
                <w:sz w:val="22"/>
              </w:rPr>
              <w:t>FK → invoices, ON DELETE SET NULL (index)</w:t>
            </w:r>
          </w:p>
        </w:tc>
        <w:tc>
          <w:tcPr>
            <w:tcW w:w="3175" w:type="dxa"/>
          </w:tcPr>
          <w:p w14:paraId="146375E6" w14:textId="77777777" w:rsidR="003A5FF5" w:rsidRDefault="0064674E">
            <w:pPr>
              <w:spacing w:line="276" w:lineRule="auto"/>
            </w:pPr>
            <w:r>
              <w:rPr>
                <w:sz w:val="22"/>
              </w:rPr>
              <w:t>Hóa đơn liên quan</w:t>
            </w:r>
          </w:p>
        </w:tc>
      </w:tr>
      <w:tr w:rsidR="003A5FF5" w14:paraId="699E127B" w14:textId="77777777">
        <w:trPr>
          <w:jc w:val="center"/>
        </w:trPr>
        <w:tc>
          <w:tcPr>
            <w:tcW w:w="1871" w:type="dxa"/>
          </w:tcPr>
          <w:p w14:paraId="36833B26" w14:textId="77777777" w:rsidR="003A5FF5" w:rsidRDefault="0064674E">
            <w:pPr>
              <w:spacing w:line="276" w:lineRule="auto"/>
            </w:pPr>
            <w:r>
              <w:rPr>
                <w:sz w:val="22"/>
              </w:rPr>
              <w:t>delta</w:t>
            </w:r>
          </w:p>
        </w:tc>
        <w:tc>
          <w:tcPr>
            <w:tcW w:w="1871" w:type="dxa"/>
          </w:tcPr>
          <w:p w14:paraId="6380E690" w14:textId="77777777" w:rsidR="003A5FF5" w:rsidRDefault="0064674E">
            <w:pPr>
              <w:spacing w:line="276" w:lineRule="auto"/>
            </w:pPr>
            <w:r>
              <w:rPr>
                <w:sz w:val="22"/>
              </w:rPr>
              <w:t>INT</w:t>
            </w:r>
          </w:p>
        </w:tc>
        <w:tc>
          <w:tcPr>
            <w:tcW w:w="1871" w:type="dxa"/>
          </w:tcPr>
          <w:p w14:paraId="631A0045" w14:textId="77777777" w:rsidR="003A5FF5" w:rsidRDefault="0064674E">
            <w:pPr>
              <w:spacing w:line="276" w:lineRule="auto"/>
            </w:pPr>
            <w:r>
              <w:rPr>
                <w:sz w:val="22"/>
              </w:rPr>
              <w:t>NOT NULL</w:t>
            </w:r>
          </w:p>
        </w:tc>
        <w:tc>
          <w:tcPr>
            <w:tcW w:w="3175" w:type="dxa"/>
          </w:tcPr>
          <w:p w14:paraId="77894EB9" w14:textId="77777777" w:rsidR="003A5FF5" w:rsidRDefault="0064674E">
            <w:pPr>
              <w:spacing w:line="276" w:lineRule="auto"/>
            </w:pPr>
            <w:r>
              <w:rPr>
                <w:sz w:val="22"/>
              </w:rPr>
              <w:t>Biến động (+ tích / − dùng, thu hồi)</w:t>
            </w:r>
          </w:p>
        </w:tc>
      </w:tr>
      <w:tr w:rsidR="003A5FF5" w14:paraId="4F4CE028" w14:textId="77777777">
        <w:trPr>
          <w:jc w:val="center"/>
        </w:trPr>
        <w:tc>
          <w:tcPr>
            <w:tcW w:w="1871" w:type="dxa"/>
          </w:tcPr>
          <w:p w14:paraId="7037DB83" w14:textId="77777777" w:rsidR="003A5FF5" w:rsidRDefault="0064674E">
            <w:pPr>
              <w:spacing w:line="276" w:lineRule="auto"/>
            </w:pPr>
            <w:r>
              <w:rPr>
                <w:sz w:val="22"/>
              </w:rPr>
              <w:lastRenderedPageBreak/>
              <w:t>reason</w:t>
            </w:r>
          </w:p>
        </w:tc>
        <w:tc>
          <w:tcPr>
            <w:tcW w:w="1871" w:type="dxa"/>
          </w:tcPr>
          <w:p w14:paraId="29ED20D6" w14:textId="77777777" w:rsidR="003A5FF5" w:rsidRDefault="0064674E">
            <w:pPr>
              <w:spacing w:line="276" w:lineRule="auto"/>
            </w:pPr>
            <w:r>
              <w:rPr>
                <w:sz w:val="22"/>
              </w:rPr>
              <w:t>VARCHAR(40)</w:t>
            </w:r>
          </w:p>
        </w:tc>
        <w:tc>
          <w:tcPr>
            <w:tcW w:w="1871" w:type="dxa"/>
          </w:tcPr>
          <w:p w14:paraId="0911691E" w14:textId="77777777" w:rsidR="003A5FF5" w:rsidRDefault="0064674E">
            <w:pPr>
              <w:spacing w:line="276" w:lineRule="auto"/>
            </w:pPr>
            <w:r>
              <w:rPr>
                <w:sz w:val="22"/>
              </w:rPr>
              <w:t>NOT NULL</w:t>
            </w:r>
          </w:p>
        </w:tc>
        <w:tc>
          <w:tcPr>
            <w:tcW w:w="3175" w:type="dxa"/>
          </w:tcPr>
          <w:p w14:paraId="7BFA604A" w14:textId="77777777" w:rsidR="003A5FF5" w:rsidRDefault="0064674E">
            <w:pPr>
              <w:spacing w:line="276" w:lineRule="auto"/>
            </w:pPr>
            <w:r>
              <w:rPr>
                <w:sz w:val="22"/>
              </w:rPr>
              <w:t>EARN / REDEEM / CANCEL_REVERSAL</w:t>
            </w:r>
          </w:p>
        </w:tc>
      </w:tr>
      <w:tr w:rsidR="003A5FF5" w14:paraId="5069BA5F" w14:textId="77777777">
        <w:trPr>
          <w:jc w:val="center"/>
        </w:trPr>
        <w:tc>
          <w:tcPr>
            <w:tcW w:w="1871" w:type="dxa"/>
          </w:tcPr>
          <w:p w14:paraId="53404050" w14:textId="77777777" w:rsidR="003A5FF5" w:rsidRDefault="0064674E">
            <w:pPr>
              <w:spacing w:line="276" w:lineRule="auto"/>
            </w:pPr>
            <w:r>
              <w:rPr>
                <w:sz w:val="22"/>
              </w:rPr>
              <w:t>balance_after</w:t>
            </w:r>
          </w:p>
        </w:tc>
        <w:tc>
          <w:tcPr>
            <w:tcW w:w="1871" w:type="dxa"/>
          </w:tcPr>
          <w:p w14:paraId="62F01879" w14:textId="77777777" w:rsidR="003A5FF5" w:rsidRDefault="0064674E">
            <w:pPr>
              <w:spacing w:line="276" w:lineRule="auto"/>
            </w:pPr>
            <w:r>
              <w:rPr>
                <w:sz w:val="22"/>
              </w:rPr>
              <w:t>INT</w:t>
            </w:r>
          </w:p>
        </w:tc>
        <w:tc>
          <w:tcPr>
            <w:tcW w:w="1871" w:type="dxa"/>
          </w:tcPr>
          <w:p w14:paraId="2FE7CAE0" w14:textId="77777777" w:rsidR="003A5FF5" w:rsidRDefault="0064674E">
            <w:pPr>
              <w:spacing w:line="276" w:lineRule="auto"/>
            </w:pPr>
            <w:r>
              <w:rPr>
                <w:sz w:val="22"/>
              </w:rPr>
              <w:t>NOT NULL</w:t>
            </w:r>
          </w:p>
        </w:tc>
        <w:tc>
          <w:tcPr>
            <w:tcW w:w="3175" w:type="dxa"/>
          </w:tcPr>
          <w:p w14:paraId="6A5EC2F2" w14:textId="77777777" w:rsidR="003A5FF5" w:rsidRDefault="0064674E">
            <w:pPr>
              <w:spacing w:line="276" w:lineRule="auto"/>
            </w:pPr>
            <w:r>
              <w:rPr>
                <w:sz w:val="22"/>
              </w:rPr>
              <w:t>Số dư SAU giao dịch — đối soát với customers.loyalty_points (BR-10)</w:t>
            </w:r>
          </w:p>
        </w:tc>
      </w:tr>
    </w:tbl>
    <w:p w14:paraId="031F9D0A" w14:textId="77777777" w:rsidR="003A5FF5" w:rsidRDefault="0064674E">
      <w:pPr>
        <w:pStyle w:val="Heading4"/>
      </w:pPr>
      <w:r>
        <w:t>f) Nhóm đi</w:t>
      </w:r>
      <w:r>
        <w:t>ề</w:t>
      </w:r>
      <w:r>
        <w:t>u ch</w:t>
      </w:r>
      <w:r>
        <w:t>ỉ</w:t>
      </w:r>
      <w:r>
        <w:t>nh t</w:t>
      </w:r>
      <w:r>
        <w:t>ồ</w:t>
      </w:r>
      <w:r>
        <w:t>n, qu</w:t>
      </w:r>
      <w:r>
        <w:t>ỹ</w:t>
      </w:r>
      <w:r>
        <w:t xml:space="preserve"> ti</w:t>
      </w:r>
      <w:r>
        <w:t>ề</w:t>
      </w:r>
      <w:r>
        <w:t>n m</w:t>
      </w:r>
      <w:r>
        <w:t>ặ</w:t>
      </w:r>
      <w:r>
        <w:t>t và v</w:t>
      </w:r>
      <w:r>
        <w:t>ậ</w:t>
      </w:r>
      <w:r>
        <w:t>n hành chu</w:t>
      </w:r>
      <w:r>
        <w:t>ỗ</w:t>
      </w:r>
      <w:r>
        <w:t>i (Obj 1–3)</w:t>
      </w:r>
    </w:p>
    <w:p w14:paraId="6ED849E5" w14:textId="77777777" w:rsidR="003A5FF5" w:rsidRDefault="0064674E">
      <w:pPr>
        <w:keepNext/>
        <w:spacing w:before="160"/>
        <w:jc w:val="center"/>
      </w:pPr>
      <w:r>
        <w:rPr>
          <w:b/>
          <w:sz w:val="26"/>
        </w:rPr>
        <w:t>Bảng 3.37.</w:t>
      </w:r>
      <w:r>
        <w:rPr>
          <w:sz w:val="26"/>
        </w:rPr>
        <w:t xml:space="preserve"> Bảng stock_adjustments — xuất hủy / điều chỉnh giảm tồn (gắn cửa hàng)</w:t>
      </w:r>
    </w:p>
    <w:tbl>
      <w:tblPr>
        <w:tblStyle w:val="TableGrid"/>
        <w:tblW w:w="0" w:type="auto"/>
        <w:jc w:val="center"/>
        <w:tblLook w:val="04A0" w:firstRow="1" w:lastRow="0" w:firstColumn="1" w:lastColumn="0" w:noHBand="0" w:noVBand="1"/>
      </w:tblPr>
      <w:tblGrid>
        <w:gridCol w:w="1141"/>
        <w:gridCol w:w="1704"/>
        <w:gridCol w:w="5264"/>
        <w:gridCol w:w="895"/>
      </w:tblGrid>
      <w:tr w:rsidR="003A5FF5" w14:paraId="2E4F2A0E" w14:textId="77777777">
        <w:trPr>
          <w:jc w:val="center"/>
        </w:trPr>
        <w:tc>
          <w:tcPr>
            <w:tcW w:w="1871" w:type="dxa"/>
            <w:shd w:val="clear" w:color="auto" w:fill="D9E2F3"/>
          </w:tcPr>
          <w:p w14:paraId="7A97B80C" w14:textId="77777777" w:rsidR="003A5FF5" w:rsidRDefault="0064674E">
            <w:pPr>
              <w:jc w:val="center"/>
            </w:pPr>
            <w:r>
              <w:rPr>
                <w:b/>
                <w:sz w:val="22"/>
              </w:rPr>
              <w:t>Cột</w:t>
            </w:r>
          </w:p>
        </w:tc>
        <w:tc>
          <w:tcPr>
            <w:tcW w:w="1871" w:type="dxa"/>
            <w:shd w:val="clear" w:color="auto" w:fill="D9E2F3"/>
          </w:tcPr>
          <w:p w14:paraId="297C9DD2" w14:textId="77777777" w:rsidR="003A5FF5" w:rsidRDefault="0064674E">
            <w:pPr>
              <w:jc w:val="center"/>
            </w:pPr>
            <w:r>
              <w:rPr>
                <w:b/>
                <w:sz w:val="22"/>
              </w:rPr>
              <w:t>Kiểu dữ liệu</w:t>
            </w:r>
          </w:p>
        </w:tc>
        <w:tc>
          <w:tcPr>
            <w:tcW w:w="1871" w:type="dxa"/>
            <w:shd w:val="clear" w:color="auto" w:fill="D9E2F3"/>
          </w:tcPr>
          <w:p w14:paraId="2CBF45B3" w14:textId="77777777" w:rsidR="003A5FF5" w:rsidRDefault="0064674E">
            <w:pPr>
              <w:jc w:val="center"/>
            </w:pPr>
            <w:r>
              <w:rPr>
                <w:b/>
                <w:sz w:val="22"/>
              </w:rPr>
              <w:t>Ràng buộc</w:t>
            </w:r>
          </w:p>
        </w:tc>
        <w:tc>
          <w:tcPr>
            <w:tcW w:w="3175" w:type="dxa"/>
            <w:shd w:val="clear" w:color="auto" w:fill="D9E2F3"/>
          </w:tcPr>
          <w:p w14:paraId="40E1B7A6" w14:textId="77777777" w:rsidR="003A5FF5" w:rsidRDefault="0064674E">
            <w:pPr>
              <w:jc w:val="center"/>
            </w:pPr>
            <w:r>
              <w:rPr>
                <w:b/>
                <w:sz w:val="22"/>
              </w:rPr>
              <w:t>Mô tả</w:t>
            </w:r>
          </w:p>
        </w:tc>
      </w:tr>
      <w:tr w:rsidR="003A5FF5" w14:paraId="10BEA61C" w14:textId="77777777">
        <w:trPr>
          <w:jc w:val="center"/>
        </w:trPr>
        <w:tc>
          <w:tcPr>
            <w:tcW w:w="1871" w:type="dxa"/>
          </w:tcPr>
          <w:p w14:paraId="2E0D3141" w14:textId="77777777" w:rsidR="003A5FF5" w:rsidRDefault="0064674E">
            <w:pPr>
              <w:spacing w:line="276" w:lineRule="auto"/>
            </w:pPr>
            <w:r>
              <w:rPr>
                <w:sz w:val="22"/>
              </w:rPr>
              <w:t>id</w:t>
            </w:r>
          </w:p>
        </w:tc>
        <w:tc>
          <w:tcPr>
            <w:tcW w:w="1871" w:type="dxa"/>
          </w:tcPr>
          <w:p w14:paraId="4B27601B" w14:textId="77777777" w:rsidR="003A5FF5" w:rsidRDefault="0064674E">
            <w:pPr>
              <w:spacing w:line="276" w:lineRule="auto"/>
            </w:pPr>
            <w:r>
              <w:rPr>
                <w:sz w:val="22"/>
              </w:rPr>
              <w:t>BIGINT</w:t>
            </w:r>
          </w:p>
        </w:tc>
        <w:tc>
          <w:tcPr>
            <w:tcW w:w="1871" w:type="dxa"/>
          </w:tcPr>
          <w:p w14:paraId="409ECF50" w14:textId="77777777" w:rsidR="003A5FF5" w:rsidRDefault="0064674E">
            <w:pPr>
              <w:spacing w:line="276" w:lineRule="auto"/>
            </w:pPr>
            <w:r>
              <w:rPr>
                <w:sz w:val="22"/>
              </w:rPr>
              <w:t>PK</w:t>
            </w:r>
          </w:p>
        </w:tc>
        <w:tc>
          <w:tcPr>
            <w:tcW w:w="3175" w:type="dxa"/>
          </w:tcPr>
          <w:p w14:paraId="2784124C" w14:textId="77777777" w:rsidR="003A5FF5" w:rsidRDefault="0064674E">
            <w:pPr>
              <w:spacing w:line="276" w:lineRule="auto"/>
            </w:pPr>
            <w:r>
              <w:rPr>
                <w:sz w:val="22"/>
              </w:rPr>
              <w:t>Khóa chính</w:t>
            </w:r>
          </w:p>
        </w:tc>
      </w:tr>
      <w:tr w:rsidR="003A5FF5" w14:paraId="61DAC11A" w14:textId="77777777">
        <w:trPr>
          <w:jc w:val="center"/>
        </w:trPr>
        <w:tc>
          <w:tcPr>
            <w:tcW w:w="1871" w:type="dxa"/>
          </w:tcPr>
          <w:p w14:paraId="7CF731FF" w14:textId="77777777" w:rsidR="003A5FF5" w:rsidRDefault="0064674E">
            <w:pPr>
              <w:spacing w:line="276" w:lineRule="auto"/>
            </w:pPr>
            <w:r>
              <w:rPr>
                <w:sz w:val="22"/>
              </w:rPr>
              <w:t>store_id</w:t>
            </w:r>
          </w:p>
        </w:tc>
        <w:tc>
          <w:tcPr>
            <w:tcW w:w="1871" w:type="dxa"/>
          </w:tcPr>
          <w:p w14:paraId="3245FBD3" w14:textId="77777777" w:rsidR="003A5FF5" w:rsidRDefault="0064674E">
            <w:pPr>
              <w:spacing w:line="276" w:lineRule="auto"/>
            </w:pPr>
            <w:r>
              <w:rPr>
                <w:sz w:val="22"/>
              </w:rPr>
              <w:t>BIGINT</w:t>
            </w:r>
          </w:p>
        </w:tc>
        <w:tc>
          <w:tcPr>
            <w:tcW w:w="1871" w:type="dxa"/>
          </w:tcPr>
          <w:p w14:paraId="41DA8E9E" w14:textId="77777777" w:rsidR="003A5FF5" w:rsidRDefault="0064674E">
            <w:pPr>
              <w:spacing w:line="276" w:lineRule="auto"/>
            </w:pPr>
            <w:r>
              <w:rPr>
                <w:sz w:val="22"/>
              </w:rPr>
              <w:t>FK → stores, NOT NULL</w:t>
            </w:r>
          </w:p>
        </w:tc>
        <w:tc>
          <w:tcPr>
            <w:tcW w:w="3175" w:type="dxa"/>
          </w:tcPr>
          <w:p w14:paraId="789E0961" w14:textId="77777777" w:rsidR="003A5FF5" w:rsidRDefault="0064674E">
            <w:pPr>
              <w:spacing w:line="276" w:lineRule="auto"/>
            </w:pPr>
            <w:r>
              <w:rPr>
                <w:sz w:val="22"/>
              </w:rPr>
              <w:t>Cửa hàng phát sinh (= cửa hàng của lô)</w:t>
            </w:r>
          </w:p>
        </w:tc>
      </w:tr>
      <w:tr w:rsidR="003A5FF5" w14:paraId="55DC61A4" w14:textId="77777777">
        <w:trPr>
          <w:jc w:val="center"/>
        </w:trPr>
        <w:tc>
          <w:tcPr>
            <w:tcW w:w="1871" w:type="dxa"/>
          </w:tcPr>
          <w:p w14:paraId="202EEDD2" w14:textId="77777777" w:rsidR="003A5FF5" w:rsidRDefault="0064674E">
            <w:pPr>
              <w:spacing w:line="276" w:lineRule="auto"/>
            </w:pPr>
            <w:r>
              <w:rPr>
                <w:sz w:val="22"/>
              </w:rPr>
              <w:t>batch_id</w:t>
            </w:r>
          </w:p>
        </w:tc>
        <w:tc>
          <w:tcPr>
            <w:tcW w:w="1871" w:type="dxa"/>
          </w:tcPr>
          <w:p w14:paraId="43664FEE" w14:textId="77777777" w:rsidR="003A5FF5" w:rsidRDefault="0064674E">
            <w:pPr>
              <w:spacing w:line="276" w:lineRule="auto"/>
            </w:pPr>
            <w:r>
              <w:rPr>
                <w:sz w:val="22"/>
              </w:rPr>
              <w:t>BIGINT</w:t>
            </w:r>
          </w:p>
        </w:tc>
        <w:tc>
          <w:tcPr>
            <w:tcW w:w="1871" w:type="dxa"/>
          </w:tcPr>
          <w:p w14:paraId="4715319B" w14:textId="77777777" w:rsidR="003A5FF5" w:rsidRDefault="0064674E">
            <w:pPr>
              <w:spacing w:line="276" w:lineRule="auto"/>
            </w:pPr>
            <w:r>
              <w:rPr>
                <w:sz w:val="22"/>
              </w:rPr>
              <w:t>FK → goods_receipt_items</w:t>
            </w:r>
          </w:p>
        </w:tc>
        <w:tc>
          <w:tcPr>
            <w:tcW w:w="3175" w:type="dxa"/>
          </w:tcPr>
          <w:p w14:paraId="131CE07A" w14:textId="77777777" w:rsidR="003A5FF5" w:rsidRDefault="0064674E">
            <w:pPr>
              <w:spacing w:line="276" w:lineRule="auto"/>
            </w:pPr>
            <w:r>
              <w:rPr>
                <w:sz w:val="22"/>
              </w:rPr>
              <w:t>Lô bị giảm tồn</w:t>
            </w:r>
          </w:p>
        </w:tc>
      </w:tr>
      <w:tr w:rsidR="003A5FF5" w14:paraId="71096DDB" w14:textId="77777777">
        <w:trPr>
          <w:jc w:val="center"/>
        </w:trPr>
        <w:tc>
          <w:tcPr>
            <w:tcW w:w="1871" w:type="dxa"/>
          </w:tcPr>
          <w:p w14:paraId="029AA8B3" w14:textId="77777777" w:rsidR="003A5FF5" w:rsidRDefault="0064674E">
            <w:pPr>
              <w:spacing w:line="276" w:lineRule="auto"/>
            </w:pPr>
            <w:r>
              <w:rPr>
                <w:sz w:val="22"/>
              </w:rPr>
              <w:t>quantity</w:t>
            </w:r>
          </w:p>
        </w:tc>
        <w:tc>
          <w:tcPr>
            <w:tcW w:w="1871" w:type="dxa"/>
          </w:tcPr>
          <w:p w14:paraId="02467F86" w14:textId="77777777" w:rsidR="003A5FF5" w:rsidRDefault="0064674E">
            <w:pPr>
              <w:spacing w:line="276" w:lineRule="auto"/>
            </w:pPr>
            <w:r>
              <w:rPr>
                <w:sz w:val="22"/>
              </w:rPr>
              <w:t>INT</w:t>
            </w:r>
          </w:p>
        </w:tc>
        <w:tc>
          <w:tcPr>
            <w:tcW w:w="1871" w:type="dxa"/>
          </w:tcPr>
          <w:p w14:paraId="6596D667" w14:textId="77777777" w:rsidR="003A5FF5" w:rsidRDefault="0064674E">
            <w:pPr>
              <w:spacing w:line="276" w:lineRule="auto"/>
            </w:pPr>
            <w:r>
              <w:rPr>
                <w:sz w:val="22"/>
              </w:rPr>
              <w:t>NOT NULL, CHECK &gt; 0</w:t>
            </w:r>
          </w:p>
        </w:tc>
        <w:tc>
          <w:tcPr>
            <w:tcW w:w="3175" w:type="dxa"/>
          </w:tcPr>
          <w:p w14:paraId="66AC0A06" w14:textId="77777777" w:rsidR="003A5FF5" w:rsidRDefault="0064674E">
            <w:pPr>
              <w:spacing w:line="276" w:lineRule="auto"/>
            </w:pPr>
            <w:r>
              <w:rPr>
                <w:sz w:val="22"/>
              </w:rPr>
              <w:t>Số lượng GIẢM (dương; append-only)</w:t>
            </w:r>
          </w:p>
        </w:tc>
      </w:tr>
      <w:tr w:rsidR="003A5FF5" w14:paraId="7A8AAAEC" w14:textId="77777777">
        <w:trPr>
          <w:jc w:val="center"/>
        </w:trPr>
        <w:tc>
          <w:tcPr>
            <w:tcW w:w="1871" w:type="dxa"/>
          </w:tcPr>
          <w:p w14:paraId="11C8570F" w14:textId="77777777" w:rsidR="003A5FF5" w:rsidRDefault="0064674E">
            <w:pPr>
              <w:spacing w:line="276" w:lineRule="auto"/>
            </w:pPr>
            <w:r>
              <w:rPr>
                <w:sz w:val="22"/>
              </w:rPr>
              <w:t>reason</w:t>
            </w:r>
          </w:p>
        </w:tc>
        <w:tc>
          <w:tcPr>
            <w:tcW w:w="1871" w:type="dxa"/>
          </w:tcPr>
          <w:p w14:paraId="4DC08E86" w14:textId="77777777" w:rsidR="003A5FF5" w:rsidRDefault="0064674E">
            <w:pPr>
              <w:spacing w:line="276" w:lineRule="auto"/>
            </w:pPr>
            <w:r>
              <w:rPr>
                <w:sz w:val="22"/>
              </w:rPr>
              <w:t>ENUM</w:t>
            </w:r>
          </w:p>
        </w:tc>
        <w:tc>
          <w:tcPr>
            <w:tcW w:w="1871" w:type="dxa"/>
          </w:tcPr>
          <w:p w14:paraId="6F288DBB" w14:textId="77777777" w:rsidR="003A5FF5" w:rsidRDefault="0064674E">
            <w:pPr>
              <w:spacing w:line="276" w:lineRule="auto"/>
            </w:pPr>
            <w:r>
              <w:rPr>
                <w:sz w:val="22"/>
              </w:rPr>
              <w:t>EXPIRED/DAMAGED/LOST/OTHER/TRANSFER_OUT</w:t>
            </w:r>
          </w:p>
        </w:tc>
        <w:tc>
          <w:tcPr>
            <w:tcW w:w="3175" w:type="dxa"/>
          </w:tcPr>
          <w:p w14:paraId="01D24416" w14:textId="77777777" w:rsidR="003A5FF5" w:rsidRDefault="0064674E">
            <w:pPr>
              <w:spacing w:line="276" w:lineRule="auto"/>
            </w:pPr>
            <w:r>
              <w:rPr>
                <w:sz w:val="22"/>
              </w:rPr>
              <w:t>Lý do: hết hạn / hư hỏng / thất thoát / khác / xuất điều chuyển nội bộ (BR-17)</w:t>
            </w:r>
          </w:p>
        </w:tc>
      </w:tr>
      <w:tr w:rsidR="003A5FF5" w14:paraId="5966EE37" w14:textId="77777777">
        <w:trPr>
          <w:jc w:val="center"/>
        </w:trPr>
        <w:tc>
          <w:tcPr>
            <w:tcW w:w="1871" w:type="dxa"/>
          </w:tcPr>
          <w:p w14:paraId="34CC2303" w14:textId="77777777" w:rsidR="003A5FF5" w:rsidRDefault="0064674E">
            <w:pPr>
              <w:spacing w:line="276" w:lineRule="auto"/>
            </w:pPr>
            <w:r>
              <w:rPr>
                <w:sz w:val="22"/>
              </w:rPr>
              <w:lastRenderedPageBreak/>
              <w:t>note</w:t>
            </w:r>
          </w:p>
        </w:tc>
        <w:tc>
          <w:tcPr>
            <w:tcW w:w="1871" w:type="dxa"/>
          </w:tcPr>
          <w:p w14:paraId="1667FDA3" w14:textId="77777777" w:rsidR="003A5FF5" w:rsidRDefault="0064674E">
            <w:pPr>
              <w:spacing w:line="276" w:lineRule="auto"/>
            </w:pPr>
            <w:r>
              <w:rPr>
                <w:sz w:val="22"/>
              </w:rPr>
              <w:t>VARCHAR(255)</w:t>
            </w:r>
          </w:p>
        </w:tc>
        <w:tc>
          <w:tcPr>
            <w:tcW w:w="1871" w:type="dxa"/>
          </w:tcPr>
          <w:p w14:paraId="2E7A1DFF" w14:textId="77777777" w:rsidR="003A5FF5" w:rsidRDefault="003A5FF5">
            <w:pPr>
              <w:spacing w:line="276" w:lineRule="auto"/>
            </w:pPr>
          </w:p>
        </w:tc>
        <w:tc>
          <w:tcPr>
            <w:tcW w:w="3175" w:type="dxa"/>
          </w:tcPr>
          <w:p w14:paraId="1DDD99ED" w14:textId="77777777" w:rsidR="003A5FF5" w:rsidRDefault="0064674E">
            <w:pPr>
              <w:spacing w:line="276" w:lineRule="auto"/>
            </w:pPr>
            <w:r>
              <w:rPr>
                <w:sz w:val="22"/>
              </w:rPr>
              <w:t>Diễn giải</w:t>
            </w:r>
          </w:p>
        </w:tc>
      </w:tr>
      <w:tr w:rsidR="003A5FF5" w14:paraId="7A08A615" w14:textId="77777777">
        <w:trPr>
          <w:jc w:val="center"/>
        </w:trPr>
        <w:tc>
          <w:tcPr>
            <w:tcW w:w="1871" w:type="dxa"/>
          </w:tcPr>
          <w:p w14:paraId="5CCD9B01" w14:textId="77777777" w:rsidR="003A5FF5" w:rsidRDefault="0064674E">
            <w:pPr>
              <w:spacing w:line="276" w:lineRule="auto"/>
            </w:pPr>
            <w:r>
              <w:rPr>
                <w:sz w:val="22"/>
              </w:rPr>
              <w:t>created_by</w:t>
            </w:r>
          </w:p>
        </w:tc>
        <w:tc>
          <w:tcPr>
            <w:tcW w:w="1871" w:type="dxa"/>
          </w:tcPr>
          <w:p w14:paraId="56C06C33" w14:textId="77777777" w:rsidR="003A5FF5" w:rsidRDefault="0064674E">
            <w:pPr>
              <w:spacing w:line="276" w:lineRule="auto"/>
            </w:pPr>
            <w:r>
              <w:rPr>
                <w:sz w:val="22"/>
              </w:rPr>
              <w:t>BIGINT</w:t>
            </w:r>
          </w:p>
        </w:tc>
        <w:tc>
          <w:tcPr>
            <w:tcW w:w="1871" w:type="dxa"/>
          </w:tcPr>
          <w:p w14:paraId="2F03BD84" w14:textId="77777777" w:rsidR="003A5FF5" w:rsidRDefault="0064674E">
            <w:pPr>
              <w:spacing w:line="276" w:lineRule="auto"/>
            </w:pPr>
            <w:r>
              <w:rPr>
                <w:sz w:val="22"/>
              </w:rPr>
              <w:t>FK → users</w:t>
            </w:r>
          </w:p>
        </w:tc>
        <w:tc>
          <w:tcPr>
            <w:tcW w:w="3175" w:type="dxa"/>
          </w:tcPr>
          <w:p w14:paraId="3D8A3464" w14:textId="77777777" w:rsidR="003A5FF5" w:rsidRDefault="0064674E">
            <w:pPr>
              <w:spacing w:line="276" w:lineRule="auto"/>
            </w:pPr>
            <w:r>
              <w:rPr>
                <w:sz w:val="22"/>
              </w:rPr>
              <w:t>Người thực hiện</w:t>
            </w:r>
          </w:p>
        </w:tc>
      </w:tr>
    </w:tbl>
    <w:p w14:paraId="38D877F4" w14:textId="77777777" w:rsidR="003A5FF5" w:rsidRDefault="0064674E">
      <w:pPr>
        <w:keepNext/>
        <w:spacing w:before="160"/>
        <w:jc w:val="center"/>
      </w:pPr>
      <w:r>
        <w:rPr>
          <w:b/>
          <w:sz w:val="26"/>
        </w:rPr>
        <w:t>Bảng 3.38.</w:t>
      </w:r>
      <w:r>
        <w:rPr>
          <w:sz w:val="26"/>
        </w:rPr>
        <w:t xml:space="preserve"> Bảng cash_movements — thu/chi quỹ tiền mặt trong ca (petty cash)</w:t>
      </w:r>
    </w:p>
    <w:tbl>
      <w:tblPr>
        <w:tblStyle w:val="TableGrid"/>
        <w:tblW w:w="0" w:type="auto"/>
        <w:jc w:val="center"/>
        <w:tblLook w:val="04A0" w:firstRow="1" w:lastRow="0" w:firstColumn="1" w:lastColumn="0" w:noHBand="0" w:noVBand="1"/>
      </w:tblPr>
      <w:tblGrid>
        <w:gridCol w:w="1871"/>
        <w:gridCol w:w="1871"/>
        <w:gridCol w:w="1871"/>
        <w:gridCol w:w="3175"/>
      </w:tblGrid>
      <w:tr w:rsidR="003A5FF5" w14:paraId="5DCFABC9" w14:textId="77777777">
        <w:trPr>
          <w:jc w:val="center"/>
        </w:trPr>
        <w:tc>
          <w:tcPr>
            <w:tcW w:w="1871" w:type="dxa"/>
            <w:shd w:val="clear" w:color="auto" w:fill="D9E2F3"/>
          </w:tcPr>
          <w:p w14:paraId="637E9D16" w14:textId="77777777" w:rsidR="003A5FF5" w:rsidRDefault="0064674E">
            <w:pPr>
              <w:jc w:val="center"/>
            </w:pPr>
            <w:r>
              <w:rPr>
                <w:b/>
                <w:sz w:val="22"/>
              </w:rPr>
              <w:t>Cột</w:t>
            </w:r>
          </w:p>
        </w:tc>
        <w:tc>
          <w:tcPr>
            <w:tcW w:w="1871" w:type="dxa"/>
            <w:shd w:val="clear" w:color="auto" w:fill="D9E2F3"/>
          </w:tcPr>
          <w:p w14:paraId="0B5D3FD8" w14:textId="77777777" w:rsidR="003A5FF5" w:rsidRDefault="0064674E">
            <w:pPr>
              <w:jc w:val="center"/>
            </w:pPr>
            <w:r>
              <w:rPr>
                <w:b/>
                <w:sz w:val="22"/>
              </w:rPr>
              <w:t>Kiểu dữ liệu</w:t>
            </w:r>
          </w:p>
        </w:tc>
        <w:tc>
          <w:tcPr>
            <w:tcW w:w="1871" w:type="dxa"/>
            <w:shd w:val="clear" w:color="auto" w:fill="D9E2F3"/>
          </w:tcPr>
          <w:p w14:paraId="1366F5B2" w14:textId="77777777" w:rsidR="003A5FF5" w:rsidRDefault="0064674E">
            <w:pPr>
              <w:jc w:val="center"/>
            </w:pPr>
            <w:r>
              <w:rPr>
                <w:b/>
                <w:sz w:val="22"/>
              </w:rPr>
              <w:t>Ràng buộc</w:t>
            </w:r>
          </w:p>
        </w:tc>
        <w:tc>
          <w:tcPr>
            <w:tcW w:w="3175" w:type="dxa"/>
            <w:shd w:val="clear" w:color="auto" w:fill="D9E2F3"/>
          </w:tcPr>
          <w:p w14:paraId="6FEC784A" w14:textId="77777777" w:rsidR="003A5FF5" w:rsidRDefault="0064674E">
            <w:pPr>
              <w:jc w:val="center"/>
            </w:pPr>
            <w:r>
              <w:rPr>
                <w:b/>
                <w:sz w:val="22"/>
              </w:rPr>
              <w:t>Mô tả</w:t>
            </w:r>
          </w:p>
        </w:tc>
      </w:tr>
      <w:tr w:rsidR="003A5FF5" w14:paraId="6AA90427" w14:textId="77777777">
        <w:trPr>
          <w:jc w:val="center"/>
        </w:trPr>
        <w:tc>
          <w:tcPr>
            <w:tcW w:w="1871" w:type="dxa"/>
          </w:tcPr>
          <w:p w14:paraId="02FE366F" w14:textId="77777777" w:rsidR="003A5FF5" w:rsidRDefault="0064674E">
            <w:pPr>
              <w:spacing w:line="276" w:lineRule="auto"/>
            </w:pPr>
            <w:r>
              <w:rPr>
                <w:sz w:val="22"/>
              </w:rPr>
              <w:t>id</w:t>
            </w:r>
          </w:p>
        </w:tc>
        <w:tc>
          <w:tcPr>
            <w:tcW w:w="1871" w:type="dxa"/>
          </w:tcPr>
          <w:p w14:paraId="6D7AEFD4" w14:textId="77777777" w:rsidR="003A5FF5" w:rsidRDefault="0064674E">
            <w:pPr>
              <w:spacing w:line="276" w:lineRule="auto"/>
            </w:pPr>
            <w:r>
              <w:rPr>
                <w:sz w:val="22"/>
              </w:rPr>
              <w:t>BIGINT</w:t>
            </w:r>
          </w:p>
        </w:tc>
        <w:tc>
          <w:tcPr>
            <w:tcW w:w="1871" w:type="dxa"/>
          </w:tcPr>
          <w:p w14:paraId="204F7801" w14:textId="77777777" w:rsidR="003A5FF5" w:rsidRDefault="0064674E">
            <w:pPr>
              <w:spacing w:line="276" w:lineRule="auto"/>
            </w:pPr>
            <w:r>
              <w:rPr>
                <w:sz w:val="22"/>
              </w:rPr>
              <w:t>PK</w:t>
            </w:r>
          </w:p>
        </w:tc>
        <w:tc>
          <w:tcPr>
            <w:tcW w:w="3175" w:type="dxa"/>
          </w:tcPr>
          <w:p w14:paraId="23BB7CA1" w14:textId="77777777" w:rsidR="003A5FF5" w:rsidRDefault="0064674E">
            <w:pPr>
              <w:spacing w:line="276" w:lineRule="auto"/>
            </w:pPr>
            <w:r>
              <w:rPr>
                <w:sz w:val="22"/>
              </w:rPr>
              <w:t>Khóa chính</w:t>
            </w:r>
          </w:p>
        </w:tc>
      </w:tr>
      <w:tr w:rsidR="003A5FF5" w14:paraId="29FEEC7C" w14:textId="77777777">
        <w:trPr>
          <w:jc w:val="center"/>
        </w:trPr>
        <w:tc>
          <w:tcPr>
            <w:tcW w:w="1871" w:type="dxa"/>
          </w:tcPr>
          <w:p w14:paraId="711139EF" w14:textId="77777777" w:rsidR="003A5FF5" w:rsidRDefault="0064674E">
            <w:pPr>
              <w:spacing w:line="276" w:lineRule="auto"/>
            </w:pPr>
            <w:r>
              <w:rPr>
                <w:sz w:val="22"/>
              </w:rPr>
              <w:t>shift_id</w:t>
            </w:r>
          </w:p>
        </w:tc>
        <w:tc>
          <w:tcPr>
            <w:tcW w:w="1871" w:type="dxa"/>
          </w:tcPr>
          <w:p w14:paraId="3CE88A00" w14:textId="77777777" w:rsidR="003A5FF5" w:rsidRDefault="0064674E">
            <w:pPr>
              <w:spacing w:line="276" w:lineRule="auto"/>
            </w:pPr>
            <w:r>
              <w:rPr>
                <w:sz w:val="22"/>
              </w:rPr>
              <w:t>BIGINT</w:t>
            </w:r>
          </w:p>
        </w:tc>
        <w:tc>
          <w:tcPr>
            <w:tcW w:w="1871" w:type="dxa"/>
          </w:tcPr>
          <w:p w14:paraId="4002E55C" w14:textId="77777777" w:rsidR="003A5FF5" w:rsidRDefault="0064674E">
            <w:pPr>
              <w:spacing w:line="276" w:lineRule="auto"/>
            </w:pPr>
            <w:r>
              <w:rPr>
                <w:sz w:val="22"/>
              </w:rPr>
              <w:t>FK → work_shifts (index)</w:t>
            </w:r>
          </w:p>
        </w:tc>
        <w:tc>
          <w:tcPr>
            <w:tcW w:w="3175" w:type="dxa"/>
          </w:tcPr>
          <w:p w14:paraId="4A25DF93" w14:textId="77777777" w:rsidR="003A5FF5" w:rsidRDefault="0064674E">
            <w:pPr>
              <w:spacing w:line="276" w:lineRule="auto"/>
            </w:pPr>
            <w:r>
              <w:rPr>
                <w:sz w:val="22"/>
              </w:rPr>
              <w:t>Ca phát sinh</w:t>
            </w:r>
          </w:p>
        </w:tc>
      </w:tr>
      <w:tr w:rsidR="003A5FF5" w14:paraId="6A078A1C" w14:textId="77777777">
        <w:trPr>
          <w:jc w:val="center"/>
        </w:trPr>
        <w:tc>
          <w:tcPr>
            <w:tcW w:w="1871" w:type="dxa"/>
          </w:tcPr>
          <w:p w14:paraId="33C321F8" w14:textId="77777777" w:rsidR="003A5FF5" w:rsidRDefault="0064674E">
            <w:pPr>
              <w:spacing w:line="276" w:lineRule="auto"/>
            </w:pPr>
            <w:r>
              <w:rPr>
                <w:sz w:val="22"/>
              </w:rPr>
              <w:t>store_id</w:t>
            </w:r>
          </w:p>
        </w:tc>
        <w:tc>
          <w:tcPr>
            <w:tcW w:w="1871" w:type="dxa"/>
          </w:tcPr>
          <w:p w14:paraId="5FFB0786" w14:textId="77777777" w:rsidR="003A5FF5" w:rsidRDefault="0064674E">
            <w:pPr>
              <w:spacing w:line="276" w:lineRule="auto"/>
            </w:pPr>
            <w:r>
              <w:rPr>
                <w:sz w:val="22"/>
              </w:rPr>
              <w:t>BIGINT</w:t>
            </w:r>
          </w:p>
        </w:tc>
        <w:tc>
          <w:tcPr>
            <w:tcW w:w="1871" w:type="dxa"/>
          </w:tcPr>
          <w:p w14:paraId="3C5C971E" w14:textId="77777777" w:rsidR="003A5FF5" w:rsidRDefault="0064674E">
            <w:pPr>
              <w:spacing w:line="276" w:lineRule="auto"/>
            </w:pPr>
            <w:r>
              <w:rPr>
                <w:sz w:val="22"/>
              </w:rPr>
              <w:t>FK → stores (index)</w:t>
            </w:r>
          </w:p>
        </w:tc>
        <w:tc>
          <w:tcPr>
            <w:tcW w:w="3175" w:type="dxa"/>
          </w:tcPr>
          <w:p w14:paraId="471E21E8" w14:textId="77777777" w:rsidR="003A5FF5" w:rsidRDefault="0064674E">
            <w:pPr>
              <w:spacing w:line="276" w:lineRule="auto"/>
            </w:pPr>
            <w:r>
              <w:rPr>
                <w:sz w:val="22"/>
              </w:rPr>
              <w:t>Cửa hàng (= cửa hàng của ca)</w:t>
            </w:r>
          </w:p>
        </w:tc>
      </w:tr>
      <w:tr w:rsidR="003A5FF5" w14:paraId="37B600F1" w14:textId="77777777">
        <w:trPr>
          <w:jc w:val="center"/>
        </w:trPr>
        <w:tc>
          <w:tcPr>
            <w:tcW w:w="1871" w:type="dxa"/>
          </w:tcPr>
          <w:p w14:paraId="3E4A434A" w14:textId="77777777" w:rsidR="003A5FF5" w:rsidRDefault="0064674E">
            <w:pPr>
              <w:spacing w:line="276" w:lineRule="auto"/>
            </w:pPr>
            <w:r>
              <w:rPr>
                <w:sz w:val="22"/>
              </w:rPr>
              <w:t>type</w:t>
            </w:r>
          </w:p>
        </w:tc>
        <w:tc>
          <w:tcPr>
            <w:tcW w:w="1871" w:type="dxa"/>
          </w:tcPr>
          <w:p w14:paraId="42045609" w14:textId="77777777" w:rsidR="003A5FF5" w:rsidRDefault="0064674E">
            <w:pPr>
              <w:spacing w:line="276" w:lineRule="auto"/>
            </w:pPr>
            <w:r>
              <w:rPr>
                <w:sz w:val="22"/>
              </w:rPr>
              <w:t>ENUM</w:t>
            </w:r>
          </w:p>
        </w:tc>
        <w:tc>
          <w:tcPr>
            <w:tcW w:w="1871" w:type="dxa"/>
          </w:tcPr>
          <w:p w14:paraId="3B655D2E" w14:textId="77777777" w:rsidR="003A5FF5" w:rsidRDefault="0064674E">
            <w:pPr>
              <w:spacing w:line="276" w:lineRule="auto"/>
            </w:pPr>
            <w:r>
              <w:rPr>
                <w:sz w:val="22"/>
              </w:rPr>
              <w:t>IN/OUT</w:t>
            </w:r>
          </w:p>
        </w:tc>
        <w:tc>
          <w:tcPr>
            <w:tcW w:w="3175" w:type="dxa"/>
          </w:tcPr>
          <w:p w14:paraId="3AB4733F" w14:textId="77777777" w:rsidR="003A5FF5" w:rsidRDefault="0064674E">
            <w:pPr>
              <w:spacing w:line="276" w:lineRule="auto"/>
            </w:pPr>
            <w:r>
              <w:rPr>
                <w:sz w:val="22"/>
              </w:rPr>
              <w:t>THU vào / CHI ra khỏi két (ngoài bán hàng)</w:t>
            </w:r>
          </w:p>
        </w:tc>
      </w:tr>
      <w:tr w:rsidR="003A5FF5" w14:paraId="12E06B29" w14:textId="77777777">
        <w:trPr>
          <w:jc w:val="center"/>
        </w:trPr>
        <w:tc>
          <w:tcPr>
            <w:tcW w:w="1871" w:type="dxa"/>
          </w:tcPr>
          <w:p w14:paraId="5C4EFB36" w14:textId="77777777" w:rsidR="003A5FF5" w:rsidRDefault="0064674E">
            <w:pPr>
              <w:spacing w:line="276" w:lineRule="auto"/>
            </w:pPr>
            <w:r>
              <w:rPr>
                <w:sz w:val="22"/>
              </w:rPr>
              <w:t>amount</w:t>
            </w:r>
          </w:p>
        </w:tc>
        <w:tc>
          <w:tcPr>
            <w:tcW w:w="1871" w:type="dxa"/>
          </w:tcPr>
          <w:p w14:paraId="5D082267" w14:textId="77777777" w:rsidR="003A5FF5" w:rsidRDefault="0064674E">
            <w:pPr>
              <w:spacing w:line="276" w:lineRule="auto"/>
            </w:pPr>
            <w:r>
              <w:rPr>
                <w:sz w:val="22"/>
              </w:rPr>
              <w:t>DECIMAL(14,2)</w:t>
            </w:r>
          </w:p>
        </w:tc>
        <w:tc>
          <w:tcPr>
            <w:tcW w:w="1871" w:type="dxa"/>
          </w:tcPr>
          <w:p w14:paraId="1C1CB6D1" w14:textId="77777777" w:rsidR="003A5FF5" w:rsidRDefault="0064674E">
            <w:pPr>
              <w:spacing w:line="276" w:lineRule="auto"/>
            </w:pPr>
            <w:r>
              <w:rPr>
                <w:sz w:val="22"/>
              </w:rPr>
              <w:t>NOT NULL, CHECK &gt; 0</w:t>
            </w:r>
          </w:p>
        </w:tc>
        <w:tc>
          <w:tcPr>
            <w:tcW w:w="3175" w:type="dxa"/>
          </w:tcPr>
          <w:p w14:paraId="149E2AE6" w14:textId="77777777" w:rsidR="003A5FF5" w:rsidRDefault="0064674E">
            <w:pPr>
              <w:spacing w:line="276" w:lineRule="auto"/>
            </w:pPr>
            <w:r>
              <w:rPr>
                <w:sz w:val="22"/>
              </w:rPr>
              <w:t>Số tiền (dương)</w:t>
            </w:r>
          </w:p>
        </w:tc>
      </w:tr>
      <w:tr w:rsidR="003A5FF5" w14:paraId="38A63CE7" w14:textId="77777777">
        <w:trPr>
          <w:jc w:val="center"/>
        </w:trPr>
        <w:tc>
          <w:tcPr>
            <w:tcW w:w="1871" w:type="dxa"/>
          </w:tcPr>
          <w:p w14:paraId="467BC0D0" w14:textId="77777777" w:rsidR="003A5FF5" w:rsidRDefault="0064674E">
            <w:pPr>
              <w:spacing w:line="276" w:lineRule="auto"/>
            </w:pPr>
            <w:r>
              <w:rPr>
                <w:sz w:val="22"/>
              </w:rPr>
              <w:t>reason</w:t>
            </w:r>
          </w:p>
        </w:tc>
        <w:tc>
          <w:tcPr>
            <w:tcW w:w="1871" w:type="dxa"/>
          </w:tcPr>
          <w:p w14:paraId="14A0B8E4" w14:textId="77777777" w:rsidR="003A5FF5" w:rsidRDefault="0064674E">
            <w:pPr>
              <w:spacing w:line="276" w:lineRule="auto"/>
            </w:pPr>
            <w:r>
              <w:rPr>
                <w:sz w:val="22"/>
              </w:rPr>
              <w:t>VARCHAR(255)</w:t>
            </w:r>
          </w:p>
        </w:tc>
        <w:tc>
          <w:tcPr>
            <w:tcW w:w="1871" w:type="dxa"/>
          </w:tcPr>
          <w:p w14:paraId="74E1C7AF" w14:textId="77777777" w:rsidR="003A5FF5" w:rsidRDefault="0064674E">
            <w:pPr>
              <w:spacing w:line="276" w:lineRule="auto"/>
            </w:pPr>
            <w:r>
              <w:rPr>
                <w:sz w:val="22"/>
              </w:rPr>
              <w:t>NOT NULL</w:t>
            </w:r>
          </w:p>
        </w:tc>
        <w:tc>
          <w:tcPr>
            <w:tcW w:w="3175" w:type="dxa"/>
          </w:tcPr>
          <w:p w14:paraId="14B68202" w14:textId="77777777" w:rsidR="003A5FF5" w:rsidRDefault="0064674E">
            <w:pPr>
              <w:spacing w:line="276" w:lineRule="auto"/>
            </w:pPr>
            <w:r>
              <w:rPr>
                <w:sz w:val="22"/>
              </w:rPr>
              <w:t>Lý do/diễn giải (bắt buộc)</w:t>
            </w:r>
          </w:p>
        </w:tc>
      </w:tr>
      <w:tr w:rsidR="003A5FF5" w14:paraId="53B76FC7" w14:textId="77777777">
        <w:trPr>
          <w:jc w:val="center"/>
        </w:trPr>
        <w:tc>
          <w:tcPr>
            <w:tcW w:w="1871" w:type="dxa"/>
          </w:tcPr>
          <w:p w14:paraId="5C7B29E8" w14:textId="77777777" w:rsidR="003A5FF5" w:rsidRDefault="0064674E">
            <w:pPr>
              <w:spacing w:line="276" w:lineRule="auto"/>
            </w:pPr>
            <w:r>
              <w:rPr>
                <w:sz w:val="22"/>
              </w:rPr>
              <w:t>created_by</w:t>
            </w:r>
          </w:p>
        </w:tc>
        <w:tc>
          <w:tcPr>
            <w:tcW w:w="1871" w:type="dxa"/>
          </w:tcPr>
          <w:p w14:paraId="7C0387C3" w14:textId="77777777" w:rsidR="003A5FF5" w:rsidRDefault="0064674E">
            <w:pPr>
              <w:spacing w:line="276" w:lineRule="auto"/>
            </w:pPr>
            <w:r>
              <w:rPr>
                <w:sz w:val="22"/>
              </w:rPr>
              <w:t>BIGINT</w:t>
            </w:r>
          </w:p>
        </w:tc>
        <w:tc>
          <w:tcPr>
            <w:tcW w:w="1871" w:type="dxa"/>
          </w:tcPr>
          <w:p w14:paraId="2E7C45EB" w14:textId="77777777" w:rsidR="003A5FF5" w:rsidRDefault="0064674E">
            <w:pPr>
              <w:spacing w:line="276" w:lineRule="auto"/>
            </w:pPr>
            <w:r>
              <w:rPr>
                <w:sz w:val="22"/>
              </w:rPr>
              <w:t>FK → users</w:t>
            </w:r>
          </w:p>
        </w:tc>
        <w:tc>
          <w:tcPr>
            <w:tcW w:w="3175" w:type="dxa"/>
          </w:tcPr>
          <w:p w14:paraId="7093086F" w14:textId="77777777" w:rsidR="003A5FF5" w:rsidRDefault="0064674E">
            <w:pPr>
              <w:spacing w:line="276" w:lineRule="auto"/>
            </w:pPr>
            <w:r>
              <w:rPr>
                <w:sz w:val="22"/>
              </w:rPr>
              <w:t>Người thực hiện</w:t>
            </w:r>
          </w:p>
        </w:tc>
      </w:tr>
    </w:tbl>
    <w:p w14:paraId="3F47FD09" w14:textId="77777777" w:rsidR="003A5FF5" w:rsidRDefault="0064674E">
      <w:pPr>
        <w:keepNext/>
        <w:spacing w:before="160"/>
        <w:jc w:val="center"/>
      </w:pPr>
      <w:r>
        <w:rPr>
          <w:b/>
          <w:sz w:val="26"/>
        </w:rPr>
        <w:t>Bảng 3.39.</w:t>
      </w:r>
      <w:r>
        <w:rPr>
          <w:sz w:val="26"/>
        </w:rPr>
        <w:t xml:space="preserve"> Bảng product_store_prices — giá bán riêng theo cửa hàng (Obj 1.3)</w:t>
      </w:r>
    </w:p>
    <w:tbl>
      <w:tblPr>
        <w:tblStyle w:val="TableGrid"/>
        <w:tblW w:w="0" w:type="auto"/>
        <w:jc w:val="center"/>
        <w:tblLook w:val="04A0" w:firstRow="1" w:lastRow="0" w:firstColumn="1" w:lastColumn="0" w:noHBand="0" w:noVBand="1"/>
      </w:tblPr>
      <w:tblGrid>
        <w:gridCol w:w="1864"/>
        <w:gridCol w:w="1869"/>
        <w:gridCol w:w="2123"/>
        <w:gridCol w:w="3148"/>
      </w:tblGrid>
      <w:tr w:rsidR="003A5FF5" w14:paraId="724CCE19" w14:textId="77777777">
        <w:trPr>
          <w:jc w:val="center"/>
        </w:trPr>
        <w:tc>
          <w:tcPr>
            <w:tcW w:w="1871" w:type="dxa"/>
            <w:shd w:val="clear" w:color="auto" w:fill="D9E2F3"/>
          </w:tcPr>
          <w:p w14:paraId="47C310A5" w14:textId="77777777" w:rsidR="003A5FF5" w:rsidRDefault="0064674E">
            <w:pPr>
              <w:jc w:val="center"/>
            </w:pPr>
            <w:r>
              <w:rPr>
                <w:b/>
                <w:sz w:val="22"/>
              </w:rPr>
              <w:t>Cột</w:t>
            </w:r>
          </w:p>
        </w:tc>
        <w:tc>
          <w:tcPr>
            <w:tcW w:w="1871" w:type="dxa"/>
            <w:shd w:val="clear" w:color="auto" w:fill="D9E2F3"/>
          </w:tcPr>
          <w:p w14:paraId="216263A2" w14:textId="77777777" w:rsidR="003A5FF5" w:rsidRDefault="0064674E">
            <w:pPr>
              <w:jc w:val="center"/>
            </w:pPr>
            <w:r>
              <w:rPr>
                <w:b/>
                <w:sz w:val="22"/>
              </w:rPr>
              <w:t>Kiểu dữ liệu</w:t>
            </w:r>
          </w:p>
        </w:tc>
        <w:tc>
          <w:tcPr>
            <w:tcW w:w="1871" w:type="dxa"/>
            <w:shd w:val="clear" w:color="auto" w:fill="D9E2F3"/>
          </w:tcPr>
          <w:p w14:paraId="56950196" w14:textId="77777777" w:rsidR="003A5FF5" w:rsidRDefault="0064674E">
            <w:pPr>
              <w:jc w:val="center"/>
            </w:pPr>
            <w:r>
              <w:rPr>
                <w:b/>
                <w:sz w:val="22"/>
              </w:rPr>
              <w:t>Ràng buộc</w:t>
            </w:r>
          </w:p>
        </w:tc>
        <w:tc>
          <w:tcPr>
            <w:tcW w:w="3175" w:type="dxa"/>
            <w:shd w:val="clear" w:color="auto" w:fill="D9E2F3"/>
          </w:tcPr>
          <w:p w14:paraId="2D6AB920" w14:textId="77777777" w:rsidR="003A5FF5" w:rsidRDefault="0064674E">
            <w:pPr>
              <w:jc w:val="center"/>
            </w:pPr>
            <w:r>
              <w:rPr>
                <w:b/>
                <w:sz w:val="22"/>
              </w:rPr>
              <w:t>Mô tả</w:t>
            </w:r>
          </w:p>
        </w:tc>
      </w:tr>
      <w:tr w:rsidR="003A5FF5" w14:paraId="2C36C9D0" w14:textId="77777777">
        <w:trPr>
          <w:jc w:val="center"/>
        </w:trPr>
        <w:tc>
          <w:tcPr>
            <w:tcW w:w="1871" w:type="dxa"/>
          </w:tcPr>
          <w:p w14:paraId="078B8E3F" w14:textId="77777777" w:rsidR="003A5FF5" w:rsidRDefault="0064674E">
            <w:pPr>
              <w:spacing w:line="276" w:lineRule="auto"/>
            </w:pPr>
            <w:r>
              <w:rPr>
                <w:sz w:val="22"/>
              </w:rPr>
              <w:t>id</w:t>
            </w:r>
          </w:p>
        </w:tc>
        <w:tc>
          <w:tcPr>
            <w:tcW w:w="1871" w:type="dxa"/>
          </w:tcPr>
          <w:p w14:paraId="0FDCAF6D" w14:textId="77777777" w:rsidR="003A5FF5" w:rsidRDefault="0064674E">
            <w:pPr>
              <w:spacing w:line="276" w:lineRule="auto"/>
            </w:pPr>
            <w:r>
              <w:rPr>
                <w:sz w:val="22"/>
              </w:rPr>
              <w:t>BIGINT</w:t>
            </w:r>
          </w:p>
        </w:tc>
        <w:tc>
          <w:tcPr>
            <w:tcW w:w="1871" w:type="dxa"/>
          </w:tcPr>
          <w:p w14:paraId="2042A657" w14:textId="77777777" w:rsidR="003A5FF5" w:rsidRDefault="0064674E">
            <w:pPr>
              <w:spacing w:line="276" w:lineRule="auto"/>
            </w:pPr>
            <w:r>
              <w:rPr>
                <w:sz w:val="22"/>
              </w:rPr>
              <w:t>PK</w:t>
            </w:r>
          </w:p>
        </w:tc>
        <w:tc>
          <w:tcPr>
            <w:tcW w:w="3175" w:type="dxa"/>
          </w:tcPr>
          <w:p w14:paraId="37F424DB" w14:textId="77777777" w:rsidR="003A5FF5" w:rsidRDefault="0064674E">
            <w:pPr>
              <w:spacing w:line="276" w:lineRule="auto"/>
            </w:pPr>
            <w:r>
              <w:rPr>
                <w:sz w:val="22"/>
              </w:rPr>
              <w:t>Khóa chính</w:t>
            </w:r>
          </w:p>
        </w:tc>
      </w:tr>
      <w:tr w:rsidR="003A5FF5" w14:paraId="4D74626E" w14:textId="77777777">
        <w:trPr>
          <w:jc w:val="center"/>
        </w:trPr>
        <w:tc>
          <w:tcPr>
            <w:tcW w:w="1871" w:type="dxa"/>
          </w:tcPr>
          <w:p w14:paraId="4CE90BC0" w14:textId="77777777" w:rsidR="003A5FF5" w:rsidRDefault="0064674E">
            <w:pPr>
              <w:spacing w:line="276" w:lineRule="auto"/>
            </w:pPr>
            <w:r>
              <w:rPr>
                <w:sz w:val="22"/>
              </w:rPr>
              <w:t>product_id</w:t>
            </w:r>
          </w:p>
        </w:tc>
        <w:tc>
          <w:tcPr>
            <w:tcW w:w="1871" w:type="dxa"/>
          </w:tcPr>
          <w:p w14:paraId="2374A0C4" w14:textId="77777777" w:rsidR="003A5FF5" w:rsidRDefault="0064674E">
            <w:pPr>
              <w:spacing w:line="276" w:lineRule="auto"/>
            </w:pPr>
            <w:r>
              <w:rPr>
                <w:sz w:val="22"/>
              </w:rPr>
              <w:t>BIGINT</w:t>
            </w:r>
          </w:p>
        </w:tc>
        <w:tc>
          <w:tcPr>
            <w:tcW w:w="1871" w:type="dxa"/>
          </w:tcPr>
          <w:p w14:paraId="4C4834C7" w14:textId="77777777" w:rsidR="003A5FF5" w:rsidRDefault="0064674E">
            <w:pPr>
              <w:spacing w:line="276" w:lineRule="auto"/>
            </w:pPr>
            <w:r>
              <w:rPr>
                <w:sz w:val="22"/>
              </w:rPr>
              <w:t>FK → products</w:t>
            </w:r>
          </w:p>
        </w:tc>
        <w:tc>
          <w:tcPr>
            <w:tcW w:w="3175" w:type="dxa"/>
          </w:tcPr>
          <w:p w14:paraId="091D8B44" w14:textId="77777777" w:rsidR="003A5FF5" w:rsidRDefault="0064674E">
            <w:pPr>
              <w:spacing w:line="276" w:lineRule="auto"/>
            </w:pPr>
            <w:r>
              <w:rPr>
                <w:sz w:val="22"/>
              </w:rPr>
              <w:t>Sản phẩm</w:t>
            </w:r>
          </w:p>
        </w:tc>
      </w:tr>
      <w:tr w:rsidR="003A5FF5" w14:paraId="4E36F187" w14:textId="77777777">
        <w:trPr>
          <w:jc w:val="center"/>
        </w:trPr>
        <w:tc>
          <w:tcPr>
            <w:tcW w:w="1871" w:type="dxa"/>
          </w:tcPr>
          <w:p w14:paraId="04F0EEAE" w14:textId="77777777" w:rsidR="003A5FF5" w:rsidRDefault="0064674E">
            <w:pPr>
              <w:spacing w:line="276" w:lineRule="auto"/>
            </w:pPr>
            <w:r>
              <w:rPr>
                <w:sz w:val="22"/>
              </w:rPr>
              <w:t>store_id</w:t>
            </w:r>
          </w:p>
        </w:tc>
        <w:tc>
          <w:tcPr>
            <w:tcW w:w="1871" w:type="dxa"/>
          </w:tcPr>
          <w:p w14:paraId="2A013F16" w14:textId="77777777" w:rsidR="003A5FF5" w:rsidRDefault="0064674E">
            <w:pPr>
              <w:spacing w:line="276" w:lineRule="auto"/>
            </w:pPr>
            <w:r>
              <w:rPr>
                <w:sz w:val="22"/>
              </w:rPr>
              <w:t>BIGINT</w:t>
            </w:r>
          </w:p>
        </w:tc>
        <w:tc>
          <w:tcPr>
            <w:tcW w:w="1871" w:type="dxa"/>
          </w:tcPr>
          <w:p w14:paraId="0CDDF979" w14:textId="77777777" w:rsidR="003A5FF5" w:rsidRDefault="0064674E">
            <w:pPr>
              <w:spacing w:line="276" w:lineRule="auto"/>
            </w:pPr>
            <w:r>
              <w:rPr>
                <w:sz w:val="22"/>
              </w:rPr>
              <w:t>FK → stores</w:t>
            </w:r>
          </w:p>
        </w:tc>
        <w:tc>
          <w:tcPr>
            <w:tcW w:w="3175" w:type="dxa"/>
          </w:tcPr>
          <w:p w14:paraId="3AB85F90" w14:textId="77777777" w:rsidR="003A5FF5" w:rsidRDefault="0064674E">
            <w:pPr>
              <w:spacing w:line="276" w:lineRule="auto"/>
            </w:pPr>
            <w:r>
              <w:rPr>
                <w:sz w:val="22"/>
              </w:rPr>
              <w:t>Cửa hàng áp giá riêng</w:t>
            </w:r>
          </w:p>
        </w:tc>
      </w:tr>
      <w:tr w:rsidR="003A5FF5" w14:paraId="58D328A4" w14:textId="77777777">
        <w:trPr>
          <w:jc w:val="center"/>
        </w:trPr>
        <w:tc>
          <w:tcPr>
            <w:tcW w:w="1871" w:type="dxa"/>
          </w:tcPr>
          <w:p w14:paraId="2CDC9632" w14:textId="77777777" w:rsidR="003A5FF5" w:rsidRDefault="0064674E">
            <w:pPr>
              <w:spacing w:line="276" w:lineRule="auto"/>
            </w:pPr>
            <w:r>
              <w:rPr>
                <w:sz w:val="22"/>
              </w:rPr>
              <w:t>sale_price</w:t>
            </w:r>
          </w:p>
        </w:tc>
        <w:tc>
          <w:tcPr>
            <w:tcW w:w="1871" w:type="dxa"/>
          </w:tcPr>
          <w:p w14:paraId="257AC0F3" w14:textId="77777777" w:rsidR="003A5FF5" w:rsidRDefault="0064674E">
            <w:pPr>
              <w:spacing w:line="276" w:lineRule="auto"/>
            </w:pPr>
            <w:r>
              <w:rPr>
                <w:sz w:val="22"/>
              </w:rPr>
              <w:t>DECIMAL(12,2)</w:t>
            </w:r>
          </w:p>
        </w:tc>
        <w:tc>
          <w:tcPr>
            <w:tcW w:w="1871" w:type="dxa"/>
          </w:tcPr>
          <w:p w14:paraId="7148FA5F" w14:textId="77777777" w:rsidR="003A5FF5" w:rsidRDefault="0064674E">
            <w:pPr>
              <w:spacing w:line="276" w:lineRule="auto"/>
            </w:pPr>
            <w:r>
              <w:rPr>
                <w:sz w:val="22"/>
              </w:rPr>
              <w:t>NOT NULL, CHECK ≥ 0</w:t>
            </w:r>
          </w:p>
        </w:tc>
        <w:tc>
          <w:tcPr>
            <w:tcW w:w="3175" w:type="dxa"/>
          </w:tcPr>
          <w:p w14:paraId="17BA1563" w14:textId="77777777" w:rsidR="003A5FF5" w:rsidRDefault="0064674E">
            <w:pPr>
              <w:spacing w:line="276" w:lineRule="auto"/>
            </w:pPr>
            <w:r>
              <w:rPr>
                <w:sz w:val="22"/>
              </w:rPr>
              <w:t>Giá bán riêng (đã gồm VAT) — override giá chuẩn của products</w:t>
            </w:r>
          </w:p>
        </w:tc>
      </w:tr>
      <w:tr w:rsidR="003A5FF5" w14:paraId="6C3D0CDB" w14:textId="77777777">
        <w:trPr>
          <w:jc w:val="center"/>
        </w:trPr>
        <w:tc>
          <w:tcPr>
            <w:tcW w:w="1871" w:type="dxa"/>
          </w:tcPr>
          <w:p w14:paraId="37CB05D4" w14:textId="77777777" w:rsidR="003A5FF5" w:rsidRDefault="0064674E">
            <w:pPr>
              <w:spacing w:line="276" w:lineRule="auto"/>
            </w:pPr>
            <w:r>
              <w:rPr>
                <w:sz w:val="22"/>
              </w:rPr>
              <w:t>status</w:t>
            </w:r>
          </w:p>
        </w:tc>
        <w:tc>
          <w:tcPr>
            <w:tcW w:w="1871" w:type="dxa"/>
          </w:tcPr>
          <w:p w14:paraId="02AB5F3A" w14:textId="77777777" w:rsidR="003A5FF5" w:rsidRDefault="0064674E">
            <w:pPr>
              <w:spacing w:line="276" w:lineRule="auto"/>
            </w:pPr>
            <w:r>
              <w:rPr>
                <w:sz w:val="22"/>
              </w:rPr>
              <w:t>ENUM</w:t>
            </w:r>
          </w:p>
        </w:tc>
        <w:tc>
          <w:tcPr>
            <w:tcW w:w="1871" w:type="dxa"/>
          </w:tcPr>
          <w:p w14:paraId="0370D2F2" w14:textId="77777777" w:rsidR="003A5FF5" w:rsidRDefault="0064674E">
            <w:pPr>
              <w:spacing w:line="276" w:lineRule="auto"/>
            </w:pPr>
            <w:r>
              <w:rPr>
                <w:sz w:val="22"/>
              </w:rPr>
              <w:t>ACTIVE/INACTIVE</w:t>
            </w:r>
          </w:p>
        </w:tc>
        <w:tc>
          <w:tcPr>
            <w:tcW w:w="3175" w:type="dxa"/>
          </w:tcPr>
          <w:p w14:paraId="1A593B1A" w14:textId="77777777" w:rsidR="003A5FF5" w:rsidRDefault="0064674E">
            <w:pPr>
              <w:spacing w:line="276" w:lineRule="auto"/>
            </w:pPr>
            <w:r>
              <w:rPr>
                <w:sz w:val="22"/>
              </w:rPr>
              <w:t>Chỉ bản ACTIVE mới có hiệu lực</w:t>
            </w:r>
          </w:p>
        </w:tc>
      </w:tr>
      <w:tr w:rsidR="003A5FF5" w14:paraId="47730F11" w14:textId="77777777">
        <w:trPr>
          <w:jc w:val="center"/>
        </w:trPr>
        <w:tc>
          <w:tcPr>
            <w:tcW w:w="1871" w:type="dxa"/>
          </w:tcPr>
          <w:p w14:paraId="7D2315E5" w14:textId="77777777" w:rsidR="003A5FF5" w:rsidRDefault="0064674E">
            <w:pPr>
              <w:spacing w:line="276" w:lineRule="auto"/>
            </w:pPr>
            <w:r>
              <w:rPr>
                <w:sz w:val="22"/>
              </w:rPr>
              <w:t>updated_by / updated_at</w:t>
            </w:r>
          </w:p>
        </w:tc>
        <w:tc>
          <w:tcPr>
            <w:tcW w:w="1871" w:type="dxa"/>
          </w:tcPr>
          <w:p w14:paraId="460BDCD0" w14:textId="77777777" w:rsidR="003A5FF5" w:rsidRDefault="0064674E">
            <w:pPr>
              <w:spacing w:line="276" w:lineRule="auto"/>
            </w:pPr>
            <w:r>
              <w:rPr>
                <w:sz w:val="22"/>
              </w:rPr>
              <w:t>BIGINT / DATETIME</w:t>
            </w:r>
          </w:p>
        </w:tc>
        <w:tc>
          <w:tcPr>
            <w:tcW w:w="1871" w:type="dxa"/>
          </w:tcPr>
          <w:p w14:paraId="502303AF" w14:textId="77777777" w:rsidR="003A5FF5" w:rsidRDefault="0064674E">
            <w:pPr>
              <w:spacing w:line="276" w:lineRule="auto"/>
            </w:pPr>
            <w:r>
              <w:rPr>
                <w:sz w:val="22"/>
              </w:rPr>
              <w:t>FK → users, UNIQUE (product_id, store_id)</w:t>
            </w:r>
          </w:p>
        </w:tc>
        <w:tc>
          <w:tcPr>
            <w:tcW w:w="3175" w:type="dxa"/>
          </w:tcPr>
          <w:p w14:paraId="6A512E88" w14:textId="77777777" w:rsidR="003A5FF5" w:rsidRDefault="0064674E">
            <w:pPr>
              <w:spacing w:line="276" w:lineRule="auto"/>
            </w:pPr>
            <w:r>
              <w:rPr>
                <w:sz w:val="22"/>
              </w:rPr>
              <w:t>Mỗi (sản phẩm, cửa hàng) tối đa 1 override (BR-18)</w:t>
            </w:r>
          </w:p>
        </w:tc>
      </w:tr>
    </w:tbl>
    <w:p w14:paraId="2415DC17" w14:textId="77777777" w:rsidR="003A5FF5" w:rsidRDefault="0064674E">
      <w:pPr>
        <w:keepNext/>
        <w:spacing w:before="160"/>
        <w:jc w:val="center"/>
      </w:pPr>
      <w:r>
        <w:rPr>
          <w:b/>
          <w:sz w:val="26"/>
        </w:rPr>
        <w:t>Bảng 3.40.</w:t>
      </w:r>
      <w:r>
        <w:rPr>
          <w:sz w:val="26"/>
        </w:rPr>
        <w:t xml:space="preserve"> Bảng stock_transfers — phiếu điều chuyển hàng nội bộ (Obj 1.1)</w:t>
      </w:r>
    </w:p>
    <w:tbl>
      <w:tblPr>
        <w:tblStyle w:val="TableGrid"/>
        <w:tblW w:w="0" w:type="auto"/>
        <w:jc w:val="center"/>
        <w:tblLook w:val="04A0" w:firstRow="1" w:lastRow="0" w:firstColumn="1" w:lastColumn="0" w:noHBand="0" w:noVBand="1"/>
      </w:tblPr>
      <w:tblGrid>
        <w:gridCol w:w="1250"/>
        <w:gridCol w:w="1369"/>
        <w:gridCol w:w="3583"/>
        <w:gridCol w:w="2802"/>
      </w:tblGrid>
      <w:tr w:rsidR="003A5FF5" w14:paraId="4A9D3886" w14:textId="77777777">
        <w:trPr>
          <w:jc w:val="center"/>
        </w:trPr>
        <w:tc>
          <w:tcPr>
            <w:tcW w:w="1871" w:type="dxa"/>
            <w:shd w:val="clear" w:color="auto" w:fill="D9E2F3"/>
          </w:tcPr>
          <w:p w14:paraId="75A91AD2" w14:textId="77777777" w:rsidR="003A5FF5" w:rsidRDefault="0064674E">
            <w:pPr>
              <w:jc w:val="center"/>
            </w:pPr>
            <w:r>
              <w:rPr>
                <w:b/>
                <w:sz w:val="22"/>
              </w:rPr>
              <w:t>Cột</w:t>
            </w:r>
          </w:p>
        </w:tc>
        <w:tc>
          <w:tcPr>
            <w:tcW w:w="1871" w:type="dxa"/>
            <w:shd w:val="clear" w:color="auto" w:fill="D9E2F3"/>
          </w:tcPr>
          <w:p w14:paraId="7376DA87" w14:textId="77777777" w:rsidR="003A5FF5" w:rsidRDefault="0064674E">
            <w:pPr>
              <w:jc w:val="center"/>
            </w:pPr>
            <w:r>
              <w:rPr>
                <w:b/>
                <w:sz w:val="22"/>
              </w:rPr>
              <w:t>Kiểu dữ liệu</w:t>
            </w:r>
          </w:p>
        </w:tc>
        <w:tc>
          <w:tcPr>
            <w:tcW w:w="1871" w:type="dxa"/>
            <w:shd w:val="clear" w:color="auto" w:fill="D9E2F3"/>
          </w:tcPr>
          <w:p w14:paraId="31AA7125" w14:textId="77777777" w:rsidR="003A5FF5" w:rsidRDefault="0064674E">
            <w:pPr>
              <w:jc w:val="center"/>
            </w:pPr>
            <w:r>
              <w:rPr>
                <w:b/>
                <w:sz w:val="22"/>
              </w:rPr>
              <w:t>Ràng buộc</w:t>
            </w:r>
          </w:p>
        </w:tc>
        <w:tc>
          <w:tcPr>
            <w:tcW w:w="3175" w:type="dxa"/>
            <w:shd w:val="clear" w:color="auto" w:fill="D9E2F3"/>
          </w:tcPr>
          <w:p w14:paraId="72C354E8" w14:textId="77777777" w:rsidR="003A5FF5" w:rsidRDefault="0064674E">
            <w:pPr>
              <w:jc w:val="center"/>
            </w:pPr>
            <w:r>
              <w:rPr>
                <w:b/>
                <w:sz w:val="22"/>
              </w:rPr>
              <w:t>Mô tả</w:t>
            </w:r>
          </w:p>
        </w:tc>
      </w:tr>
      <w:tr w:rsidR="003A5FF5" w14:paraId="02A72379" w14:textId="77777777">
        <w:trPr>
          <w:jc w:val="center"/>
        </w:trPr>
        <w:tc>
          <w:tcPr>
            <w:tcW w:w="1871" w:type="dxa"/>
          </w:tcPr>
          <w:p w14:paraId="0C8E4A6B" w14:textId="77777777" w:rsidR="003A5FF5" w:rsidRDefault="0064674E">
            <w:pPr>
              <w:spacing w:line="276" w:lineRule="auto"/>
            </w:pPr>
            <w:r>
              <w:rPr>
                <w:sz w:val="22"/>
              </w:rPr>
              <w:t>id</w:t>
            </w:r>
          </w:p>
        </w:tc>
        <w:tc>
          <w:tcPr>
            <w:tcW w:w="1871" w:type="dxa"/>
          </w:tcPr>
          <w:p w14:paraId="49C9A743" w14:textId="77777777" w:rsidR="003A5FF5" w:rsidRDefault="0064674E">
            <w:pPr>
              <w:spacing w:line="276" w:lineRule="auto"/>
            </w:pPr>
            <w:r>
              <w:rPr>
                <w:sz w:val="22"/>
              </w:rPr>
              <w:t>BIGINT</w:t>
            </w:r>
          </w:p>
        </w:tc>
        <w:tc>
          <w:tcPr>
            <w:tcW w:w="1871" w:type="dxa"/>
          </w:tcPr>
          <w:p w14:paraId="58229E9D" w14:textId="77777777" w:rsidR="003A5FF5" w:rsidRDefault="0064674E">
            <w:pPr>
              <w:spacing w:line="276" w:lineRule="auto"/>
            </w:pPr>
            <w:r>
              <w:rPr>
                <w:sz w:val="22"/>
              </w:rPr>
              <w:t>PK</w:t>
            </w:r>
          </w:p>
        </w:tc>
        <w:tc>
          <w:tcPr>
            <w:tcW w:w="3175" w:type="dxa"/>
          </w:tcPr>
          <w:p w14:paraId="432BCEBE" w14:textId="77777777" w:rsidR="003A5FF5" w:rsidRDefault="0064674E">
            <w:pPr>
              <w:spacing w:line="276" w:lineRule="auto"/>
            </w:pPr>
            <w:r>
              <w:rPr>
                <w:sz w:val="22"/>
              </w:rPr>
              <w:t>Khóa chính</w:t>
            </w:r>
          </w:p>
        </w:tc>
      </w:tr>
      <w:tr w:rsidR="003A5FF5" w14:paraId="590340C5" w14:textId="77777777">
        <w:trPr>
          <w:jc w:val="center"/>
        </w:trPr>
        <w:tc>
          <w:tcPr>
            <w:tcW w:w="1871" w:type="dxa"/>
          </w:tcPr>
          <w:p w14:paraId="61088144" w14:textId="77777777" w:rsidR="003A5FF5" w:rsidRDefault="0064674E">
            <w:pPr>
              <w:spacing w:line="276" w:lineRule="auto"/>
            </w:pPr>
            <w:r>
              <w:rPr>
                <w:sz w:val="22"/>
              </w:rPr>
              <w:t>code</w:t>
            </w:r>
          </w:p>
        </w:tc>
        <w:tc>
          <w:tcPr>
            <w:tcW w:w="1871" w:type="dxa"/>
          </w:tcPr>
          <w:p w14:paraId="1E540345" w14:textId="77777777" w:rsidR="003A5FF5" w:rsidRDefault="0064674E">
            <w:pPr>
              <w:spacing w:line="276" w:lineRule="auto"/>
            </w:pPr>
            <w:r>
              <w:rPr>
                <w:sz w:val="22"/>
              </w:rPr>
              <w:t>VARCHAR(30)</w:t>
            </w:r>
          </w:p>
        </w:tc>
        <w:tc>
          <w:tcPr>
            <w:tcW w:w="1871" w:type="dxa"/>
          </w:tcPr>
          <w:p w14:paraId="180E3853" w14:textId="77777777" w:rsidR="003A5FF5" w:rsidRDefault="0064674E">
            <w:pPr>
              <w:spacing w:line="276" w:lineRule="auto"/>
            </w:pPr>
            <w:r>
              <w:rPr>
                <w:sz w:val="22"/>
              </w:rPr>
              <w:t>NOT NULL, UNIQUE</w:t>
            </w:r>
          </w:p>
        </w:tc>
        <w:tc>
          <w:tcPr>
            <w:tcW w:w="3175" w:type="dxa"/>
          </w:tcPr>
          <w:p w14:paraId="74937BDA" w14:textId="77777777" w:rsidR="003A5FF5" w:rsidRDefault="0064674E">
            <w:pPr>
              <w:spacing w:line="276" w:lineRule="auto"/>
            </w:pPr>
            <w:r>
              <w:rPr>
                <w:sz w:val="22"/>
              </w:rPr>
              <w:t>Mã phiếu điều chuyển (DC…)</w:t>
            </w:r>
          </w:p>
        </w:tc>
      </w:tr>
      <w:tr w:rsidR="003A5FF5" w14:paraId="613102CD" w14:textId="77777777">
        <w:trPr>
          <w:jc w:val="center"/>
        </w:trPr>
        <w:tc>
          <w:tcPr>
            <w:tcW w:w="1871" w:type="dxa"/>
          </w:tcPr>
          <w:p w14:paraId="6CD8B907" w14:textId="77777777" w:rsidR="003A5FF5" w:rsidRDefault="0064674E">
            <w:pPr>
              <w:spacing w:line="276" w:lineRule="auto"/>
            </w:pPr>
            <w:r>
              <w:rPr>
                <w:sz w:val="22"/>
              </w:rPr>
              <w:t xml:space="preserve">source_store_id / </w:t>
            </w:r>
            <w:r>
              <w:rPr>
                <w:sz w:val="22"/>
              </w:rPr>
              <w:lastRenderedPageBreak/>
              <w:t>dest_store_id</w:t>
            </w:r>
          </w:p>
        </w:tc>
        <w:tc>
          <w:tcPr>
            <w:tcW w:w="1871" w:type="dxa"/>
          </w:tcPr>
          <w:p w14:paraId="513F3E39" w14:textId="77777777" w:rsidR="003A5FF5" w:rsidRDefault="0064674E">
            <w:pPr>
              <w:spacing w:line="276" w:lineRule="auto"/>
            </w:pPr>
            <w:r>
              <w:rPr>
                <w:sz w:val="22"/>
              </w:rPr>
              <w:lastRenderedPageBreak/>
              <w:t>BIGINT</w:t>
            </w:r>
          </w:p>
        </w:tc>
        <w:tc>
          <w:tcPr>
            <w:tcW w:w="1871" w:type="dxa"/>
          </w:tcPr>
          <w:p w14:paraId="0242F424" w14:textId="77777777" w:rsidR="003A5FF5" w:rsidRDefault="0064674E">
            <w:pPr>
              <w:spacing w:line="276" w:lineRule="auto"/>
            </w:pPr>
            <w:r>
              <w:rPr>
                <w:sz w:val="22"/>
              </w:rPr>
              <w:t>FK → stores, CHECK khác nhau</w:t>
            </w:r>
          </w:p>
        </w:tc>
        <w:tc>
          <w:tcPr>
            <w:tcW w:w="3175" w:type="dxa"/>
          </w:tcPr>
          <w:p w14:paraId="5D9CBDFA" w14:textId="77777777" w:rsidR="003A5FF5" w:rsidRDefault="0064674E">
            <w:pPr>
              <w:spacing w:line="276" w:lineRule="auto"/>
            </w:pPr>
            <w:r>
              <w:rPr>
                <w:sz w:val="22"/>
              </w:rPr>
              <w:t>Cửa hàng nguồn (xuất) / đích (nhận)</w:t>
            </w:r>
          </w:p>
        </w:tc>
      </w:tr>
      <w:tr w:rsidR="003A5FF5" w14:paraId="5C8A3B33" w14:textId="77777777">
        <w:trPr>
          <w:jc w:val="center"/>
        </w:trPr>
        <w:tc>
          <w:tcPr>
            <w:tcW w:w="1871" w:type="dxa"/>
          </w:tcPr>
          <w:p w14:paraId="3045614B" w14:textId="77777777" w:rsidR="003A5FF5" w:rsidRDefault="0064674E">
            <w:pPr>
              <w:spacing w:line="276" w:lineRule="auto"/>
            </w:pPr>
            <w:r>
              <w:rPr>
                <w:sz w:val="22"/>
              </w:rPr>
              <w:t>status</w:t>
            </w:r>
          </w:p>
        </w:tc>
        <w:tc>
          <w:tcPr>
            <w:tcW w:w="1871" w:type="dxa"/>
          </w:tcPr>
          <w:p w14:paraId="70B24685" w14:textId="77777777" w:rsidR="003A5FF5" w:rsidRDefault="0064674E">
            <w:pPr>
              <w:spacing w:line="276" w:lineRule="auto"/>
            </w:pPr>
            <w:r>
              <w:rPr>
                <w:sz w:val="22"/>
              </w:rPr>
              <w:t>ENUM</w:t>
            </w:r>
          </w:p>
        </w:tc>
        <w:tc>
          <w:tcPr>
            <w:tcW w:w="1871" w:type="dxa"/>
          </w:tcPr>
          <w:p w14:paraId="02485913" w14:textId="77777777" w:rsidR="003A5FF5" w:rsidRDefault="0064674E">
            <w:pPr>
              <w:spacing w:line="276" w:lineRule="auto"/>
            </w:pPr>
            <w:r>
              <w:rPr>
                <w:sz w:val="22"/>
              </w:rPr>
              <w:t>PENDING/SHIPPING/RECEIVED/CANCELLED (index)</w:t>
            </w:r>
          </w:p>
        </w:tc>
        <w:tc>
          <w:tcPr>
            <w:tcW w:w="3175" w:type="dxa"/>
          </w:tcPr>
          <w:p w14:paraId="2C8DF204" w14:textId="77777777" w:rsidR="003A5FF5" w:rsidRDefault="0064674E">
            <w:pPr>
              <w:spacing w:line="276" w:lineRule="auto"/>
            </w:pPr>
            <w:r>
              <w:rPr>
                <w:sz w:val="22"/>
              </w:rPr>
              <w:t>Vòng đời một chiều PENDING→SHIPPING→RECEIVED (BR-19)</w:t>
            </w:r>
          </w:p>
        </w:tc>
      </w:tr>
      <w:tr w:rsidR="003A5FF5" w14:paraId="5F12C34A" w14:textId="77777777">
        <w:trPr>
          <w:jc w:val="center"/>
        </w:trPr>
        <w:tc>
          <w:tcPr>
            <w:tcW w:w="1871" w:type="dxa"/>
          </w:tcPr>
          <w:p w14:paraId="3E0E09C4" w14:textId="77777777" w:rsidR="003A5FF5" w:rsidRDefault="0064674E">
            <w:pPr>
              <w:spacing w:line="276" w:lineRule="auto"/>
            </w:pPr>
            <w:r>
              <w:rPr>
                <w:sz w:val="22"/>
              </w:rPr>
              <w:t>created_by / shipped_by / received_by / cancelled_by</w:t>
            </w:r>
          </w:p>
        </w:tc>
        <w:tc>
          <w:tcPr>
            <w:tcW w:w="1871" w:type="dxa"/>
          </w:tcPr>
          <w:p w14:paraId="3B996FCE" w14:textId="77777777" w:rsidR="003A5FF5" w:rsidRDefault="0064674E">
            <w:pPr>
              <w:spacing w:line="276" w:lineRule="auto"/>
            </w:pPr>
            <w:r>
              <w:rPr>
                <w:sz w:val="22"/>
              </w:rPr>
              <w:t>BIGINT</w:t>
            </w:r>
          </w:p>
        </w:tc>
        <w:tc>
          <w:tcPr>
            <w:tcW w:w="1871" w:type="dxa"/>
          </w:tcPr>
          <w:p w14:paraId="0863163E" w14:textId="77777777" w:rsidR="003A5FF5" w:rsidRDefault="0064674E">
            <w:pPr>
              <w:spacing w:line="276" w:lineRule="auto"/>
            </w:pPr>
            <w:r>
              <w:rPr>
                <w:sz w:val="22"/>
              </w:rPr>
              <w:t>FK → users</w:t>
            </w:r>
          </w:p>
        </w:tc>
        <w:tc>
          <w:tcPr>
            <w:tcW w:w="3175" w:type="dxa"/>
          </w:tcPr>
          <w:p w14:paraId="5C590B48" w14:textId="77777777" w:rsidR="003A5FF5" w:rsidRDefault="0064674E">
            <w:pPr>
              <w:spacing w:line="276" w:lineRule="auto"/>
            </w:pPr>
            <w:r>
              <w:rPr>
                <w:sz w:val="22"/>
              </w:rPr>
              <w:t>Vết người thực hiện từng mốc (kèm *_at)</w:t>
            </w:r>
          </w:p>
        </w:tc>
      </w:tr>
      <w:tr w:rsidR="003A5FF5" w14:paraId="7DCFA39F" w14:textId="77777777">
        <w:trPr>
          <w:jc w:val="center"/>
        </w:trPr>
        <w:tc>
          <w:tcPr>
            <w:tcW w:w="1871" w:type="dxa"/>
          </w:tcPr>
          <w:p w14:paraId="6DDACA91" w14:textId="77777777" w:rsidR="003A5FF5" w:rsidRDefault="0064674E">
            <w:pPr>
              <w:spacing w:line="276" w:lineRule="auto"/>
            </w:pPr>
            <w:r>
              <w:rPr>
                <w:sz w:val="22"/>
              </w:rPr>
              <w:t>dest_receipt_id</w:t>
            </w:r>
          </w:p>
        </w:tc>
        <w:tc>
          <w:tcPr>
            <w:tcW w:w="1871" w:type="dxa"/>
          </w:tcPr>
          <w:p w14:paraId="7D9A10F6" w14:textId="77777777" w:rsidR="003A5FF5" w:rsidRDefault="0064674E">
            <w:pPr>
              <w:spacing w:line="276" w:lineRule="auto"/>
            </w:pPr>
            <w:r>
              <w:rPr>
                <w:sz w:val="22"/>
              </w:rPr>
              <w:t>BIGINT</w:t>
            </w:r>
          </w:p>
        </w:tc>
        <w:tc>
          <w:tcPr>
            <w:tcW w:w="1871" w:type="dxa"/>
          </w:tcPr>
          <w:p w14:paraId="1A89A9FA" w14:textId="77777777" w:rsidR="003A5FF5" w:rsidRDefault="0064674E">
            <w:pPr>
              <w:spacing w:line="276" w:lineRule="auto"/>
            </w:pPr>
            <w:r>
              <w:rPr>
                <w:sz w:val="22"/>
              </w:rPr>
              <w:t>FK → goods_receipts</w:t>
            </w:r>
          </w:p>
        </w:tc>
        <w:tc>
          <w:tcPr>
            <w:tcW w:w="3175" w:type="dxa"/>
          </w:tcPr>
          <w:p w14:paraId="2E4A91FF" w14:textId="77777777" w:rsidR="003A5FF5" w:rsidRDefault="0064674E">
            <w:pPr>
              <w:spacing w:line="276" w:lineRule="auto"/>
            </w:pPr>
            <w:r>
              <w:rPr>
                <w:sz w:val="22"/>
              </w:rPr>
              <w:t>Phiếu nhập sinh ở đích khi nhận (truy vết, source = TRANSFER)</w:t>
            </w:r>
          </w:p>
        </w:tc>
      </w:tr>
      <w:tr w:rsidR="003A5FF5" w14:paraId="1A3C1C6F" w14:textId="77777777">
        <w:trPr>
          <w:jc w:val="center"/>
        </w:trPr>
        <w:tc>
          <w:tcPr>
            <w:tcW w:w="1871" w:type="dxa"/>
          </w:tcPr>
          <w:p w14:paraId="21C50F9D" w14:textId="77777777" w:rsidR="003A5FF5" w:rsidRDefault="0064674E">
            <w:pPr>
              <w:spacing w:line="276" w:lineRule="auto"/>
            </w:pPr>
            <w:r>
              <w:rPr>
                <w:sz w:val="22"/>
              </w:rPr>
              <w:t>cancel_reason / note</w:t>
            </w:r>
          </w:p>
        </w:tc>
        <w:tc>
          <w:tcPr>
            <w:tcW w:w="1871" w:type="dxa"/>
          </w:tcPr>
          <w:p w14:paraId="1FF4AF76" w14:textId="77777777" w:rsidR="003A5FF5" w:rsidRDefault="0064674E">
            <w:pPr>
              <w:spacing w:line="276" w:lineRule="auto"/>
            </w:pPr>
            <w:r>
              <w:rPr>
                <w:sz w:val="22"/>
              </w:rPr>
              <w:t>VARCHAR(255)</w:t>
            </w:r>
          </w:p>
        </w:tc>
        <w:tc>
          <w:tcPr>
            <w:tcW w:w="1871" w:type="dxa"/>
          </w:tcPr>
          <w:p w14:paraId="08FC08E7" w14:textId="77777777" w:rsidR="003A5FF5" w:rsidRDefault="003A5FF5">
            <w:pPr>
              <w:spacing w:line="276" w:lineRule="auto"/>
            </w:pPr>
          </w:p>
        </w:tc>
        <w:tc>
          <w:tcPr>
            <w:tcW w:w="3175" w:type="dxa"/>
          </w:tcPr>
          <w:p w14:paraId="47EE40E3" w14:textId="77777777" w:rsidR="003A5FF5" w:rsidRDefault="0064674E">
            <w:pPr>
              <w:spacing w:line="276" w:lineRule="auto"/>
            </w:pPr>
            <w:r>
              <w:rPr>
                <w:sz w:val="22"/>
              </w:rPr>
              <w:t>Lý do hủy / ghi chú</w:t>
            </w:r>
          </w:p>
        </w:tc>
      </w:tr>
    </w:tbl>
    <w:p w14:paraId="0F1B8B3F" w14:textId="77777777" w:rsidR="003A5FF5" w:rsidRDefault="0064674E">
      <w:pPr>
        <w:keepNext/>
        <w:spacing w:before="160"/>
        <w:jc w:val="center"/>
      </w:pPr>
      <w:r>
        <w:rPr>
          <w:b/>
          <w:sz w:val="26"/>
        </w:rPr>
        <w:t>Bảng 3.41.</w:t>
      </w:r>
      <w:r>
        <w:rPr>
          <w:sz w:val="26"/>
        </w:rPr>
        <w:t xml:space="preserve"> Bảng stock_transfer_items — dòng phiếu điều chuyển</w:t>
      </w:r>
    </w:p>
    <w:tbl>
      <w:tblPr>
        <w:tblStyle w:val="TableGrid"/>
        <w:tblW w:w="0" w:type="auto"/>
        <w:jc w:val="center"/>
        <w:tblLook w:val="04A0" w:firstRow="1" w:lastRow="0" w:firstColumn="1" w:lastColumn="0" w:noHBand="0" w:noVBand="1"/>
      </w:tblPr>
      <w:tblGrid>
        <w:gridCol w:w="1871"/>
        <w:gridCol w:w="1871"/>
        <w:gridCol w:w="2037"/>
        <w:gridCol w:w="3175"/>
      </w:tblGrid>
      <w:tr w:rsidR="003A5FF5" w14:paraId="75D09A00" w14:textId="77777777">
        <w:trPr>
          <w:jc w:val="center"/>
        </w:trPr>
        <w:tc>
          <w:tcPr>
            <w:tcW w:w="1871" w:type="dxa"/>
            <w:shd w:val="clear" w:color="auto" w:fill="D9E2F3"/>
          </w:tcPr>
          <w:p w14:paraId="2EB996DA" w14:textId="77777777" w:rsidR="003A5FF5" w:rsidRDefault="0064674E">
            <w:pPr>
              <w:jc w:val="center"/>
            </w:pPr>
            <w:r>
              <w:rPr>
                <w:b/>
                <w:sz w:val="22"/>
              </w:rPr>
              <w:t>Cột</w:t>
            </w:r>
          </w:p>
        </w:tc>
        <w:tc>
          <w:tcPr>
            <w:tcW w:w="1871" w:type="dxa"/>
            <w:shd w:val="clear" w:color="auto" w:fill="D9E2F3"/>
          </w:tcPr>
          <w:p w14:paraId="20DCEE0F" w14:textId="77777777" w:rsidR="003A5FF5" w:rsidRDefault="0064674E">
            <w:pPr>
              <w:jc w:val="center"/>
            </w:pPr>
            <w:r>
              <w:rPr>
                <w:b/>
                <w:sz w:val="22"/>
              </w:rPr>
              <w:t>Kiểu dữ liệu</w:t>
            </w:r>
          </w:p>
        </w:tc>
        <w:tc>
          <w:tcPr>
            <w:tcW w:w="1871" w:type="dxa"/>
            <w:shd w:val="clear" w:color="auto" w:fill="D9E2F3"/>
          </w:tcPr>
          <w:p w14:paraId="56A56627" w14:textId="77777777" w:rsidR="003A5FF5" w:rsidRDefault="0064674E">
            <w:pPr>
              <w:jc w:val="center"/>
            </w:pPr>
            <w:r>
              <w:rPr>
                <w:b/>
                <w:sz w:val="22"/>
              </w:rPr>
              <w:t>Ràng buộc</w:t>
            </w:r>
          </w:p>
        </w:tc>
        <w:tc>
          <w:tcPr>
            <w:tcW w:w="3175" w:type="dxa"/>
            <w:shd w:val="clear" w:color="auto" w:fill="D9E2F3"/>
          </w:tcPr>
          <w:p w14:paraId="224CC28F" w14:textId="77777777" w:rsidR="003A5FF5" w:rsidRDefault="0064674E">
            <w:pPr>
              <w:jc w:val="center"/>
            </w:pPr>
            <w:r>
              <w:rPr>
                <w:b/>
                <w:sz w:val="22"/>
              </w:rPr>
              <w:t>Mô tả</w:t>
            </w:r>
          </w:p>
        </w:tc>
      </w:tr>
      <w:tr w:rsidR="003A5FF5" w14:paraId="166B3DE6" w14:textId="77777777">
        <w:trPr>
          <w:jc w:val="center"/>
        </w:trPr>
        <w:tc>
          <w:tcPr>
            <w:tcW w:w="1871" w:type="dxa"/>
          </w:tcPr>
          <w:p w14:paraId="5EB0D8BA" w14:textId="77777777" w:rsidR="003A5FF5" w:rsidRDefault="0064674E">
            <w:pPr>
              <w:spacing w:line="276" w:lineRule="auto"/>
            </w:pPr>
            <w:r>
              <w:rPr>
                <w:sz w:val="22"/>
              </w:rPr>
              <w:t>id</w:t>
            </w:r>
          </w:p>
        </w:tc>
        <w:tc>
          <w:tcPr>
            <w:tcW w:w="1871" w:type="dxa"/>
          </w:tcPr>
          <w:p w14:paraId="4177329C" w14:textId="77777777" w:rsidR="003A5FF5" w:rsidRDefault="0064674E">
            <w:pPr>
              <w:spacing w:line="276" w:lineRule="auto"/>
            </w:pPr>
            <w:r>
              <w:rPr>
                <w:sz w:val="22"/>
              </w:rPr>
              <w:t>BIGINT</w:t>
            </w:r>
          </w:p>
        </w:tc>
        <w:tc>
          <w:tcPr>
            <w:tcW w:w="1871" w:type="dxa"/>
          </w:tcPr>
          <w:p w14:paraId="14DD58C0" w14:textId="77777777" w:rsidR="003A5FF5" w:rsidRDefault="0064674E">
            <w:pPr>
              <w:spacing w:line="276" w:lineRule="auto"/>
            </w:pPr>
            <w:r>
              <w:rPr>
                <w:sz w:val="22"/>
              </w:rPr>
              <w:t>PK</w:t>
            </w:r>
          </w:p>
        </w:tc>
        <w:tc>
          <w:tcPr>
            <w:tcW w:w="3175" w:type="dxa"/>
          </w:tcPr>
          <w:p w14:paraId="0AA27B92" w14:textId="77777777" w:rsidR="003A5FF5" w:rsidRDefault="0064674E">
            <w:pPr>
              <w:spacing w:line="276" w:lineRule="auto"/>
            </w:pPr>
            <w:r>
              <w:rPr>
                <w:sz w:val="22"/>
              </w:rPr>
              <w:t>Khóa chính</w:t>
            </w:r>
          </w:p>
        </w:tc>
      </w:tr>
      <w:tr w:rsidR="003A5FF5" w14:paraId="1600CC3A" w14:textId="77777777">
        <w:trPr>
          <w:jc w:val="center"/>
        </w:trPr>
        <w:tc>
          <w:tcPr>
            <w:tcW w:w="1871" w:type="dxa"/>
          </w:tcPr>
          <w:p w14:paraId="2B325A53" w14:textId="77777777" w:rsidR="003A5FF5" w:rsidRDefault="0064674E">
            <w:pPr>
              <w:spacing w:line="276" w:lineRule="auto"/>
            </w:pPr>
            <w:r>
              <w:rPr>
                <w:sz w:val="22"/>
              </w:rPr>
              <w:t>transfer_id</w:t>
            </w:r>
          </w:p>
        </w:tc>
        <w:tc>
          <w:tcPr>
            <w:tcW w:w="1871" w:type="dxa"/>
          </w:tcPr>
          <w:p w14:paraId="45BFFDB7" w14:textId="77777777" w:rsidR="003A5FF5" w:rsidRDefault="0064674E">
            <w:pPr>
              <w:spacing w:line="276" w:lineRule="auto"/>
            </w:pPr>
            <w:r>
              <w:rPr>
                <w:sz w:val="22"/>
              </w:rPr>
              <w:t>BIGINT</w:t>
            </w:r>
          </w:p>
        </w:tc>
        <w:tc>
          <w:tcPr>
            <w:tcW w:w="1871" w:type="dxa"/>
          </w:tcPr>
          <w:p w14:paraId="71752DF8" w14:textId="77777777" w:rsidR="003A5FF5" w:rsidRDefault="0064674E">
            <w:pPr>
              <w:spacing w:line="276" w:lineRule="auto"/>
            </w:pPr>
            <w:r>
              <w:rPr>
                <w:sz w:val="22"/>
              </w:rPr>
              <w:t>FK → stock_transfers, CASCADE</w:t>
            </w:r>
          </w:p>
        </w:tc>
        <w:tc>
          <w:tcPr>
            <w:tcW w:w="3175" w:type="dxa"/>
          </w:tcPr>
          <w:p w14:paraId="377170CA" w14:textId="77777777" w:rsidR="003A5FF5" w:rsidRDefault="0064674E">
            <w:pPr>
              <w:spacing w:line="276" w:lineRule="auto"/>
            </w:pPr>
            <w:r>
              <w:rPr>
                <w:sz w:val="22"/>
              </w:rPr>
              <w:t>Phiếu điều chuyển cha</w:t>
            </w:r>
          </w:p>
        </w:tc>
      </w:tr>
      <w:tr w:rsidR="003A5FF5" w14:paraId="560D3484" w14:textId="77777777">
        <w:trPr>
          <w:jc w:val="center"/>
        </w:trPr>
        <w:tc>
          <w:tcPr>
            <w:tcW w:w="1871" w:type="dxa"/>
          </w:tcPr>
          <w:p w14:paraId="37A7948E" w14:textId="77777777" w:rsidR="003A5FF5" w:rsidRDefault="0064674E">
            <w:pPr>
              <w:spacing w:line="276" w:lineRule="auto"/>
            </w:pPr>
            <w:r>
              <w:rPr>
                <w:sz w:val="22"/>
              </w:rPr>
              <w:t>batch_id</w:t>
            </w:r>
          </w:p>
        </w:tc>
        <w:tc>
          <w:tcPr>
            <w:tcW w:w="1871" w:type="dxa"/>
          </w:tcPr>
          <w:p w14:paraId="32FACA01" w14:textId="77777777" w:rsidR="003A5FF5" w:rsidRDefault="0064674E">
            <w:pPr>
              <w:spacing w:line="276" w:lineRule="auto"/>
            </w:pPr>
            <w:r>
              <w:rPr>
                <w:sz w:val="22"/>
              </w:rPr>
              <w:t>BIGINT</w:t>
            </w:r>
          </w:p>
        </w:tc>
        <w:tc>
          <w:tcPr>
            <w:tcW w:w="1871" w:type="dxa"/>
          </w:tcPr>
          <w:p w14:paraId="5A24479A" w14:textId="77777777" w:rsidR="003A5FF5" w:rsidRDefault="0064674E">
            <w:pPr>
              <w:spacing w:line="276" w:lineRule="auto"/>
            </w:pPr>
            <w:r>
              <w:rPr>
                <w:sz w:val="22"/>
              </w:rPr>
              <w:t>FK → goods_receipt_items</w:t>
            </w:r>
          </w:p>
        </w:tc>
        <w:tc>
          <w:tcPr>
            <w:tcW w:w="3175" w:type="dxa"/>
          </w:tcPr>
          <w:p w14:paraId="3CDBC479" w14:textId="77777777" w:rsidR="003A5FF5" w:rsidRDefault="0064674E">
            <w:pPr>
              <w:spacing w:line="276" w:lineRule="auto"/>
            </w:pPr>
            <w:r>
              <w:rPr>
                <w:sz w:val="22"/>
              </w:rPr>
              <w:t>Lô NGUỒN được xuất đi</w:t>
            </w:r>
          </w:p>
        </w:tc>
      </w:tr>
      <w:tr w:rsidR="003A5FF5" w14:paraId="50805BD7" w14:textId="77777777">
        <w:trPr>
          <w:jc w:val="center"/>
        </w:trPr>
        <w:tc>
          <w:tcPr>
            <w:tcW w:w="1871" w:type="dxa"/>
          </w:tcPr>
          <w:p w14:paraId="53A48EA2" w14:textId="77777777" w:rsidR="003A5FF5" w:rsidRDefault="0064674E">
            <w:pPr>
              <w:spacing w:line="276" w:lineRule="auto"/>
            </w:pPr>
            <w:r>
              <w:rPr>
                <w:sz w:val="22"/>
              </w:rPr>
              <w:t>product_id</w:t>
            </w:r>
          </w:p>
        </w:tc>
        <w:tc>
          <w:tcPr>
            <w:tcW w:w="1871" w:type="dxa"/>
          </w:tcPr>
          <w:p w14:paraId="6B00BF28" w14:textId="77777777" w:rsidR="003A5FF5" w:rsidRDefault="0064674E">
            <w:pPr>
              <w:spacing w:line="276" w:lineRule="auto"/>
            </w:pPr>
            <w:r>
              <w:rPr>
                <w:sz w:val="22"/>
              </w:rPr>
              <w:t>BIGINT</w:t>
            </w:r>
          </w:p>
        </w:tc>
        <w:tc>
          <w:tcPr>
            <w:tcW w:w="1871" w:type="dxa"/>
          </w:tcPr>
          <w:p w14:paraId="16B2475D" w14:textId="77777777" w:rsidR="003A5FF5" w:rsidRDefault="0064674E">
            <w:pPr>
              <w:spacing w:line="276" w:lineRule="auto"/>
            </w:pPr>
            <w:r>
              <w:rPr>
                <w:sz w:val="22"/>
              </w:rPr>
              <w:t>FK → products</w:t>
            </w:r>
          </w:p>
        </w:tc>
        <w:tc>
          <w:tcPr>
            <w:tcW w:w="3175" w:type="dxa"/>
          </w:tcPr>
          <w:p w14:paraId="50686891" w14:textId="77777777" w:rsidR="003A5FF5" w:rsidRDefault="0064674E">
            <w:pPr>
              <w:spacing w:line="276" w:lineRule="auto"/>
            </w:pPr>
            <w:r>
              <w:rPr>
                <w:sz w:val="22"/>
              </w:rPr>
              <w:t>Sản phẩm</w:t>
            </w:r>
          </w:p>
        </w:tc>
      </w:tr>
      <w:tr w:rsidR="003A5FF5" w14:paraId="0242310E" w14:textId="77777777">
        <w:trPr>
          <w:jc w:val="center"/>
        </w:trPr>
        <w:tc>
          <w:tcPr>
            <w:tcW w:w="1871" w:type="dxa"/>
          </w:tcPr>
          <w:p w14:paraId="675026C9" w14:textId="77777777" w:rsidR="003A5FF5" w:rsidRDefault="0064674E">
            <w:pPr>
              <w:spacing w:line="276" w:lineRule="auto"/>
            </w:pPr>
            <w:r>
              <w:rPr>
                <w:sz w:val="22"/>
              </w:rPr>
              <w:t>quantity</w:t>
            </w:r>
          </w:p>
        </w:tc>
        <w:tc>
          <w:tcPr>
            <w:tcW w:w="1871" w:type="dxa"/>
          </w:tcPr>
          <w:p w14:paraId="08ECEB81" w14:textId="77777777" w:rsidR="003A5FF5" w:rsidRDefault="0064674E">
            <w:pPr>
              <w:spacing w:line="276" w:lineRule="auto"/>
            </w:pPr>
            <w:r>
              <w:rPr>
                <w:sz w:val="22"/>
              </w:rPr>
              <w:t>INT</w:t>
            </w:r>
          </w:p>
        </w:tc>
        <w:tc>
          <w:tcPr>
            <w:tcW w:w="1871" w:type="dxa"/>
          </w:tcPr>
          <w:p w14:paraId="0413585B" w14:textId="77777777" w:rsidR="003A5FF5" w:rsidRDefault="0064674E">
            <w:pPr>
              <w:spacing w:line="276" w:lineRule="auto"/>
            </w:pPr>
            <w:r>
              <w:rPr>
                <w:sz w:val="22"/>
              </w:rPr>
              <w:t>NOT NULL, CHECK &gt; 0</w:t>
            </w:r>
          </w:p>
        </w:tc>
        <w:tc>
          <w:tcPr>
            <w:tcW w:w="3175" w:type="dxa"/>
          </w:tcPr>
          <w:p w14:paraId="75316024" w14:textId="77777777" w:rsidR="003A5FF5" w:rsidRDefault="0064674E">
            <w:pPr>
              <w:spacing w:line="276" w:lineRule="auto"/>
            </w:pPr>
            <w:r>
              <w:rPr>
                <w:sz w:val="22"/>
              </w:rPr>
              <w:t>Số lượng điều chuyển</w:t>
            </w:r>
          </w:p>
        </w:tc>
      </w:tr>
      <w:tr w:rsidR="003A5FF5" w14:paraId="67BE3BB9" w14:textId="77777777">
        <w:trPr>
          <w:jc w:val="center"/>
        </w:trPr>
        <w:tc>
          <w:tcPr>
            <w:tcW w:w="1871" w:type="dxa"/>
          </w:tcPr>
          <w:p w14:paraId="40608FD2" w14:textId="77777777" w:rsidR="003A5FF5" w:rsidRDefault="0064674E">
            <w:pPr>
              <w:spacing w:line="276" w:lineRule="auto"/>
            </w:pPr>
            <w:r>
              <w:rPr>
                <w:sz w:val="22"/>
              </w:rPr>
              <w:t>expiry_date</w:t>
            </w:r>
          </w:p>
        </w:tc>
        <w:tc>
          <w:tcPr>
            <w:tcW w:w="1871" w:type="dxa"/>
          </w:tcPr>
          <w:p w14:paraId="537A4BCC" w14:textId="77777777" w:rsidR="003A5FF5" w:rsidRDefault="0064674E">
            <w:pPr>
              <w:spacing w:line="276" w:lineRule="auto"/>
            </w:pPr>
            <w:r>
              <w:rPr>
                <w:sz w:val="22"/>
              </w:rPr>
              <w:t>DATE</w:t>
            </w:r>
          </w:p>
        </w:tc>
        <w:tc>
          <w:tcPr>
            <w:tcW w:w="1871" w:type="dxa"/>
          </w:tcPr>
          <w:p w14:paraId="15BAC028" w14:textId="77777777" w:rsidR="003A5FF5" w:rsidRDefault="003A5FF5">
            <w:pPr>
              <w:spacing w:line="276" w:lineRule="auto"/>
            </w:pPr>
          </w:p>
        </w:tc>
        <w:tc>
          <w:tcPr>
            <w:tcW w:w="3175" w:type="dxa"/>
          </w:tcPr>
          <w:p w14:paraId="386A795A" w14:textId="77777777" w:rsidR="003A5FF5" w:rsidRDefault="0064674E">
            <w:pPr>
              <w:spacing w:line="276" w:lineRule="auto"/>
            </w:pPr>
            <w:r>
              <w:rPr>
                <w:sz w:val="22"/>
              </w:rPr>
              <w:t>HSD chốt từ lô nguồn → tái tạo ở đích (giữ FEFO)</w:t>
            </w:r>
          </w:p>
        </w:tc>
      </w:tr>
      <w:tr w:rsidR="003A5FF5" w14:paraId="1BD83987" w14:textId="77777777">
        <w:trPr>
          <w:jc w:val="center"/>
        </w:trPr>
        <w:tc>
          <w:tcPr>
            <w:tcW w:w="1871" w:type="dxa"/>
          </w:tcPr>
          <w:p w14:paraId="080613BC" w14:textId="77777777" w:rsidR="003A5FF5" w:rsidRDefault="0064674E">
            <w:pPr>
              <w:spacing w:line="276" w:lineRule="auto"/>
            </w:pPr>
            <w:r>
              <w:rPr>
                <w:sz w:val="22"/>
              </w:rPr>
              <w:t>cost_price</w:t>
            </w:r>
          </w:p>
        </w:tc>
        <w:tc>
          <w:tcPr>
            <w:tcW w:w="1871" w:type="dxa"/>
          </w:tcPr>
          <w:p w14:paraId="6C2FB982" w14:textId="77777777" w:rsidR="003A5FF5" w:rsidRDefault="0064674E">
            <w:pPr>
              <w:spacing w:line="276" w:lineRule="auto"/>
            </w:pPr>
            <w:r>
              <w:rPr>
                <w:sz w:val="22"/>
              </w:rPr>
              <w:t>DECIMAL(12,2)</w:t>
            </w:r>
          </w:p>
        </w:tc>
        <w:tc>
          <w:tcPr>
            <w:tcW w:w="1871" w:type="dxa"/>
          </w:tcPr>
          <w:p w14:paraId="7DECA27D" w14:textId="77777777" w:rsidR="003A5FF5" w:rsidRDefault="0064674E">
            <w:pPr>
              <w:spacing w:line="276" w:lineRule="auto"/>
            </w:pPr>
            <w:r>
              <w:rPr>
                <w:sz w:val="22"/>
              </w:rPr>
              <w:t>NOT NULL</w:t>
            </w:r>
          </w:p>
        </w:tc>
        <w:tc>
          <w:tcPr>
            <w:tcW w:w="3175" w:type="dxa"/>
          </w:tcPr>
          <w:p w14:paraId="7A2295C2" w14:textId="77777777" w:rsidR="003A5FF5" w:rsidRDefault="0064674E">
            <w:pPr>
              <w:spacing w:line="276" w:lineRule="auto"/>
            </w:pPr>
            <w:r>
              <w:rPr>
                <w:sz w:val="22"/>
              </w:rPr>
              <w:t>Giá vốn theo lô — chuyển kho KHÔNG đổi giá vốn</w:t>
            </w:r>
          </w:p>
        </w:tc>
      </w:tr>
    </w:tbl>
    <w:p w14:paraId="5123A1DF" w14:textId="77777777" w:rsidR="003A5FF5" w:rsidRDefault="0064674E">
      <w:pPr>
        <w:keepNext/>
        <w:spacing w:before="160"/>
        <w:jc w:val="center"/>
      </w:pPr>
      <w:r>
        <w:rPr>
          <w:b/>
          <w:sz w:val="26"/>
        </w:rPr>
        <w:t>Bảng 3.42.</w:t>
      </w:r>
      <w:r>
        <w:rPr>
          <w:sz w:val="26"/>
        </w:rPr>
        <w:t xml:space="preserve"> Bảng daily_sales_rollup — tổng hợp doanh thu ngày (Obj 2)</w:t>
      </w:r>
    </w:p>
    <w:tbl>
      <w:tblPr>
        <w:tblStyle w:val="TableGrid"/>
        <w:tblW w:w="0" w:type="auto"/>
        <w:jc w:val="center"/>
        <w:tblLook w:val="04A0" w:firstRow="1" w:lastRow="0" w:firstColumn="1" w:lastColumn="0" w:noHBand="0" w:noVBand="1"/>
      </w:tblPr>
      <w:tblGrid>
        <w:gridCol w:w="1781"/>
        <w:gridCol w:w="1844"/>
        <w:gridCol w:w="2624"/>
        <w:gridCol w:w="2755"/>
      </w:tblGrid>
      <w:tr w:rsidR="003A5FF5" w14:paraId="58120302" w14:textId="77777777">
        <w:trPr>
          <w:jc w:val="center"/>
        </w:trPr>
        <w:tc>
          <w:tcPr>
            <w:tcW w:w="1871" w:type="dxa"/>
            <w:shd w:val="clear" w:color="auto" w:fill="D9E2F3"/>
          </w:tcPr>
          <w:p w14:paraId="5F05B9D5" w14:textId="77777777" w:rsidR="003A5FF5" w:rsidRDefault="0064674E">
            <w:pPr>
              <w:jc w:val="center"/>
            </w:pPr>
            <w:r>
              <w:rPr>
                <w:b/>
                <w:sz w:val="22"/>
              </w:rPr>
              <w:t>Cột</w:t>
            </w:r>
          </w:p>
        </w:tc>
        <w:tc>
          <w:tcPr>
            <w:tcW w:w="1871" w:type="dxa"/>
            <w:shd w:val="clear" w:color="auto" w:fill="D9E2F3"/>
          </w:tcPr>
          <w:p w14:paraId="79B707B4" w14:textId="77777777" w:rsidR="003A5FF5" w:rsidRDefault="0064674E">
            <w:pPr>
              <w:jc w:val="center"/>
            </w:pPr>
            <w:r>
              <w:rPr>
                <w:b/>
                <w:sz w:val="22"/>
              </w:rPr>
              <w:t>Kiểu dữ liệu</w:t>
            </w:r>
          </w:p>
        </w:tc>
        <w:tc>
          <w:tcPr>
            <w:tcW w:w="1871" w:type="dxa"/>
            <w:shd w:val="clear" w:color="auto" w:fill="D9E2F3"/>
          </w:tcPr>
          <w:p w14:paraId="7DAF70BC" w14:textId="77777777" w:rsidR="003A5FF5" w:rsidRDefault="0064674E">
            <w:pPr>
              <w:jc w:val="center"/>
            </w:pPr>
            <w:r>
              <w:rPr>
                <w:b/>
                <w:sz w:val="22"/>
              </w:rPr>
              <w:t>Ràng buộc</w:t>
            </w:r>
          </w:p>
        </w:tc>
        <w:tc>
          <w:tcPr>
            <w:tcW w:w="3175" w:type="dxa"/>
            <w:shd w:val="clear" w:color="auto" w:fill="D9E2F3"/>
          </w:tcPr>
          <w:p w14:paraId="4E84CF50" w14:textId="77777777" w:rsidR="003A5FF5" w:rsidRDefault="0064674E">
            <w:pPr>
              <w:jc w:val="center"/>
            </w:pPr>
            <w:r>
              <w:rPr>
                <w:b/>
                <w:sz w:val="22"/>
              </w:rPr>
              <w:t>Mô tả</w:t>
            </w:r>
          </w:p>
        </w:tc>
      </w:tr>
      <w:tr w:rsidR="003A5FF5" w14:paraId="0296B88C" w14:textId="77777777">
        <w:trPr>
          <w:jc w:val="center"/>
        </w:trPr>
        <w:tc>
          <w:tcPr>
            <w:tcW w:w="1871" w:type="dxa"/>
          </w:tcPr>
          <w:p w14:paraId="460A407D" w14:textId="77777777" w:rsidR="003A5FF5" w:rsidRDefault="0064674E">
            <w:pPr>
              <w:spacing w:line="276" w:lineRule="auto"/>
            </w:pPr>
            <w:r>
              <w:rPr>
                <w:sz w:val="22"/>
              </w:rPr>
              <w:t>id</w:t>
            </w:r>
          </w:p>
        </w:tc>
        <w:tc>
          <w:tcPr>
            <w:tcW w:w="1871" w:type="dxa"/>
          </w:tcPr>
          <w:p w14:paraId="1258D04F" w14:textId="77777777" w:rsidR="003A5FF5" w:rsidRDefault="0064674E">
            <w:pPr>
              <w:spacing w:line="276" w:lineRule="auto"/>
            </w:pPr>
            <w:r>
              <w:rPr>
                <w:sz w:val="22"/>
              </w:rPr>
              <w:t>BIGINT</w:t>
            </w:r>
          </w:p>
        </w:tc>
        <w:tc>
          <w:tcPr>
            <w:tcW w:w="1871" w:type="dxa"/>
          </w:tcPr>
          <w:p w14:paraId="743C1274" w14:textId="77777777" w:rsidR="003A5FF5" w:rsidRDefault="0064674E">
            <w:pPr>
              <w:spacing w:line="276" w:lineRule="auto"/>
            </w:pPr>
            <w:r>
              <w:rPr>
                <w:sz w:val="22"/>
              </w:rPr>
              <w:t>PK</w:t>
            </w:r>
          </w:p>
        </w:tc>
        <w:tc>
          <w:tcPr>
            <w:tcW w:w="3175" w:type="dxa"/>
          </w:tcPr>
          <w:p w14:paraId="3F9CEF57" w14:textId="77777777" w:rsidR="003A5FF5" w:rsidRDefault="0064674E">
            <w:pPr>
              <w:spacing w:line="276" w:lineRule="auto"/>
            </w:pPr>
            <w:r>
              <w:rPr>
                <w:sz w:val="22"/>
              </w:rPr>
              <w:t>Khóa chính</w:t>
            </w:r>
          </w:p>
        </w:tc>
      </w:tr>
      <w:tr w:rsidR="003A5FF5" w14:paraId="0DFAE25C" w14:textId="77777777">
        <w:trPr>
          <w:jc w:val="center"/>
        </w:trPr>
        <w:tc>
          <w:tcPr>
            <w:tcW w:w="1871" w:type="dxa"/>
          </w:tcPr>
          <w:p w14:paraId="6B328176" w14:textId="77777777" w:rsidR="003A5FF5" w:rsidRDefault="0064674E">
            <w:pPr>
              <w:spacing w:line="276" w:lineRule="auto"/>
            </w:pPr>
            <w:r>
              <w:rPr>
                <w:sz w:val="22"/>
              </w:rPr>
              <w:t>store_id</w:t>
            </w:r>
          </w:p>
        </w:tc>
        <w:tc>
          <w:tcPr>
            <w:tcW w:w="1871" w:type="dxa"/>
          </w:tcPr>
          <w:p w14:paraId="0B9D8B53" w14:textId="77777777" w:rsidR="003A5FF5" w:rsidRDefault="0064674E">
            <w:pPr>
              <w:spacing w:line="276" w:lineRule="auto"/>
            </w:pPr>
            <w:r>
              <w:rPr>
                <w:sz w:val="22"/>
              </w:rPr>
              <w:t>BIGINT</w:t>
            </w:r>
          </w:p>
        </w:tc>
        <w:tc>
          <w:tcPr>
            <w:tcW w:w="1871" w:type="dxa"/>
          </w:tcPr>
          <w:p w14:paraId="35F6B882" w14:textId="77777777" w:rsidR="003A5FF5" w:rsidRDefault="0064674E">
            <w:pPr>
              <w:spacing w:line="276" w:lineRule="auto"/>
            </w:pPr>
            <w:r>
              <w:rPr>
                <w:sz w:val="22"/>
              </w:rPr>
              <w:t>FK → stores</w:t>
            </w:r>
          </w:p>
        </w:tc>
        <w:tc>
          <w:tcPr>
            <w:tcW w:w="3175" w:type="dxa"/>
          </w:tcPr>
          <w:p w14:paraId="55112665" w14:textId="77777777" w:rsidR="003A5FF5" w:rsidRDefault="0064674E">
            <w:pPr>
              <w:spacing w:line="276" w:lineRule="auto"/>
            </w:pPr>
            <w:r>
              <w:rPr>
                <w:sz w:val="22"/>
              </w:rPr>
              <w:t>Cửa hàng</w:t>
            </w:r>
          </w:p>
        </w:tc>
      </w:tr>
      <w:tr w:rsidR="003A5FF5" w14:paraId="0902DB34" w14:textId="77777777">
        <w:trPr>
          <w:jc w:val="center"/>
        </w:trPr>
        <w:tc>
          <w:tcPr>
            <w:tcW w:w="1871" w:type="dxa"/>
          </w:tcPr>
          <w:p w14:paraId="6CCAABF3" w14:textId="77777777" w:rsidR="003A5FF5" w:rsidRDefault="0064674E">
            <w:pPr>
              <w:spacing w:line="276" w:lineRule="auto"/>
            </w:pPr>
            <w:r>
              <w:rPr>
                <w:sz w:val="22"/>
              </w:rPr>
              <w:t>sales_date</w:t>
            </w:r>
          </w:p>
        </w:tc>
        <w:tc>
          <w:tcPr>
            <w:tcW w:w="1871" w:type="dxa"/>
          </w:tcPr>
          <w:p w14:paraId="363382E3" w14:textId="77777777" w:rsidR="003A5FF5" w:rsidRDefault="0064674E">
            <w:pPr>
              <w:spacing w:line="276" w:lineRule="auto"/>
            </w:pPr>
            <w:r>
              <w:rPr>
                <w:sz w:val="22"/>
              </w:rPr>
              <w:t>DATE</w:t>
            </w:r>
          </w:p>
        </w:tc>
        <w:tc>
          <w:tcPr>
            <w:tcW w:w="1871" w:type="dxa"/>
          </w:tcPr>
          <w:p w14:paraId="713110CF" w14:textId="77777777" w:rsidR="003A5FF5" w:rsidRDefault="0064674E">
            <w:pPr>
              <w:spacing w:line="276" w:lineRule="auto"/>
            </w:pPr>
            <w:r>
              <w:rPr>
                <w:sz w:val="22"/>
              </w:rPr>
              <w:t>NOT NULL, UNIQUE (store_id, sales_date), index</w:t>
            </w:r>
          </w:p>
        </w:tc>
        <w:tc>
          <w:tcPr>
            <w:tcW w:w="3175" w:type="dxa"/>
          </w:tcPr>
          <w:p w14:paraId="025EC6F2" w14:textId="77777777" w:rsidR="003A5FF5" w:rsidRDefault="0064674E">
            <w:pPr>
              <w:spacing w:line="276" w:lineRule="auto"/>
            </w:pPr>
            <w:r>
              <w:rPr>
                <w:sz w:val="22"/>
              </w:rPr>
              <w:t>Ngày — 1 dòng / (cửa hàng, ngày)</w:t>
            </w:r>
          </w:p>
        </w:tc>
      </w:tr>
      <w:tr w:rsidR="003A5FF5" w14:paraId="27E473D3" w14:textId="77777777">
        <w:trPr>
          <w:jc w:val="center"/>
        </w:trPr>
        <w:tc>
          <w:tcPr>
            <w:tcW w:w="1871" w:type="dxa"/>
          </w:tcPr>
          <w:p w14:paraId="4DA01097" w14:textId="77777777" w:rsidR="003A5FF5" w:rsidRDefault="0064674E">
            <w:pPr>
              <w:spacing w:line="276" w:lineRule="auto"/>
            </w:pPr>
            <w:r>
              <w:rPr>
                <w:sz w:val="22"/>
              </w:rPr>
              <w:t xml:space="preserve">revenue / </w:t>
            </w:r>
            <w:r>
              <w:rPr>
                <w:sz w:val="22"/>
              </w:rPr>
              <w:lastRenderedPageBreak/>
              <w:t>discount / tax / cogs / gross_profit</w:t>
            </w:r>
          </w:p>
        </w:tc>
        <w:tc>
          <w:tcPr>
            <w:tcW w:w="1871" w:type="dxa"/>
          </w:tcPr>
          <w:p w14:paraId="10A95242" w14:textId="77777777" w:rsidR="003A5FF5" w:rsidRDefault="0064674E">
            <w:pPr>
              <w:spacing w:line="276" w:lineRule="auto"/>
            </w:pPr>
            <w:r>
              <w:rPr>
                <w:sz w:val="22"/>
              </w:rPr>
              <w:lastRenderedPageBreak/>
              <w:t>DECIMAL(16,2)</w:t>
            </w:r>
          </w:p>
        </w:tc>
        <w:tc>
          <w:tcPr>
            <w:tcW w:w="1871" w:type="dxa"/>
          </w:tcPr>
          <w:p w14:paraId="4AC55743" w14:textId="77777777" w:rsidR="003A5FF5" w:rsidRDefault="0064674E">
            <w:pPr>
              <w:spacing w:line="276" w:lineRule="auto"/>
            </w:pPr>
            <w:r>
              <w:rPr>
                <w:sz w:val="22"/>
              </w:rPr>
              <w:t>NOT NULL</w:t>
            </w:r>
          </w:p>
        </w:tc>
        <w:tc>
          <w:tcPr>
            <w:tcW w:w="3175" w:type="dxa"/>
          </w:tcPr>
          <w:p w14:paraId="0FB18267" w14:textId="77777777" w:rsidR="003A5FF5" w:rsidRDefault="0064674E">
            <w:pPr>
              <w:spacing w:line="276" w:lineRule="auto"/>
            </w:pPr>
            <w:r>
              <w:rPr>
                <w:sz w:val="22"/>
              </w:rPr>
              <w:t xml:space="preserve">Doanh thu / giảm giá / thuế / </w:t>
            </w:r>
            <w:r>
              <w:rPr>
                <w:sz w:val="22"/>
              </w:rPr>
              <w:lastRenderedPageBreak/>
              <w:t>giá vốn theo lô / lợi nhuận gộp (= revenue − cogs)</w:t>
            </w:r>
          </w:p>
        </w:tc>
      </w:tr>
      <w:tr w:rsidR="003A5FF5" w14:paraId="565292AD" w14:textId="77777777">
        <w:trPr>
          <w:jc w:val="center"/>
        </w:trPr>
        <w:tc>
          <w:tcPr>
            <w:tcW w:w="1871" w:type="dxa"/>
          </w:tcPr>
          <w:p w14:paraId="023C274B" w14:textId="77777777" w:rsidR="003A5FF5" w:rsidRDefault="0064674E">
            <w:pPr>
              <w:spacing w:line="276" w:lineRule="auto"/>
            </w:pPr>
            <w:r>
              <w:rPr>
                <w:sz w:val="22"/>
              </w:rPr>
              <w:lastRenderedPageBreak/>
              <w:t>invoice_count / items_sold</w:t>
            </w:r>
          </w:p>
        </w:tc>
        <w:tc>
          <w:tcPr>
            <w:tcW w:w="1871" w:type="dxa"/>
          </w:tcPr>
          <w:p w14:paraId="58BC2037" w14:textId="77777777" w:rsidR="003A5FF5" w:rsidRDefault="0064674E">
            <w:pPr>
              <w:spacing w:line="276" w:lineRule="auto"/>
            </w:pPr>
            <w:r>
              <w:rPr>
                <w:sz w:val="22"/>
              </w:rPr>
              <w:t>INT</w:t>
            </w:r>
          </w:p>
        </w:tc>
        <w:tc>
          <w:tcPr>
            <w:tcW w:w="1871" w:type="dxa"/>
          </w:tcPr>
          <w:p w14:paraId="442CD21F" w14:textId="77777777" w:rsidR="003A5FF5" w:rsidRDefault="0064674E">
            <w:pPr>
              <w:spacing w:line="276" w:lineRule="auto"/>
            </w:pPr>
            <w:r>
              <w:rPr>
                <w:sz w:val="22"/>
              </w:rPr>
              <w:t>NOT NULL</w:t>
            </w:r>
          </w:p>
        </w:tc>
        <w:tc>
          <w:tcPr>
            <w:tcW w:w="3175" w:type="dxa"/>
          </w:tcPr>
          <w:p w14:paraId="0685CE93" w14:textId="77777777" w:rsidR="003A5FF5" w:rsidRDefault="0064674E">
            <w:pPr>
              <w:spacing w:line="276" w:lineRule="auto"/>
            </w:pPr>
            <w:r>
              <w:rPr>
                <w:sz w:val="22"/>
              </w:rPr>
              <w:t>Số hóa đơn / số đơn vị hàng đã bán</w:t>
            </w:r>
          </w:p>
        </w:tc>
      </w:tr>
      <w:tr w:rsidR="003A5FF5" w14:paraId="4DB5970F" w14:textId="77777777">
        <w:trPr>
          <w:jc w:val="center"/>
        </w:trPr>
        <w:tc>
          <w:tcPr>
            <w:tcW w:w="1871" w:type="dxa"/>
          </w:tcPr>
          <w:p w14:paraId="38D1D64F" w14:textId="77777777" w:rsidR="003A5FF5" w:rsidRDefault="0064674E">
            <w:pPr>
              <w:spacing w:line="276" w:lineRule="auto"/>
            </w:pPr>
            <w:r>
              <w:rPr>
                <w:sz w:val="22"/>
              </w:rPr>
              <w:t>rolled_at</w:t>
            </w:r>
          </w:p>
        </w:tc>
        <w:tc>
          <w:tcPr>
            <w:tcW w:w="1871" w:type="dxa"/>
          </w:tcPr>
          <w:p w14:paraId="651757E8" w14:textId="77777777" w:rsidR="003A5FF5" w:rsidRDefault="0064674E">
            <w:pPr>
              <w:spacing w:line="276" w:lineRule="auto"/>
            </w:pPr>
            <w:r>
              <w:rPr>
                <w:sz w:val="22"/>
              </w:rPr>
              <w:t>DATETIME</w:t>
            </w:r>
          </w:p>
        </w:tc>
        <w:tc>
          <w:tcPr>
            <w:tcW w:w="1871" w:type="dxa"/>
          </w:tcPr>
          <w:p w14:paraId="4B945CDC" w14:textId="77777777" w:rsidR="003A5FF5" w:rsidRDefault="0064674E">
            <w:pPr>
              <w:spacing w:line="276" w:lineRule="auto"/>
            </w:pPr>
            <w:r>
              <w:rPr>
                <w:sz w:val="22"/>
              </w:rPr>
              <w:t>ON UPDATE CURRENT_TIMESTAMP</w:t>
            </w:r>
          </w:p>
        </w:tc>
        <w:tc>
          <w:tcPr>
            <w:tcW w:w="3175" w:type="dxa"/>
          </w:tcPr>
          <w:p w14:paraId="15BB4E3F" w14:textId="77777777" w:rsidR="003A5FF5" w:rsidRDefault="0064674E">
            <w:pPr>
              <w:spacing w:line="276" w:lineRule="auto"/>
            </w:pPr>
            <w:r>
              <w:rPr>
                <w:sz w:val="22"/>
              </w:rPr>
              <w:t>Lần tổng hợp gần nhất (upsert idempotent)</w:t>
            </w:r>
          </w:p>
        </w:tc>
      </w:tr>
    </w:tbl>
    <w:p w14:paraId="4A7101ED" w14:textId="77777777" w:rsidR="003A5FF5" w:rsidRDefault="0064674E">
      <w:pPr>
        <w:ind w:firstLine="567"/>
        <w:jc w:val="both"/>
      </w:pPr>
      <w:r>
        <w:rPr>
          <w:sz w:val="26"/>
        </w:rPr>
        <w:t xml:space="preserve">Sáu bảng trên hoàn thiện vòng đời vận hành chuỗi: </w:t>
      </w:r>
      <w:r>
        <w:rPr>
          <w:b/>
          <w:sz w:val="26"/>
        </w:rPr>
        <w:t>stock_adjustments</w:t>
      </w:r>
      <w:r>
        <w:rPr>
          <w:sz w:val="26"/>
        </w:rPr>
        <w:t xml:space="preserve"> rút hàng hết hạn/hư hỏng khỏi tồn KHO theo lô (append-only, view trừ tổng này); </w:t>
      </w:r>
      <w:r>
        <w:rPr>
          <w:b/>
          <w:sz w:val="26"/>
        </w:rPr>
        <w:t>cash_movements</w:t>
      </w:r>
      <w:r>
        <w:rPr>
          <w:sz w:val="26"/>
        </w:rPr>
        <w:t xml:space="preserve"> ghi thu/chi quỹ ngoài bán hàng để đối soát két cuối ca chính xác; </w:t>
      </w:r>
      <w:r>
        <w:rPr>
          <w:b/>
          <w:sz w:val="26"/>
        </w:rPr>
        <w:t>product_store_prices</w:t>
      </w:r>
      <w:r>
        <w:rPr>
          <w:sz w:val="26"/>
        </w:rPr>
        <w:t xml:space="preserve"> cho phép một cửa hàng đặt giá riêng mà vẫn giữ mô hình giá tập trung; cặp </w:t>
      </w:r>
      <w:r>
        <w:rPr>
          <w:b/>
          <w:sz w:val="26"/>
        </w:rPr>
        <w:t>stock_transfers / stock_transfer_items</w:t>
      </w:r>
      <w:r>
        <w:rPr>
          <w:sz w:val="26"/>
        </w:rPr>
        <w:t xml:space="preserve"> điều chuyển hàng giữa các cửa hàng theo trạng thái một chiều mà KHÔNG sửa lô (xuất ghi điều chỉnh TRANSFER_OUT ở nguồn, nhận tạo phiếu nhập source = TRANSFER ở đích — FEFO theo HSD vẫn đúng); </w:t>
      </w:r>
      <w:r>
        <w:rPr>
          <w:b/>
          <w:sz w:val="26"/>
        </w:rPr>
        <w:t>daily_sales_rollup</w:t>
      </w:r>
      <w:r>
        <w:rPr>
          <w:sz w:val="26"/>
        </w:rPr>
        <w:t xml:space="preserve"> tổng hợp doanh thu ngày để báo cáo nhiều năm × nhiều cửa hàng không phải quét bảng hóa đơn thô.</w:t>
      </w:r>
    </w:p>
    <w:p w14:paraId="6C63B504" w14:textId="77777777" w:rsidR="003A5FF5" w:rsidRDefault="0064674E">
      <w:pPr>
        <w:pStyle w:val="Heading3"/>
      </w:pPr>
      <w:bookmarkStart w:id="67" w:name="_Toc236861017"/>
      <w:r>
        <w:t>3.8.4. Các view suy ra t</w:t>
      </w:r>
      <w:r>
        <w:t>ồ</w:t>
      </w:r>
      <w:r>
        <w:t>n kho và s</w:t>
      </w:r>
      <w:r>
        <w:t>ố</w:t>
      </w:r>
      <w:r>
        <w:t xml:space="preserve"> li</w:t>
      </w:r>
      <w:r>
        <w:t>ệ</w:t>
      </w:r>
      <w:r>
        <w:t>u t</w:t>
      </w:r>
      <w:r>
        <w:t>ổ</w:t>
      </w:r>
      <w:r>
        <w:t>ng h</w:t>
      </w:r>
      <w:r>
        <w:t>ợ</w:t>
      </w:r>
      <w:r>
        <w:t>p</w:t>
      </w:r>
      <w:bookmarkEnd w:id="67"/>
    </w:p>
    <w:p w14:paraId="48244513" w14:textId="77777777" w:rsidR="003A5FF5" w:rsidRDefault="0064674E">
      <w:pPr>
        <w:keepNext/>
        <w:spacing w:before="160"/>
        <w:jc w:val="center"/>
      </w:pPr>
      <w:r>
        <w:rPr>
          <w:b/>
          <w:sz w:val="26"/>
        </w:rPr>
        <w:t>Bảng 3.43.</w:t>
      </w:r>
      <w:r>
        <w:rPr>
          <w:sz w:val="26"/>
        </w:rPr>
        <w:t xml:space="preserve"> Đặc tả 6 view của cơ sở dữ liệu</w:t>
      </w:r>
    </w:p>
    <w:tbl>
      <w:tblPr>
        <w:tblStyle w:val="TableGrid"/>
        <w:tblW w:w="0" w:type="auto"/>
        <w:jc w:val="center"/>
        <w:tblLook w:val="04A0" w:firstRow="1" w:lastRow="0" w:firstColumn="1" w:lastColumn="0" w:noHBand="0" w:noVBand="1"/>
      </w:tblPr>
      <w:tblGrid>
        <w:gridCol w:w="2147"/>
        <w:gridCol w:w="6746"/>
      </w:tblGrid>
      <w:tr w:rsidR="003A5FF5" w14:paraId="769A705F" w14:textId="77777777">
        <w:trPr>
          <w:jc w:val="center"/>
        </w:trPr>
        <w:tc>
          <w:tcPr>
            <w:tcW w:w="2041" w:type="dxa"/>
            <w:shd w:val="clear" w:color="auto" w:fill="D9E2F3"/>
          </w:tcPr>
          <w:p w14:paraId="327AD606" w14:textId="77777777" w:rsidR="003A5FF5" w:rsidRDefault="0064674E">
            <w:pPr>
              <w:jc w:val="center"/>
            </w:pPr>
            <w:r>
              <w:rPr>
                <w:b/>
                <w:sz w:val="22"/>
              </w:rPr>
              <w:t>View</w:t>
            </w:r>
          </w:p>
        </w:tc>
        <w:tc>
          <w:tcPr>
            <w:tcW w:w="6746" w:type="dxa"/>
            <w:shd w:val="clear" w:color="auto" w:fill="D9E2F3"/>
          </w:tcPr>
          <w:p w14:paraId="2D718224" w14:textId="77777777" w:rsidR="003A5FF5" w:rsidRDefault="0064674E">
            <w:pPr>
              <w:jc w:val="center"/>
            </w:pPr>
            <w:r>
              <w:rPr>
                <w:b/>
                <w:sz w:val="22"/>
              </w:rPr>
              <w:t>Nội dung / công thức</w:t>
            </w:r>
          </w:p>
        </w:tc>
      </w:tr>
      <w:tr w:rsidR="003A5FF5" w14:paraId="0B5E7914" w14:textId="77777777">
        <w:trPr>
          <w:jc w:val="center"/>
        </w:trPr>
        <w:tc>
          <w:tcPr>
            <w:tcW w:w="2041" w:type="dxa"/>
          </w:tcPr>
          <w:p w14:paraId="1DD5EFCA" w14:textId="77777777" w:rsidR="003A5FF5" w:rsidRDefault="0064674E">
            <w:pPr>
              <w:spacing w:line="276" w:lineRule="auto"/>
            </w:pPr>
            <w:r>
              <w:rPr>
                <w:sz w:val="22"/>
              </w:rPr>
              <w:t>v_batch_stock</w:t>
            </w:r>
          </w:p>
        </w:tc>
        <w:tc>
          <w:tcPr>
            <w:tcW w:w="6746" w:type="dxa"/>
          </w:tcPr>
          <w:p w14:paraId="335CD4DA" w14:textId="77777777" w:rsidR="003A5FF5" w:rsidRDefault="0064674E">
            <w:pPr>
              <w:spacing w:line="276" w:lineRule="auto"/>
            </w:pPr>
            <w:r>
              <w:rPr>
                <w:sz w:val="22"/>
              </w:rPr>
              <w:t xml:space="preserve">Tồn TỪNG LÔ tách hai tầng. Gọi A = đã bán (chỉ hóa đơn khác CANCELLED), T = đã lên kệ, SR = đã rút về kho: quantity_remaining = nhập − A; on_shelf = (T − SR) − A; in_warehouse = nhập − (T − SR). Kèm shelf_id — xác định duy nhất nhờ quy ước thiết kế 1 lô/1 kệ (mục 3.8.2). </w:t>
            </w:r>
            <w:r>
              <w:rPr>
                <w:b/>
                <w:sz w:val="22"/>
              </w:rPr>
              <w:t>Bất biến bảo toàn: on_shelf + in_warehouse = quantity_remaining.</w:t>
            </w:r>
          </w:p>
        </w:tc>
      </w:tr>
      <w:tr w:rsidR="003A5FF5" w14:paraId="0A013597" w14:textId="77777777">
        <w:trPr>
          <w:jc w:val="center"/>
        </w:trPr>
        <w:tc>
          <w:tcPr>
            <w:tcW w:w="2041" w:type="dxa"/>
          </w:tcPr>
          <w:p w14:paraId="4257AB7D" w14:textId="77777777" w:rsidR="003A5FF5" w:rsidRDefault="0064674E">
            <w:pPr>
              <w:spacing w:line="276" w:lineRule="auto"/>
            </w:pPr>
            <w:r>
              <w:rPr>
                <w:sz w:val="22"/>
              </w:rPr>
              <w:t>v_product_stock</w:t>
            </w:r>
          </w:p>
        </w:tc>
        <w:tc>
          <w:tcPr>
            <w:tcW w:w="6746" w:type="dxa"/>
          </w:tcPr>
          <w:p w14:paraId="385AAF3B" w14:textId="77777777" w:rsidR="003A5FF5" w:rsidRDefault="0064674E">
            <w:pPr>
              <w:spacing w:line="276" w:lineRule="auto"/>
            </w:pPr>
            <w:r>
              <w:rPr>
                <w:sz w:val="22"/>
              </w:rPr>
              <w:t xml:space="preserve">Cuộn v_batch_stock lên mức </w:t>
            </w:r>
            <w:r>
              <w:rPr>
                <w:b/>
                <w:sz w:val="22"/>
              </w:rPr>
              <w:t>sản phẩm × cửa hàng</w:t>
            </w:r>
            <w:r>
              <w:rPr>
                <w:sz w:val="22"/>
              </w:rPr>
              <w:t>: current_stock, shelf_stock, warehouse_stock, kèm min_stock — lọc current_stock ≤ min_stock để ra danh sách tồn thấp của từng cửa hàng</w:t>
            </w:r>
          </w:p>
        </w:tc>
      </w:tr>
      <w:tr w:rsidR="003A5FF5" w14:paraId="0CCED94E" w14:textId="77777777">
        <w:trPr>
          <w:jc w:val="center"/>
        </w:trPr>
        <w:tc>
          <w:tcPr>
            <w:tcW w:w="2041" w:type="dxa"/>
          </w:tcPr>
          <w:p w14:paraId="6B719C72" w14:textId="77777777" w:rsidR="003A5FF5" w:rsidRDefault="0064674E">
            <w:pPr>
              <w:spacing w:line="276" w:lineRule="auto"/>
            </w:pPr>
            <w:r>
              <w:rPr>
                <w:sz w:val="22"/>
              </w:rPr>
              <w:t>v_expiring_batches</w:t>
            </w:r>
          </w:p>
        </w:tc>
        <w:tc>
          <w:tcPr>
            <w:tcW w:w="6746" w:type="dxa"/>
          </w:tcPr>
          <w:p w14:paraId="008BC345" w14:textId="77777777" w:rsidR="003A5FF5" w:rsidRDefault="0064674E">
            <w:pPr>
              <w:spacing w:line="276" w:lineRule="auto"/>
            </w:pPr>
            <w:r>
              <w:rPr>
                <w:sz w:val="22"/>
              </w:rPr>
              <w:t>Các lô còn hàng (quantity_remaining &gt; 0) có HSD trong 30 ngày tới, kèm days_left = DATEDIFF(expiry_date, hôm nay) và cửa hàng của lô</w:t>
            </w:r>
          </w:p>
        </w:tc>
      </w:tr>
      <w:tr w:rsidR="003A5FF5" w14:paraId="36EC0146" w14:textId="77777777">
        <w:trPr>
          <w:jc w:val="center"/>
        </w:trPr>
        <w:tc>
          <w:tcPr>
            <w:tcW w:w="2041" w:type="dxa"/>
          </w:tcPr>
          <w:p w14:paraId="76733164" w14:textId="77777777" w:rsidR="003A5FF5" w:rsidRDefault="0064674E">
            <w:pPr>
              <w:spacing w:line="276" w:lineRule="auto"/>
            </w:pPr>
            <w:r>
              <w:rPr>
                <w:sz w:val="22"/>
              </w:rPr>
              <w:t>v_customer_spending</w:t>
            </w:r>
          </w:p>
        </w:tc>
        <w:tc>
          <w:tcPr>
            <w:tcW w:w="6746" w:type="dxa"/>
          </w:tcPr>
          <w:p w14:paraId="3C3ACD8A" w14:textId="77777777" w:rsidR="003A5FF5" w:rsidRDefault="0064674E">
            <w:pPr>
              <w:spacing w:line="276" w:lineRule="auto"/>
            </w:pPr>
            <w:r>
              <w:rPr>
                <w:sz w:val="22"/>
              </w:rPr>
              <w:t>Tổng chi tiêu + số hóa đơn COMPLETED từng khách (toàn chuỗi) — thay cột total_spent dư thừa</w:t>
            </w:r>
          </w:p>
        </w:tc>
      </w:tr>
      <w:tr w:rsidR="003A5FF5" w14:paraId="4FF80946" w14:textId="77777777">
        <w:trPr>
          <w:jc w:val="center"/>
        </w:trPr>
        <w:tc>
          <w:tcPr>
            <w:tcW w:w="2041" w:type="dxa"/>
          </w:tcPr>
          <w:p w14:paraId="16F9A19D" w14:textId="77777777" w:rsidR="003A5FF5" w:rsidRDefault="0064674E">
            <w:pPr>
              <w:spacing w:line="276" w:lineRule="auto"/>
            </w:pPr>
            <w:r>
              <w:rPr>
                <w:sz w:val="22"/>
              </w:rPr>
              <w:t>v_shift_summary</w:t>
            </w:r>
          </w:p>
        </w:tc>
        <w:tc>
          <w:tcPr>
            <w:tcW w:w="6746" w:type="dxa"/>
          </w:tcPr>
          <w:p w14:paraId="01B9CCF2" w14:textId="77777777" w:rsidR="003A5FF5" w:rsidRDefault="0064674E">
            <w:pPr>
              <w:spacing w:line="276" w:lineRule="auto"/>
            </w:pPr>
            <w:r>
              <w:rPr>
                <w:sz w:val="22"/>
              </w:rPr>
              <w:t>Doanh thu + số hóa đơn theo ca, kèm tiền đầu/cuối ca và cửa hàng — thay cột total_sales</w:t>
            </w:r>
          </w:p>
        </w:tc>
      </w:tr>
      <w:tr w:rsidR="003A5FF5" w14:paraId="26CBE98E" w14:textId="77777777">
        <w:trPr>
          <w:jc w:val="center"/>
        </w:trPr>
        <w:tc>
          <w:tcPr>
            <w:tcW w:w="2041" w:type="dxa"/>
          </w:tcPr>
          <w:p w14:paraId="7988A675" w14:textId="77777777" w:rsidR="003A5FF5" w:rsidRDefault="0064674E">
            <w:pPr>
              <w:spacing w:line="276" w:lineRule="auto"/>
            </w:pPr>
            <w:r>
              <w:rPr>
                <w:sz w:val="22"/>
              </w:rPr>
              <w:t>v_pending_payments</w:t>
            </w:r>
          </w:p>
        </w:tc>
        <w:tc>
          <w:tcPr>
            <w:tcW w:w="6746" w:type="dxa"/>
          </w:tcPr>
          <w:p w14:paraId="0A66DA28" w14:textId="77777777" w:rsidR="003A5FF5" w:rsidRDefault="0064674E">
            <w:pPr>
              <w:spacing w:line="276" w:lineRule="auto"/>
            </w:pPr>
            <w:r>
              <w:rPr>
                <w:sz w:val="22"/>
              </w:rPr>
              <w:t>Giao dịch QR trạng thái PENDING kèm mã hóa đơn — đầu vào của job đối soát WEB2M theo từng cửa hàng</w:t>
            </w:r>
          </w:p>
        </w:tc>
      </w:tr>
    </w:tbl>
    <w:p w14:paraId="77CBA8D3" w14:textId="77777777" w:rsidR="003A5FF5" w:rsidRDefault="0064674E">
      <w:pPr>
        <w:ind w:firstLine="567"/>
        <w:jc w:val="both"/>
      </w:pPr>
      <w:r>
        <w:lastRenderedPageBreak/>
        <w:t xml:space="preserve">Hệ quả trực tiếp của thiết kế “tồn qua view”: nghiệp vụ </w:t>
      </w:r>
      <w:r>
        <w:rPr>
          <w:b/>
        </w:rPr>
        <w:t>hủy hóa đơn không cần cộng trả tồn</w:t>
      </w:r>
      <w:r>
        <w:t xml:space="preserve"> — chỉ đổi status sang CANCELLED là mọi view tự loại các phân bổ của hóa đơn đó, tồn “tự hoàn” về đúng từng lô. Đây là cách loại bỏ cả một lớp lỗi lệch tồn kinh điển của các hệ thống lưu cột tồn.</w:t>
      </w:r>
    </w:p>
    <w:p w14:paraId="5B18A85A" w14:textId="77777777" w:rsidR="003A5FF5" w:rsidRDefault="0064674E">
      <w:pPr>
        <w:pStyle w:val="Heading3"/>
      </w:pPr>
      <w:bookmarkStart w:id="68" w:name="_Toc236861018"/>
      <w:r>
        <w:t>3.8.5. Ch</w:t>
      </w:r>
      <w:r>
        <w:t>ỉ</w:t>
      </w:r>
      <w:r>
        <w:t xml:space="preserve"> m</w:t>
      </w:r>
      <w:r>
        <w:t>ụ</w:t>
      </w:r>
      <w:r>
        <w:t>c và t</w:t>
      </w:r>
      <w:r>
        <w:t>ố</w:t>
      </w:r>
      <w:r>
        <w:t>i ưu hi</w:t>
      </w:r>
      <w:r>
        <w:t>ệ</w:t>
      </w:r>
      <w:r>
        <w:t>u năng</w:t>
      </w:r>
      <w:bookmarkEnd w:id="68"/>
    </w:p>
    <w:p w14:paraId="5BFF6EB8" w14:textId="77777777" w:rsidR="003A5FF5" w:rsidRDefault="0064674E">
      <w:pPr>
        <w:ind w:firstLine="567"/>
        <w:jc w:val="both"/>
      </w:pPr>
      <w:r>
        <w:t xml:space="preserve">Hệ thống có 41 chỉ mục đặt theo các trục truy vấn nóng: products(name, category_id), goods_receipt_items(product_id, expiry_date) cho FEFO, invoices((store_id, status, created_at), shift_id, customer_id) cho báo cáo và cô lập cửa hàng, idx_*_store trên goods_receipts/work_shifts/shelves, các bảng nối đều có index hai chiều. View v_batch_stock ban đầu viết bằng các subquery tương quan (độ phức tạp ~O(số lô × số dòng bán)) đã được viết lại theo dạng </w:t>
      </w:r>
      <w:r>
        <w:rPr>
          <w:b/>
        </w:rPr>
        <w:t>pre-aggregated join</w:t>
      </w:r>
      <w:r>
        <w:t>: gộp sẵn từng nguồn biến động theo batch_id rồi LEFT JOIN một lần — ngữ nghĩa giữ nguyên, tốc độ ổn định hơn khi dữ liệu lớn (đáp ứng NFR1 trong phạm vi dữ liệu thử nghiệm).</w:t>
      </w:r>
    </w:p>
    <w:p w14:paraId="71476381" w14:textId="77777777" w:rsidR="003A5FF5" w:rsidRDefault="0064674E">
      <w:pPr>
        <w:pStyle w:val="Heading2"/>
      </w:pPr>
      <w:bookmarkStart w:id="69" w:name="_Toc236861019"/>
      <w:r>
        <w:t>3.9. THI</w:t>
      </w:r>
      <w:r>
        <w:t>Ế</w:t>
      </w:r>
      <w:r>
        <w:t>T K</w:t>
      </w:r>
      <w:r>
        <w:t>Ế</w:t>
      </w:r>
      <w:r>
        <w:t xml:space="preserve"> L</w:t>
      </w:r>
      <w:r>
        <w:t>Ớ</w:t>
      </w:r>
      <w:r>
        <w:t>P</w:t>
      </w:r>
      <w:bookmarkEnd w:id="69"/>
    </w:p>
    <w:p w14:paraId="5AC143D2" w14:textId="77777777" w:rsidR="003A5FF5" w:rsidRDefault="0064674E">
      <w:pPr>
        <w:ind w:firstLine="567"/>
        <w:jc w:val="both"/>
      </w:pPr>
      <w:r>
        <w:t>Miền nghiệp vụ gồm các entity ánh xạ 1–1 với các bảng (Hình 3.7), trong đó Store là thực thể gốc của mô hình đa cửa hàng và enum Role thể hiện ba vai trò phân tầng. Tầng service chia trách nhiệm theo nghiệp vụ, mỗi service một mối quan tâm duy nhất:</w:t>
      </w:r>
    </w:p>
    <w:p w14:paraId="4353C826" w14:textId="77777777" w:rsidR="003A5FF5" w:rsidRDefault="0064674E">
      <w:pPr>
        <w:keepNext/>
        <w:spacing w:before="160"/>
        <w:jc w:val="center"/>
      </w:pPr>
      <w:r>
        <w:rPr>
          <w:noProof/>
        </w:rPr>
        <w:lastRenderedPageBreak/>
        <w:drawing>
          <wp:inline distT="0" distB="0" distL="0" distR="0" wp14:anchorId="1F5491A1" wp14:editId="0A639EB7">
            <wp:extent cx="5220000" cy="351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omain.png"/>
                    <pic:cNvPicPr/>
                  </pic:nvPicPr>
                  <pic:blipFill>
                    <a:blip r:embed="rId15"/>
                    <a:stretch>
                      <a:fillRect/>
                    </a:stretch>
                  </pic:blipFill>
                  <pic:spPr>
                    <a:xfrm>
                      <a:off x="0" y="0"/>
                      <a:ext cx="5220000" cy="3513270"/>
                    </a:xfrm>
                    <a:prstGeom prst="rect">
                      <a:avLst/>
                    </a:prstGeom>
                  </pic:spPr>
                </pic:pic>
              </a:graphicData>
            </a:graphic>
          </wp:inline>
        </w:drawing>
      </w:r>
    </w:p>
    <w:p w14:paraId="00323320" w14:textId="77777777" w:rsidR="003A5FF5" w:rsidRDefault="0064674E">
      <w:pPr>
        <w:spacing w:after="200"/>
        <w:jc w:val="center"/>
      </w:pPr>
      <w:r>
        <w:rPr>
          <w:b/>
          <w:i/>
          <w:sz w:val="26"/>
        </w:rPr>
        <w:t>Hình 3.7.</w:t>
      </w:r>
      <w:r>
        <w:rPr>
          <w:i/>
          <w:sz w:val="26"/>
        </w:rPr>
        <w:t xml:space="preserve"> Class diagram miền nghiệp vụ (có Store và Role phân tầng)</w:t>
      </w:r>
    </w:p>
    <w:p w14:paraId="20DFF385" w14:textId="77777777" w:rsidR="003A5FF5" w:rsidRDefault="0064674E">
      <w:pPr>
        <w:keepNext/>
        <w:spacing w:before="160"/>
        <w:jc w:val="center"/>
      </w:pPr>
      <w:r>
        <w:rPr>
          <w:b/>
          <w:sz w:val="26"/>
        </w:rPr>
        <w:t>Bảng 3.44.</w:t>
      </w:r>
      <w:r>
        <w:rPr>
          <w:sz w:val="26"/>
        </w:rPr>
        <w:t xml:space="preserve"> Các service nghiệp vụ chính và trách nhiệm</w:t>
      </w:r>
    </w:p>
    <w:tbl>
      <w:tblPr>
        <w:tblStyle w:val="TableGrid"/>
        <w:tblW w:w="0" w:type="auto"/>
        <w:jc w:val="center"/>
        <w:tblLook w:val="04A0" w:firstRow="1" w:lastRow="0" w:firstColumn="1" w:lastColumn="0" w:noHBand="0" w:noVBand="1"/>
      </w:tblPr>
      <w:tblGrid>
        <w:gridCol w:w="3118"/>
        <w:gridCol w:w="5669"/>
      </w:tblGrid>
      <w:tr w:rsidR="003A5FF5" w14:paraId="0EF9DEFF" w14:textId="77777777">
        <w:trPr>
          <w:jc w:val="center"/>
        </w:trPr>
        <w:tc>
          <w:tcPr>
            <w:tcW w:w="3118" w:type="dxa"/>
            <w:shd w:val="clear" w:color="auto" w:fill="D9E2F3"/>
          </w:tcPr>
          <w:p w14:paraId="4A8E0531" w14:textId="77777777" w:rsidR="003A5FF5" w:rsidRDefault="0064674E">
            <w:pPr>
              <w:jc w:val="center"/>
            </w:pPr>
            <w:r>
              <w:rPr>
                <w:b/>
                <w:sz w:val="22"/>
              </w:rPr>
              <w:t>Service</w:t>
            </w:r>
          </w:p>
        </w:tc>
        <w:tc>
          <w:tcPr>
            <w:tcW w:w="5669" w:type="dxa"/>
            <w:shd w:val="clear" w:color="auto" w:fill="D9E2F3"/>
          </w:tcPr>
          <w:p w14:paraId="456A02CA" w14:textId="77777777" w:rsidR="003A5FF5" w:rsidRDefault="0064674E">
            <w:pPr>
              <w:jc w:val="center"/>
            </w:pPr>
            <w:r>
              <w:rPr>
                <w:b/>
                <w:sz w:val="22"/>
              </w:rPr>
              <w:t>Trách nhiệm chính</w:t>
            </w:r>
          </w:p>
        </w:tc>
      </w:tr>
      <w:tr w:rsidR="003A5FF5" w14:paraId="06B22155" w14:textId="77777777">
        <w:trPr>
          <w:jc w:val="center"/>
        </w:trPr>
        <w:tc>
          <w:tcPr>
            <w:tcW w:w="3118" w:type="dxa"/>
          </w:tcPr>
          <w:p w14:paraId="22EC876C" w14:textId="77777777" w:rsidR="003A5FF5" w:rsidRDefault="0064674E">
            <w:pPr>
              <w:spacing w:line="276" w:lineRule="auto"/>
            </w:pPr>
            <w:r>
              <w:rPr>
                <w:sz w:val="22"/>
              </w:rPr>
              <w:t>AuthService / UserService</w:t>
            </w:r>
          </w:p>
        </w:tc>
        <w:tc>
          <w:tcPr>
            <w:tcW w:w="5669" w:type="dxa"/>
          </w:tcPr>
          <w:p w14:paraId="67140935" w14:textId="77777777" w:rsidR="003A5FF5" w:rsidRDefault="0064674E">
            <w:pPr>
              <w:spacing w:line="276" w:lineRule="auto"/>
            </w:pPr>
            <w:r>
              <w:rPr>
                <w:sz w:val="22"/>
              </w:rPr>
              <w:t>Đăng nhập, JWT (kèm cửa hàng), kiểm tra trạng thái cửa hàng (BR-16), bộ đếm brute-force; CRUD tài khoản &amp; gán cửa hàng</w:t>
            </w:r>
          </w:p>
        </w:tc>
      </w:tr>
      <w:tr w:rsidR="003A5FF5" w14:paraId="6E925AC7" w14:textId="77777777">
        <w:trPr>
          <w:jc w:val="center"/>
        </w:trPr>
        <w:tc>
          <w:tcPr>
            <w:tcW w:w="3118" w:type="dxa"/>
          </w:tcPr>
          <w:p w14:paraId="7AB55CA4" w14:textId="77777777" w:rsidR="003A5FF5" w:rsidRDefault="0064674E">
            <w:pPr>
              <w:spacing w:line="276" w:lineRule="auto"/>
            </w:pPr>
            <w:r>
              <w:rPr>
                <w:sz w:val="22"/>
              </w:rPr>
              <w:t>StoreService / StoreContext</w:t>
            </w:r>
          </w:p>
        </w:tc>
        <w:tc>
          <w:tcPr>
            <w:tcW w:w="5669" w:type="dxa"/>
          </w:tcPr>
          <w:p w14:paraId="1AB00A93" w14:textId="77777777" w:rsidR="003A5FF5" w:rsidRDefault="0064674E">
            <w:pPr>
              <w:spacing w:line="276" w:lineRule="auto"/>
            </w:pPr>
            <w:r>
              <w:rPr>
                <w:sz w:val="22"/>
              </w:rPr>
              <w:t>CRUD cửa hàng, đóng/mở; xác định cửa hàng hiệu lực, requireStoreId()/assertSameStore() chống IDOR (BR-09)</w:t>
            </w:r>
          </w:p>
        </w:tc>
      </w:tr>
      <w:tr w:rsidR="003A5FF5" w14:paraId="14B8CE23" w14:textId="77777777">
        <w:trPr>
          <w:jc w:val="center"/>
        </w:trPr>
        <w:tc>
          <w:tcPr>
            <w:tcW w:w="3118" w:type="dxa"/>
          </w:tcPr>
          <w:p w14:paraId="7FB17907" w14:textId="77777777" w:rsidR="003A5FF5" w:rsidRDefault="0064674E">
            <w:pPr>
              <w:spacing w:line="276" w:lineRule="auto"/>
            </w:pPr>
            <w:r>
              <w:rPr>
                <w:sz w:val="22"/>
              </w:rPr>
              <w:t>ProductService / CategoryService / UnitService / SupplierService</w:t>
            </w:r>
          </w:p>
        </w:tc>
        <w:tc>
          <w:tcPr>
            <w:tcW w:w="5669" w:type="dxa"/>
          </w:tcPr>
          <w:p w14:paraId="567D01BF" w14:textId="77777777" w:rsidR="003A5FF5" w:rsidRDefault="0064674E">
            <w:pPr>
              <w:spacing w:line="276" w:lineRule="auto"/>
            </w:pPr>
            <w:r>
              <w:rPr>
                <w:sz w:val="22"/>
              </w:rPr>
              <w:t>CRUD danh mục dữ liệu nền dùng chung toàn chuỗi (ghi = ADMIN, BR-08)</w:t>
            </w:r>
          </w:p>
        </w:tc>
      </w:tr>
      <w:tr w:rsidR="003A5FF5" w14:paraId="0AC2E4D6" w14:textId="77777777">
        <w:trPr>
          <w:jc w:val="center"/>
        </w:trPr>
        <w:tc>
          <w:tcPr>
            <w:tcW w:w="3118" w:type="dxa"/>
          </w:tcPr>
          <w:p w14:paraId="10C8CEB6" w14:textId="77777777" w:rsidR="003A5FF5" w:rsidRDefault="0064674E">
            <w:pPr>
              <w:spacing w:line="276" w:lineRule="auto"/>
            </w:pPr>
            <w:r>
              <w:rPr>
                <w:sz w:val="22"/>
              </w:rPr>
              <w:t>GoodsReceiptService</w:t>
            </w:r>
          </w:p>
        </w:tc>
        <w:tc>
          <w:tcPr>
            <w:tcW w:w="5669" w:type="dxa"/>
          </w:tcPr>
          <w:p w14:paraId="02AEE63A" w14:textId="77777777" w:rsidR="003A5FF5" w:rsidRDefault="0064674E">
            <w:pPr>
              <w:spacing w:line="276" w:lineRule="auto"/>
            </w:pPr>
            <w:r>
              <w:rPr>
                <w:sz w:val="22"/>
              </w:rPr>
              <w:t>Lập phiếu nhập theo lô gắn cửa hàng; quy đổi thùng → đơn vị lẻ; sinh mã PN</w:t>
            </w:r>
          </w:p>
        </w:tc>
      </w:tr>
      <w:tr w:rsidR="003A5FF5" w14:paraId="7AC21F96" w14:textId="77777777">
        <w:trPr>
          <w:jc w:val="center"/>
        </w:trPr>
        <w:tc>
          <w:tcPr>
            <w:tcW w:w="3118" w:type="dxa"/>
          </w:tcPr>
          <w:p w14:paraId="71D1AE33" w14:textId="77777777" w:rsidR="003A5FF5" w:rsidRDefault="0064674E">
            <w:pPr>
              <w:spacing w:line="276" w:lineRule="auto"/>
            </w:pPr>
            <w:r>
              <w:rPr>
                <w:sz w:val="22"/>
              </w:rPr>
              <w:t>ShelfService</w:t>
            </w:r>
          </w:p>
        </w:tc>
        <w:tc>
          <w:tcPr>
            <w:tcW w:w="5669" w:type="dxa"/>
          </w:tcPr>
          <w:p w14:paraId="1414BDCD" w14:textId="77777777" w:rsidR="003A5FF5" w:rsidRDefault="0064674E">
            <w:pPr>
              <w:spacing w:line="276" w:lineRule="auto"/>
            </w:pPr>
            <w:r>
              <w:rPr>
                <w:sz w:val="22"/>
              </w:rPr>
              <w:t>Lên kệ/về kho theo lô trong cửa hàng; kiểm tra sức chứa, trạng thái kệ (BR-12); cấu hình kệ</w:t>
            </w:r>
          </w:p>
        </w:tc>
      </w:tr>
      <w:tr w:rsidR="003A5FF5" w14:paraId="58F2F923" w14:textId="77777777">
        <w:trPr>
          <w:jc w:val="center"/>
        </w:trPr>
        <w:tc>
          <w:tcPr>
            <w:tcW w:w="3118" w:type="dxa"/>
          </w:tcPr>
          <w:p w14:paraId="0442AD97" w14:textId="77777777" w:rsidR="003A5FF5" w:rsidRDefault="0064674E">
            <w:pPr>
              <w:spacing w:line="276" w:lineRule="auto"/>
            </w:pPr>
            <w:r>
              <w:rPr>
                <w:sz w:val="22"/>
              </w:rPr>
              <w:t>ShiftService</w:t>
            </w:r>
          </w:p>
        </w:tc>
        <w:tc>
          <w:tcPr>
            <w:tcW w:w="5669" w:type="dxa"/>
          </w:tcPr>
          <w:p w14:paraId="0D0A2325" w14:textId="77777777" w:rsidR="003A5FF5" w:rsidRDefault="0064674E">
            <w:pPr>
              <w:spacing w:line="276" w:lineRule="auto"/>
            </w:pPr>
            <w:r>
              <w:rPr>
                <w:sz w:val="22"/>
              </w:rPr>
              <w:t>Mở/đóng ca gắn cửa hàng; quỹ dự kiến = đầu ca + tiền mặt (BR-13); chặn xem ca người/cửa hàng khác</w:t>
            </w:r>
          </w:p>
        </w:tc>
      </w:tr>
      <w:tr w:rsidR="003A5FF5" w14:paraId="258E19E9" w14:textId="77777777">
        <w:trPr>
          <w:jc w:val="center"/>
        </w:trPr>
        <w:tc>
          <w:tcPr>
            <w:tcW w:w="3118" w:type="dxa"/>
          </w:tcPr>
          <w:p w14:paraId="7C4CA47B" w14:textId="77777777" w:rsidR="003A5FF5" w:rsidRDefault="0064674E">
            <w:pPr>
              <w:spacing w:line="276" w:lineRule="auto"/>
            </w:pPr>
            <w:r>
              <w:rPr>
                <w:sz w:val="22"/>
              </w:rPr>
              <w:t>SaleService</w:t>
            </w:r>
          </w:p>
        </w:tc>
        <w:tc>
          <w:tcPr>
            <w:tcW w:w="5669" w:type="dxa"/>
          </w:tcPr>
          <w:p w14:paraId="234EEAB0" w14:textId="77777777" w:rsidR="003A5FF5" w:rsidRDefault="0064674E">
            <w:pPr>
              <w:spacing w:line="276" w:lineRule="auto"/>
            </w:pPr>
            <w:r>
              <w:rPr>
                <w:sz w:val="22"/>
              </w:rPr>
              <w:t>Lõi bán hàng: idempotency (BR-04), khóa bi quan (BR-03), FEFO theo HSD trong cửa hàng (BR-02), chỉ bán tồn kệ (BR-01), tính VAT (BR-14), tích điểm</w:t>
            </w:r>
          </w:p>
        </w:tc>
      </w:tr>
      <w:tr w:rsidR="003A5FF5" w14:paraId="76EF42D5" w14:textId="77777777">
        <w:trPr>
          <w:jc w:val="center"/>
        </w:trPr>
        <w:tc>
          <w:tcPr>
            <w:tcW w:w="3118" w:type="dxa"/>
          </w:tcPr>
          <w:p w14:paraId="5784CD6B" w14:textId="77777777" w:rsidR="003A5FF5" w:rsidRDefault="0064674E">
            <w:pPr>
              <w:spacing w:line="276" w:lineRule="auto"/>
            </w:pPr>
            <w:r>
              <w:rPr>
                <w:sz w:val="22"/>
              </w:rPr>
              <w:t>InvoiceService / InvoicePdfService</w:t>
            </w:r>
          </w:p>
        </w:tc>
        <w:tc>
          <w:tcPr>
            <w:tcW w:w="5669" w:type="dxa"/>
          </w:tcPr>
          <w:p w14:paraId="1CC9708B" w14:textId="77777777" w:rsidR="003A5FF5" w:rsidRDefault="0064674E">
            <w:pPr>
              <w:spacing w:line="276" w:lineRule="auto"/>
            </w:pPr>
            <w:r>
              <w:rPr>
                <w:sz w:val="22"/>
              </w:rPr>
              <w:t>Danh sách/chi tiết hóa đơn của cửa hàng; hủy có lý do (BR-07); dựng PDF 80mm</w:t>
            </w:r>
          </w:p>
        </w:tc>
      </w:tr>
      <w:tr w:rsidR="003A5FF5" w14:paraId="390B28BC" w14:textId="77777777">
        <w:trPr>
          <w:jc w:val="center"/>
        </w:trPr>
        <w:tc>
          <w:tcPr>
            <w:tcW w:w="3118" w:type="dxa"/>
          </w:tcPr>
          <w:p w14:paraId="53E3EA60" w14:textId="77777777" w:rsidR="003A5FF5" w:rsidRDefault="0064674E">
            <w:pPr>
              <w:spacing w:line="276" w:lineRule="auto"/>
            </w:pPr>
            <w:r>
              <w:rPr>
                <w:sz w:val="22"/>
              </w:rPr>
              <w:t xml:space="preserve">CustomerService / </w:t>
            </w:r>
            <w:r>
              <w:rPr>
                <w:sz w:val="22"/>
              </w:rPr>
              <w:lastRenderedPageBreak/>
              <w:t>LoyaltyService</w:t>
            </w:r>
          </w:p>
        </w:tc>
        <w:tc>
          <w:tcPr>
            <w:tcW w:w="5669" w:type="dxa"/>
          </w:tcPr>
          <w:p w14:paraId="69A34E99" w14:textId="77777777" w:rsidR="003A5FF5" w:rsidRDefault="0064674E">
            <w:pPr>
              <w:spacing w:line="276" w:lineRule="auto"/>
            </w:pPr>
            <w:r>
              <w:rPr>
                <w:sz w:val="22"/>
              </w:rPr>
              <w:lastRenderedPageBreak/>
              <w:t xml:space="preserve">CRUD khách (dùng chung); tích/đổi/thu hồi điểm — mọi </w:t>
            </w:r>
            <w:r>
              <w:rPr>
                <w:sz w:val="22"/>
              </w:rPr>
              <w:lastRenderedPageBreak/>
              <w:t>biến động ghi sổ cái (BR-10)</w:t>
            </w:r>
          </w:p>
        </w:tc>
      </w:tr>
      <w:tr w:rsidR="003A5FF5" w14:paraId="64687D53" w14:textId="77777777">
        <w:trPr>
          <w:jc w:val="center"/>
        </w:trPr>
        <w:tc>
          <w:tcPr>
            <w:tcW w:w="3118" w:type="dxa"/>
          </w:tcPr>
          <w:p w14:paraId="7C269660" w14:textId="77777777" w:rsidR="003A5FF5" w:rsidRDefault="0064674E">
            <w:pPr>
              <w:spacing w:line="276" w:lineRule="auto"/>
            </w:pPr>
            <w:r>
              <w:rPr>
                <w:sz w:val="22"/>
              </w:rPr>
              <w:lastRenderedPageBreak/>
              <w:t>PromotionService</w:t>
            </w:r>
          </w:p>
        </w:tc>
        <w:tc>
          <w:tcPr>
            <w:tcW w:w="5669" w:type="dxa"/>
          </w:tcPr>
          <w:p w14:paraId="6F63D829" w14:textId="77777777" w:rsidR="003A5FF5" w:rsidRDefault="0064674E">
            <w:pPr>
              <w:spacing w:line="276" w:lineRule="auto"/>
            </w:pPr>
            <w:r>
              <w:rPr>
                <w:sz w:val="22"/>
              </w:rPr>
              <w:t>CRUD khuyến mãi dùng chung; validate khi áp (BR-11); tăng/hoàn lượt dùng</w:t>
            </w:r>
          </w:p>
        </w:tc>
      </w:tr>
      <w:tr w:rsidR="003A5FF5" w14:paraId="26706902" w14:textId="77777777">
        <w:trPr>
          <w:jc w:val="center"/>
        </w:trPr>
        <w:tc>
          <w:tcPr>
            <w:tcW w:w="3118" w:type="dxa"/>
          </w:tcPr>
          <w:p w14:paraId="179CD0AA" w14:textId="77777777" w:rsidR="003A5FF5" w:rsidRDefault="0064674E">
            <w:pPr>
              <w:spacing w:line="276" w:lineRule="auto"/>
            </w:pPr>
            <w:r>
              <w:rPr>
                <w:sz w:val="22"/>
              </w:rPr>
              <w:t>InventoryService</w:t>
            </w:r>
          </w:p>
        </w:tc>
        <w:tc>
          <w:tcPr>
            <w:tcW w:w="5669" w:type="dxa"/>
          </w:tcPr>
          <w:p w14:paraId="75FDD8BB" w14:textId="77777777" w:rsidR="003A5FF5" w:rsidRDefault="0064674E">
            <w:pPr>
              <w:spacing w:line="276" w:lineRule="auto"/>
            </w:pPr>
            <w:r>
              <w:rPr>
                <w:sz w:val="22"/>
              </w:rPr>
              <w:t>Tồn kho/kệ theo cửa hàng, cảnh báo tồn thấp &amp; HSD; đề xuất nhập hàng (SS, EOQ); ABC/XYZ; gợi ý mua kèm (lift, lọc theo cửa hàng)</w:t>
            </w:r>
          </w:p>
        </w:tc>
      </w:tr>
      <w:tr w:rsidR="003A5FF5" w14:paraId="5FFA1AFE" w14:textId="77777777">
        <w:trPr>
          <w:jc w:val="center"/>
        </w:trPr>
        <w:tc>
          <w:tcPr>
            <w:tcW w:w="3118" w:type="dxa"/>
          </w:tcPr>
          <w:p w14:paraId="41793AEF" w14:textId="77777777" w:rsidR="003A5FF5" w:rsidRDefault="0064674E">
            <w:pPr>
              <w:spacing w:line="276" w:lineRule="auto"/>
            </w:pPr>
            <w:r>
              <w:rPr>
                <w:sz w:val="22"/>
              </w:rPr>
              <w:t>DashboardService / ReportService</w:t>
            </w:r>
          </w:p>
        </w:tc>
        <w:tc>
          <w:tcPr>
            <w:tcW w:w="5669" w:type="dxa"/>
          </w:tcPr>
          <w:p w14:paraId="62D6A80E" w14:textId="77777777" w:rsidR="003A5FF5" w:rsidRDefault="0064674E">
            <w:pPr>
              <w:spacing w:line="276" w:lineRule="auto"/>
            </w:pPr>
            <w:r>
              <w:rPr>
                <w:sz w:val="22"/>
              </w:rPr>
              <w:t>KPI; doanh thu/lợi nhuận GỘP theo kỳ (cửa hàng / toàn chuỗi); giá vốn theo lô (BR-06); báo cáo nhân viên &amp; sản phẩm; xuất Excel (Apache POI)</w:t>
            </w:r>
          </w:p>
        </w:tc>
      </w:tr>
      <w:tr w:rsidR="003A5FF5" w14:paraId="73056103" w14:textId="77777777">
        <w:trPr>
          <w:jc w:val="center"/>
        </w:trPr>
        <w:tc>
          <w:tcPr>
            <w:tcW w:w="3118" w:type="dxa"/>
          </w:tcPr>
          <w:p w14:paraId="18EA706C" w14:textId="77777777" w:rsidR="003A5FF5" w:rsidRDefault="0064674E">
            <w:pPr>
              <w:spacing w:line="276" w:lineRule="auto"/>
            </w:pPr>
            <w:r>
              <w:rPr>
                <w:sz w:val="22"/>
              </w:rPr>
              <w:t>RollupService</w:t>
            </w:r>
          </w:p>
        </w:tc>
        <w:tc>
          <w:tcPr>
            <w:tcW w:w="5669" w:type="dxa"/>
          </w:tcPr>
          <w:p w14:paraId="74E79328" w14:textId="77777777" w:rsidR="003A5FF5" w:rsidRDefault="0064674E">
            <w:pPr>
              <w:spacing w:line="276" w:lineRule="auto"/>
            </w:pPr>
            <w:r>
              <w:rPr>
                <w:sz w:val="22"/>
              </w:rPr>
              <w:t>Job nền tổng hợp doanh thu ngày vào daily_sales_rollup (Obj 2); upsert idempotent, dựng lại được từ hóa đơn</w:t>
            </w:r>
          </w:p>
        </w:tc>
      </w:tr>
      <w:tr w:rsidR="003A5FF5" w14:paraId="26F23B5F" w14:textId="77777777">
        <w:trPr>
          <w:jc w:val="center"/>
        </w:trPr>
        <w:tc>
          <w:tcPr>
            <w:tcW w:w="3118" w:type="dxa"/>
          </w:tcPr>
          <w:p w14:paraId="3067971E" w14:textId="77777777" w:rsidR="003A5FF5" w:rsidRDefault="0064674E">
            <w:pPr>
              <w:spacing w:line="276" w:lineRule="auto"/>
            </w:pPr>
            <w:r>
              <w:rPr>
                <w:sz w:val="22"/>
              </w:rPr>
              <w:t>ProductPricingService</w:t>
            </w:r>
          </w:p>
        </w:tc>
        <w:tc>
          <w:tcPr>
            <w:tcW w:w="5669" w:type="dxa"/>
          </w:tcPr>
          <w:p w14:paraId="111D2A73" w14:textId="77777777" w:rsidR="003A5FF5" w:rsidRDefault="0064674E">
            <w:pPr>
              <w:spacing w:line="276" w:lineRule="auto"/>
            </w:pPr>
            <w:r>
              <w:rPr>
                <w:sz w:val="22"/>
              </w:rPr>
              <w:t>Giá bán hiệu lực = COALESCE(override cửa hàng, giá chuẩn) (BR-18); cache theo (sản phẩm, cửa hàng) + evict khi đổi giá</w:t>
            </w:r>
          </w:p>
        </w:tc>
      </w:tr>
      <w:tr w:rsidR="003A5FF5" w14:paraId="3134453F" w14:textId="77777777">
        <w:trPr>
          <w:jc w:val="center"/>
        </w:trPr>
        <w:tc>
          <w:tcPr>
            <w:tcW w:w="3118" w:type="dxa"/>
          </w:tcPr>
          <w:p w14:paraId="35DC6AD4" w14:textId="77777777" w:rsidR="003A5FF5" w:rsidRDefault="0064674E">
            <w:pPr>
              <w:spacing w:line="276" w:lineRule="auto"/>
            </w:pPr>
            <w:r>
              <w:rPr>
                <w:sz w:val="22"/>
              </w:rPr>
              <w:t>StockTransferService</w:t>
            </w:r>
          </w:p>
        </w:tc>
        <w:tc>
          <w:tcPr>
            <w:tcW w:w="5669" w:type="dxa"/>
          </w:tcPr>
          <w:p w14:paraId="63FB0D26" w14:textId="77777777" w:rsidR="003A5FF5" w:rsidRDefault="0064674E">
            <w:pPr>
              <w:spacing w:line="276" w:lineRule="auto"/>
            </w:pPr>
            <w:r>
              <w:rPr>
                <w:sz w:val="22"/>
              </w:rPr>
              <w:t>Điều chuyển hàng nội bộ (Obj 1.1): state machine PENDING→SHIPPING→RECEIVED; xuất ghi TRANSFER_OUT, nhận tạo phiếu nhập (BR-19)</w:t>
            </w:r>
          </w:p>
        </w:tc>
      </w:tr>
      <w:tr w:rsidR="003A5FF5" w14:paraId="0C34FC73" w14:textId="77777777">
        <w:trPr>
          <w:jc w:val="center"/>
        </w:trPr>
        <w:tc>
          <w:tcPr>
            <w:tcW w:w="3118" w:type="dxa"/>
          </w:tcPr>
          <w:p w14:paraId="3D513E94" w14:textId="77777777" w:rsidR="003A5FF5" w:rsidRDefault="0064674E">
            <w:pPr>
              <w:spacing w:line="276" w:lineRule="auto"/>
            </w:pPr>
            <w:r>
              <w:rPr>
                <w:sz w:val="22"/>
              </w:rPr>
              <w:t>StockAdjustmentService / CashMovementService</w:t>
            </w:r>
          </w:p>
        </w:tc>
        <w:tc>
          <w:tcPr>
            <w:tcW w:w="5669" w:type="dxa"/>
          </w:tcPr>
          <w:p w14:paraId="70DA928C" w14:textId="77777777" w:rsidR="003A5FF5" w:rsidRDefault="0064674E">
            <w:pPr>
              <w:spacing w:line="276" w:lineRule="auto"/>
            </w:pPr>
            <w:r>
              <w:rPr>
                <w:sz w:val="22"/>
              </w:rPr>
              <w:t>Xuất hủy/giảm tồn theo lô (BR-17); thu/chi quỹ tiền mặt trong ca để đối soát két (BR-13)</w:t>
            </w:r>
          </w:p>
        </w:tc>
      </w:tr>
      <w:tr w:rsidR="003A5FF5" w14:paraId="7012CD98" w14:textId="77777777">
        <w:trPr>
          <w:jc w:val="center"/>
        </w:trPr>
        <w:tc>
          <w:tcPr>
            <w:tcW w:w="3118" w:type="dxa"/>
          </w:tcPr>
          <w:p w14:paraId="67C5775B" w14:textId="77777777" w:rsidR="003A5FF5" w:rsidRDefault="0064674E">
            <w:pPr>
              <w:spacing w:line="276" w:lineRule="auto"/>
            </w:pPr>
            <w:r>
              <w:rPr>
                <w:sz w:val="22"/>
              </w:rPr>
              <w:t>PaymentService / Web2mSyncService</w:t>
            </w:r>
          </w:p>
        </w:tc>
        <w:tc>
          <w:tcPr>
            <w:tcW w:w="5669" w:type="dxa"/>
          </w:tcPr>
          <w:p w14:paraId="1D80C503" w14:textId="77777777" w:rsidR="003A5FF5" w:rsidRDefault="0064674E">
            <w:pPr>
              <w:spacing w:line="276" w:lineRule="auto"/>
            </w:pPr>
            <w:r>
              <w:rPr>
                <w:sz w:val="22"/>
              </w:rPr>
              <w:t>Tạo giao dịch QR + nội dung CK duy nhất; assertSameStore khi tra/xác nhận; job nền poll WEB2M theo cấu hình từng cửa hàng</w:t>
            </w:r>
          </w:p>
        </w:tc>
      </w:tr>
      <w:tr w:rsidR="003A5FF5" w14:paraId="081B350D" w14:textId="77777777">
        <w:trPr>
          <w:jc w:val="center"/>
        </w:trPr>
        <w:tc>
          <w:tcPr>
            <w:tcW w:w="3118" w:type="dxa"/>
          </w:tcPr>
          <w:p w14:paraId="1C662154" w14:textId="77777777" w:rsidR="003A5FF5" w:rsidRDefault="0064674E">
            <w:pPr>
              <w:spacing w:line="276" w:lineRule="auto"/>
            </w:pPr>
            <w:r>
              <w:rPr>
                <w:sz w:val="22"/>
              </w:rPr>
              <w:t>TelegramService / TelegramRecipientService</w:t>
            </w:r>
          </w:p>
        </w:tc>
        <w:tc>
          <w:tcPr>
            <w:tcW w:w="5669" w:type="dxa"/>
          </w:tcPr>
          <w:p w14:paraId="15195694" w14:textId="77777777" w:rsidR="003A5FF5" w:rsidRDefault="0064674E">
            <w:pPr>
              <w:spacing w:line="276" w:lineRule="auto"/>
            </w:pPr>
            <w:r>
              <w:rPr>
                <w:sz w:val="22"/>
              </w:rPr>
              <w:t>Gửi thông báo tới danh sách Chat ID đang bật của từng cửa hàng</w:t>
            </w:r>
          </w:p>
        </w:tc>
      </w:tr>
      <w:tr w:rsidR="003A5FF5" w14:paraId="16F672D2" w14:textId="77777777">
        <w:trPr>
          <w:jc w:val="center"/>
        </w:trPr>
        <w:tc>
          <w:tcPr>
            <w:tcW w:w="3118" w:type="dxa"/>
          </w:tcPr>
          <w:p w14:paraId="16CED990" w14:textId="77777777" w:rsidR="003A5FF5" w:rsidRDefault="0064674E">
            <w:pPr>
              <w:spacing w:line="276" w:lineRule="auto"/>
            </w:pPr>
            <w:r>
              <w:rPr>
                <w:sz w:val="22"/>
              </w:rPr>
              <w:t>StoreConfigService / AuditService</w:t>
            </w:r>
          </w:p>
        </w:tc>
        <w:tc>
          <w:tcPr>
            <w:tcW w:w="5669" w:type="dxa"/>
          </w:tcPr>
          <w:p w14:paraId="187D38BD" w14:textId="77777777" w:rsidR="003A5FF5" w:rsidRDefault="0064674E">
            <w:pPr>
              <w:spacing w:line="276" w:lineRule="auto"/>
            </w:pPr>
            <w:r>
              <w:rPr>
                <w:sz w:val="22"/>
              </w:rPr>
              <w:t>Cấu hình theo cửa hàng (chọn storeId); ghi và tra cứu nhật ký kiểm toán</w:t>
            </w:r>
          </w:p>
        </w:tc>
      </w:tr>
    </w:tbl>
    <w:p w14:paraId="079F92B2" w14:textId="77777777" w:rsidR="003A5FF5" w:rsidRDefault="0064674E">
      <w:pPr>
        <w:pStyle w:val="Heading2"/>
      </w:pPr>
      <w:bookmarkStart w:id="70" w:name="_Toc236861020"/>
      <w:r>
        <w:t>3.10. THI</w:t>
      </w:r>
      <w:r>
        <w:t>Ế</w:t>
      </w:r>
      <w:r>
        <w:t>T K</w:t>
      </w:r>
      <w:r>
        <w:t>Ế</w:t>
      </w:r>
      <w:r>
        <w:t xml:space="preserve"> X</w:t>
      </w:r>
      <w:r>
        <w:t>Ử</w:t>
      </w:r>
      <w:r>
        <w:t xml:space="preserve"> LÝ</w:t>
      </w:r>
      <w:bookmarkEnd w:id="70"/>
    </w:p>
    <w:p w14:paraId="0FCB772E" w14:textId="77777777" w:rsidR="003A5FF5" w:rsidRDefault="0064674E">
      <w:pPr>
        <w:pStyle w:val="Heading3"/>
      </w:pPr>
      <w:bookmarkStart w:id="71" w:name="_Toc236861021"/>
      <w:r>
        <w:t>3.10.1. Sơ đ</w:t>
      </w:r>
      <w:r>
        <w:t>ồ</w:t>
      </w:r>
      <w:r>
        <w:t xml:space="preserve"> tu</w:t>
      </w:r>
      <w:r>
        <w:t>ầ</w:t>
      </w:r>
      <w:r>
        <w:t>n t</w:t>
      </w:r>
      <w:r>
        <w:t>ự</w:t>
      </w:r>
      <w:r>
        <w:t xml:space="preserve"> — Đăng nh</w:t>
      </w:r>
      <w:r>
        <w:t>ậ</w:t>
      </w:r>
      <w:r>
        <w:t>p (UC01)</w:t>
      </w:r>
      <w:bookmarkEnd w:id="71"/>
    </w:p>
    <w:p w14:paraId="0BA7E240" w14:textId="77777777" w:rsidR="003A5FF5" w:rsidRDefault="0064674E">
      <w:pPr>
        <w:ind w:firstLine="567"/>
        <w:jc w:val="both"/>
      </w:pPr>
      <w:r>
        <w:t>Luồng xác thực thể hiện ba lớp phòng thủ: bộ đếm brute-force chặn trước khi chạm vào so khớp mật khẩu; kiểm tra trạng thái cửa hàng (cửa hàng đóng ⇒ chặn đăng nhập); và thông điệp lỗi chung chung không tiết lộ tài khoản tồn tại:</w:t>
      </w:r>
    </w:p>
    <w:p w14:paraId="429F701D" w14:textId="77777777" w:rsidR="003A5FF5" w:rsidRDefault="0064674E">
      <w:pPr>
        <w:keepNext/>
        <w:spacing w:before="160"/>
        <w:jc w:val="center"/>
      </w:pPr>
      <w:r>
        <w:rPr>
          <w:noProof/>
        </w:rPr>
        <w:lastRenderedPageBreak/>
        <w:drawing>
          <wp:inline distT="0" distB="0" distL="0" distR="0" wp14:anchorId="2ACC8210" wp14:editId="02A66068">
            <wp:extent cx="5220000" cy="46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6"/>
                    <a:stretch>
                      <a:fillRect/>
                    </a:stretch>
                  </pic:blipFill>
                  <pic:spPr>
                    <a:xfrm>
                      <a:off x="0" y="0"/>
                      <a:ext cx="5220000" cy="4640000"/>
                    </a:xfrm>
                    <a:prstGeom prst="rect">
                      <a:avLst/>
                    </a:prstGeom>
                  </pic:spPr>
                </pic:pic>
              </a:graphicData>
            </a:graphic>
          </wp:inline>
        </w:drawing>
      </w:r>
    </w:p>
    <w:p w14:paraId="799CF195" w14:textId="77777777" w:rsidR="003A5FF5" w:rsidRDefault="0064674E">
      <w:pPr>
        <w:spacing w:after="200"/>
        <w:jc w:val="center"/>
      </w:pPr>
      <w:r>
        <w:rPr>
          <w:b/>
          <w:i/>
          <w:sz w:val="26"/>
        </w:rPr>
        <w:t>Hình 3.8.</w:t>
      </w:r>
      <w:r>
        <w:rPr>
          <w:i/>
          <w:sz w:val="26"/>
        </w:rPr>
        <w:t xml:space="preserve"> Sơ đồ tuần tự — đăng nhập và cấp JWT</w:t>
      </w:r>
    </w:p>
    <w:p w14:paraId="14ECD44C" w14:textId="77777777" w:rsidR="003A5FF5" w:rsidRDefault="0064674E">
      <w:pPr>
        <w:pStyle w:val="Heading3"/>
      </w:pPr>
      <w:bookmarkStart w:id="72" w:name="_Toc236861022"/>
      <w:r>
        <w:t>3.10.2. Sơ đ</w:t>
      </w:r>
      <w:r>
        <w:t>ồ</w:t>
      </w:r>
      <w:r>
        <w:t xml:space="preserve"> tu</w:t>
      </w:r>
      <w:r>
        <w:t>ầ</w:t>
      </w:r>
      <w:r>
        <w:t>n t</w:t>
      </w:r>
      <w:r>
        <w:t>ự</w:t>
      </w:r>
      <w:r>
        <w:t xml:space="preserve"> — Bán hàng &amp; thanh toán (UC10, UC11)</w:t>
      </w:r>
      <w:bookmarkEnd w:id="72"/>
    </w:p>
    <w:p w14:paraId="5C992221" w14:textId="77777777" w:rsidR="003A5FF5" w:rsidRDefault="0064674E">
      <w:pPr>
        <w:ind w:firstLine="567"/>
        <w:jc w:val="both"/>
      </w:pPr>
      <w:r>
        <w:t>Luồng trung tâm của hệ thống. Chú ý ba điểm: kiểm tra idempotency NẰM TRONG transaction (chặn cả hai request đến cùng lúc); khóa bi quan lấy theo thứ tự id tăng dần để tránh deadlock; mọi nhánh thiếu tồn đều rollback toàn phần; FEFO chỉ chọn lô của cửa hàng đang bán:</w:t>
      </w:r>
    </w:p>
    <w:p w14:paraId="79BF2081" w14:textId="77777777" w:rsidR="003A5FF5" w:rsidRDefault="0064674E">
      <w:pPr>
        <w:keepNext/>
        <w:spacing w:before="160"/>
        <w:jc w:val="center"/>
      </w:pPr>
      <w:r>
        <w:rPr>
          <w:noProof/>
        </w:rPr>
        <w:lastRenderedPageBreak/>
        <w:drawing>
          <wp:inline distT="0" distB="0" distL="0" distR="0" wp14:anchorId="43CD18EC" wp14:editId="2E41F6D8">
            <wp:extent cx="5220000" cy="45773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ale.png"/>
                    <pic:cNvPicPr/>
                  </pic:nvPicPr>
                  <pic:blipFill>
                    <a:blip r:embed="rId17"/>
                    <a:stretch>
                      <a:fillRect/>
                    </a:stretch>
                  </pic:blipFill>
                  <pic:spPr>
                    <a:xfrm>
                      <a:off x="0" y="0"/>
                      <a:ext cx="5220000" cy="4577337"/>
                    </a:xfrm>
                    <a:prstGeom prst="rect">
                      <a:avLst/>
                    </a:prstGeom>
                  </pic:spPr>
                </pic:pic>
              </a:graphicData>
            </a:graphic>
          </wp:inline>
        </w:drawing>
      </w:r>
    </w:p>
    <w:p w14:paraId="344EF0DF" w14:textId="77777777" w:rsidR="003A5FF5" w:rsidRDefault="0064674E">
      <w:pPr>
        <w:spacing w:after="200"/>
        <w:jc w:val="center"/>
      </w:pPr>
      <w:r>
        <w:rPr>
          <w:b/>
          <w:i/>
          <w:sz w:val="26"/>
        </w:rPr>
        <w:t>Hình 3.9.</w:t>
      </w:r>
      <w:r>
        <w:rPr>
          <w:i/>
          <w:sz w:val="26"/>
        </w:rPr>
        <w:t xml:space="preserve"> Sơ đồ tuần tự — bán hàng, thanh toán và lập hóa đơn</w:t>
      </w:r>
    </w:p>
    <w:p w14:paraId="537B662A" w14:textId="77777777" w:rsidR="003A5FF5" w:rsidRDefault="0064674E">
      <w:pPr>
        <w:pStyle w:val="Heading3"/>
      </w:pPr>
      <w:bookmarkStart w:id="73" w:name="_Toc236861023"/>
      <w:r>
        <w:t>3.10.3. Sơ đ</w:t>
      </w:r>
      <w:r>
        <w:t>ồ</w:t>
      </w:r>
      <w:r>
        <w:t xml:space="preserve"> tu</w:t>
      </w:r>
      <w:r>
        <w:t>ầ</w:t>
      </w:r>
      <w:r>
        <w:t>n t</w:t>
      </w:r>
      <w:r>
        <w:t>ự</w:t>
      </w:r>
      <w:r>
        <w:t xml:space="preserve"> — Thanh toán QR và đ</w:t>
      </w:r>
      <w:r>
        <w:t>ố</w:t>
      </w:r>
      <w:r>
        <w:t>i soát t</w:t>
      </w:r>
      <w:r>
        <w:t>ự</w:t>
      </w:r>
      <w:r>
        <w:t xml:space="preserve"> đ</w:t>
      </w:r>
      <w:r>
        <w:t>ộ</w:t>
      </w:r>
      <w:r>
        <w:t>ng (UC22, UC23)</w:t>
      </w:r>
      <w:bookmarkEnd w:id="73"/>
    </w:p>
    <w:p w14:paraId="400B3A37" w14:textId="77777777" w:rsidR="003A5FF5" w:rsidRDefault="0064674E">
      <w:pPr>
        <w:ind w:firstLine="567"/>
        <w:jc w:val="both"/>
      </w:pPr>
      <w:r>
        <w:t xml:space="preserve">Phân vai rõ ràng: VietQR chỉ </w:t>
      </w:r>
      <w:r>
        <w:rPr>
          <w:b/>
        </w:rPr>
        <w:t>hiển thị</w:t>
      </w:r>
      <w:r>
        <w:t xml:space="preserve"> mã (theo tài khoản ngân hàng của cửa hàng); WEB2M mới là khâu </w:t>
      </w:r>
      <w:r>
        <w:rPr>
          <w:b/>
        </w:rPr>
        <w:t>xác nhận tiền vào</w:t>
      </w:r>
      <w:r>
        <w:t>. Nội dung chuyển khoản duy nhất là khóa khớp lệnh, chống nhầm giao dịch giữa các khách:</w:t>
      </w:r>
    </w:p>
    <w:p w14:paraId="09C52B79" w14:textId="77777777" w:rsidR="003A5FF5" w:rsidRDefault="0064674E">
      <w:pPr>
        <w:keepNext/>
        <w:spacing w:before="160"/>
        <w:jc w:val="center"/>
      </w:pPr>
      <w:r>
        <w:rPr>
          <w:noProof/>
        </w:rPr>
        <w:lastRenderedPageBreak/>
        <w:drawing>
          <wp:inline distT="0" distB="0" distL="0" distR="0" wp14:anchorId="33A79689" wp14:editId="3F46C5FC">
            <wp:extent cx="5220000" cy="3739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qr.png"/>
                    <pic:cNvPicPr/>
                  </pic:nvPicPr>
                  <pic:blipFill>
                    <a:blip r:embed="rId18"/>
                    <a:stretch>
                      <a:fillRect/>
                    </a:stretch>
                  </pic:blipFill>
                  <pic:spPr>
                    <a:xfrm>
                      <a:off x="0" y="0"/>
                      <a:ext cx="5220000" cy="3739149"/>
                    </a:xfrm>
                    <a:prstGeom prst="rect">
                      <a:avLst/>
                    </a:prstGeom>
                  </pic:spPr>
                </pic:pic>
              </a:graphicData>
            </a:graphic>
          </wp:inline>
        </w:drawing>
      </w:r>
    </w:p>
    <w:p w14:paraId="6C216C1D" w14:textId="77777777" w:rsidR="003A5FF5" w:rsidRDefault="0064674E">
      <w:pPr>
        <w:spacing w:after="200"/>
        <w:jc w:val="center"/>
      </w:pPr>
      <w:r>
        <w:rPr>
          <w:b/>
          <w:i/>
          <w:sz w:val="26"/>
        </w:rPr>
        <w:t>Hình 3.10.</w:t>
      </w:r>
      <w:r>
        <w:rPr>
          <w:i/>
          <w:sz w:val="26"/>
        </w:rPr>
        <w:t xml:space="preserve"> Sơ đồ tuần tự — thanh toán QR, đối soát WEB2M, thông báo Telegram</w:t>
      </w:r>
    </w:p>
    <w:p w14:paraId="593D865A" w14:textId="77777777" w:rsidR="003A5FF5" w:rsidRDefault="0064674E">
      <w:pPr>
        <w:pStyle w:val="Heading3"/>
      </w:pPr>
      <w:bookmarkStart w:id="74" w:name="_Toc236861024"/>
      <w:r>
        <w:lastRenderedPageBreak/>
        <w:t>3.10.4. Sơ đ</w:t>
      </w:r>
      <w:r>
        <w:t>ồ</w:t>
      </w:r>
      <w:r>
        <w:t xml:space="preserve"> ho</w:t>
      </w:r>
      <w:r>
        <w:t>ạ</w:t>
      </w:r>
      <w:r>
        <w:t>t đ</w:t>
      </w:r>
      <w:r>
        <w:t>ộ</w:t>
      </w:r>
      <w:r>
        <w:t>ng — Lu</w:t>
      </w:r>
      <w:r>
        <w:t>ồ</w:t>
      </w:r>
      <w:r>
        <w:t>ng bán hàng đ</w:t>
      </w:r>
      <w:r>
        <w:t>ầ</w:t>
      </w:r>
      <w:r>
        <w:t>u-cu</w:t>
      </w:r>
      <w:r>
        <w:t>ố</w:t>
      </w:r>
      <w:r>
        <w:t>i</w:t>
      </w:r>
      <w:bookmarkEnd w:id="74"/>
    </w:p>
    <w:p w14:paraId="2858013D" w14:textId="77777777" w:rsidR="003A5FF5" w:rsidRDefault="0064674E">
      <w:pPr>
        <w:keepNext/>
        <w:spacing w:before="160"/>
        <w:jc w:val="center"/>
      </w:pPr>
      <w:r>
        <w:rPr>
          <w:noProof/>
        </w:rPr>
        <w:drawing>
          <wp:inline distT="0" distB="0" distL="0" distR="0" wp14:anchorId="19262193" wp14:editId="66E2D3C0">
            <wp:extent cx="2885132" cy="70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sale.png"/>
                    <pic:cNvPicPr/>
                  </pic:nvPicPr>
                  <pic:blipFill>
                    <a:blip r:embed="rId19"/>
                    <a:stretch>
                      <a:fillRect/>
                    </a:stretch>
                  </pic:blipFill>
                  <pic:spPr>
                    <a:xfrm>
                      <a:off x="0" y="0"/>
                      <a:ext cx="2885132" cy="7020000"/>
                    </a:xfrm>
                    <a:prstGeom prst="rect">
                      <a:avLst/>
                    </a:prstGeom>
                  </pic:spPr>
                </pic:pic>
              </a:graphicData>
            </a:graphic>
          </wp:inline>
        </w:drawing>
      </w:r>
    </w:p>
    <w:p w14:paraId="53345322" w14:textId="77777777" w:rsidR="003A5FF5" w:rsidRDefault="0064674E">
      <w:pPr>
        <w:spacing w:after="200"/>
        <w:jc w:val="center"/>
      </w:pPr>
      <w:r>
        <w:rPr>
          <w:b/>
          <w:i/>
          <w:sz w:val="26"/>
        </w:rPr>
        <w:t>Hình 3.11.</w:t>
      </w:r>
      <w:r>
        <w:rPr>
          <w:i/>
          <w:sz w:val="26"/>
        </w:rPr>
        <w:t xml:space="preserve"> Sơ đồ hoạt động — luồng bán hàng từ mở ca đến đóng ca</w:t>
      </w:r>
    </w:p>
    <w:p w14:paraId="19660E41" w14:textId="77777777" w:rsidR="003A5FF5" w:rsidRDefault="0064674E">
      <w:pPr>
        <w:pStyle w:val="Heading3"/>
      </w:pPr>
      <w:bookmarkStart w:id="75" w:name="_Toc236861025"/>
      <w:r>
        <w:lastRenderedPageBreak/>
        <w:t>3.10.5. Sơ đ</w:t>
      </w:r>
      <w:r>
        <w:t>ồ</w:t>
      </w:r>
      <w:r>
        <w:t xml:space="preserve"> ho</w:t>
      </w:r>
      <w:r>
        <w:t>ạ</w:t>
      </w:r>
      <w:r>
        <w:t>t đ</w:t>
      </w:r>
      <w:r>
        <w:t>ộ</w:t>
      </w:r>
      <w:r>
        <w:t>ng — Nh</w:t>
      </w:r>
      <w:r>
        <w:t>ậ</w:t>
      </w:r>
      <w:r>
        <w:t>p kho, lên k</w:t>
      </w:r>
      <w:r>
        <w:t>ệ</w:t>
      </w:r>
      <w:r>
        <w:t xml:space="preserve"> và c</w:t>
      </w:r>
      <w:r>
        <w:t>ả</w:t>
      </w:r>
      <w:r>
        <w:t>nh báo</w:t>
      </w:r>
      <w:bookmarkEnd w:id="75"/>
    </w:p>
    <w:p w14:paraId="7B3D915A" w14:textId="77777777" w:rsidR="003A5FF5" w:rsidRDefault="0064674E">
      <w:pPr>
        <w:keepNext/>
        <w:spacing w:before="160"/>
        <w:jc w:val="center"/>
      </w:pPr>
      <w:r>
        <w:rPr>
          <w:noProof/>
        </w:rPr>
        <w:drawing>
          <wp:inline distT="0" distB="0" distL="0" distR="0" wp14:anchorId="26E2544E" wp14:editId="53C8E8DC">
            <wp:extent cx="5220000" cy="49964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inventory.png"/>
                    <pic:cNvPicPr/>
                  </pic:nvPicPr>
                  <pic:blipFill>
                    <a:blip r:embed="rId20"/>
                    <a:stretch>
                      <a:fillRect/>
                    </a:stretch>
                  </pic:blipFill>
                  <pic:spPr>
                    <a:xfrm>
                      <a:off x="0" y="0"/>
                      <a:ext cx="5220000" cy="4996416"/>
                    </a:xfrm>
                    <a:prstGeom prst="rect">
                      <a:avLst/>
                    </a:prstGeom>
                  </pic:spPr>
                </pic:pic>
              </a:graphicData>
            </a:graphic>
          </wp:inline>
        </w:drawing>
      </w:r>
    </w:p>
    <w:p w14:paraId="03FE1D50" w14:textId="77777777" w:rsidR="003A5FF5" w:rsidRDefault="0064674E">
      <w:pPr>
        <w:spacing w:after="200"/>
        <w:jc w:val="center"/>
      </w:pPr>
      <w:r>
        <w:rPr>
          <w:b/>
          <w:i/>
          <w:sz w:val="26"/>
        </w:rPr>
        <w:t>Hình 3.12.</w:t>
      </w:r>
      <w:r>
        <w:rPr>
          <w:i/>
          <w:sz w:val="26"/>
        </w:rPr>
        <w:t xml:space="preserve"> Sơ đồ hoạt động — nhập kho theo lô, kho ↔ kệ, cảnh báo tự động</w:t>
      </w:r>
    </w:p>
    <w:p w14:paraId="46B74407" w14:textId="77777777" w:rsidR="003A5FF5" w:rsidRDefault="0064674E">
      <w:pPr>
        <w:pStyle w:val="Heading3"/>
      </w:pPr>
      <w:bookmarkStart w:id="76" w:name="_Toc236861026"/>
      <w:r>
        <w:t>3.10.6. Đi</w:t>
      </w:r>
      <w:r>
        <w:t>ề</w:t>
      </w:r>
      <w:r>
        <w:t>u chuy</w:t>
      </w:r>
      <w:r>
        <w:t>ể</w:t>
      </w:r>
      <w:r>
        <w:t>n hàng n</w:t>
      </w:r>
      <w:r>
        <w:t>ộ</w:t>
      </w:r>
      <w:r>
        <w:t>i b</w:t>
      </w:r>
      <w:r>
        <w:t>ộ</w:t>
      </w:r>
      <w:r>
        <w:t xml:space="preserve"> và giá bán theo c</w:t>
      </w:r>
      <w:r>
        <w:t>ử</w:t>
      </w:r>
      <w:r>
        <w:t>a hàng (Obj 1)</w:t>
      </w:r>
      <w:bookmarkEnd w:id="76"/>
    </w:p>
    <w:p w14:paraId="7FB9A2B2" w14:textId="77777777" w:rsidR="003A5FF5" w:rsidRDefault="0064674E">
      <w:pPr>
        <w:ind w:firstLine="567"/>
        <w:jc w:val="both"/>
      </w:pPr>
      <w:r>
        <w:rPr>
          <w:b/>
        </w:rPr>
        <w:t>Điều chuyển nội bộ</w:t>
      </w:r>
      <w:r>
        <w:t xml:space="preserve"> được thiết kế theo </w:t>
      </w:r>
      <w:r>
        <w:rPr>
          <w:b/>
        </w:rPr>
        <w:t>máy trạng thái một chiều</w:t>
      </w:r>
      <w:r>
        <w:t xml:space="preserve"> PENDING → SHIPPING → RECEIVED (có nhánh CANCELLED ở hai trạng thái đầu), mỗi bước đều khóa phiếu (PESSIMISTIC_WRITE) và kiểm bảng chuyển trạng thái hợp lệ để chặn nhảy trạng thái tùy tiện. Nguyên tắc cốt lõi: </w:t>
      </w:r>
      <w:r>
        <w:rPr>
          <w:b/>
        </w:rPr>
        <w:t>không sửa lô</w:t>
      </w:r>
      <w:r>
        <w:t xml:space="preserve"> để giữ tính bất biến và view tồn kho. Khi GỬI (SHIPPING) hệ thống ghi stock_adjustments(reason = TRANSFER_OUT) trừ tồn cửa </w:t>
      </w:r>
      <w:r>
        <w:lastRenderedPageBreak/>
        <w:t>hàng nguồn; khi NHẬN (RECEIVED) tạo một phiếu goods_receipts(source = TRANSFER) ở cửa hàng đích mang đúng hạn sử dụng và giá vốn của lô nguồn — tồn xuất hiện ở đích như một lô mới và FEFO theo HSD vẫn chính xác.</w:t>
      </w:r>
    </w:p>
    <w:p w14:paraId="0FA384EC" w14:textId="77777777" w:rsidR="003A5FF5" w:rsidRDefault="0064674E">
      <w:pPr>
        <w:ind w:firstLine="567"/>
        <w:jc w:val="both"/>
      </w:pPr>
      <w:r>
        <w:rPr>
          <w:b/>
        </w:rPr>
        <w:t>Giá bán theo cửa hàng</w:t>
      </w:r>
      <w:r>
        <w:t xml:space="preserve"> giữ mô hình giá tập trung: giá chuẩn nằm ở products, mỗi (sản phẩm, cửa hàng) có tối đa một override ACTIVE. Giá bán hiệu lực luôn được tính ở máy chủ theo công thức COALESCE(giá override của cửa hàng, giá chuẩn) — không tin giá do client gửi lên; kết quả đọc giá được cache theo (sản phẩm, cửa hàng) và tự xóa (evict) ngay khi giá thay đổi để giảm thiểu nguy cơ POS đọc phải giá cũ.</w:t>
      </w:r>
    </w:p>
    <w:p w14:paraId="0F2F07C3" w14:textId="77777777" w:rsidR="003A5FF5" w:rsidRDefault="0064674E">
      <w:pPr>
        <w:pStyle w:val="Heading2"/>
      </w:pPr>
      <w:bookmarkStart w:id="77" w:name="_Toc236861027"/>
      <w:r>
        <w:t>3.11. PHÂN QUY</w:t>
      </w:r>
      <w:r>
        <w:t>Ề</w:t>
      </w:r>
      <w:r>
        <w:t>N PHÂN T</w:t>
      </w:r>
      <w:r>
        <w:t>Ầ</w:t>
      </w:r>
      <w:r>
        <w:t>NG THEO VAI TRÒ</w:t>
      </w:r>
      <w:bookmarkEnd w:id="77"/>
    </w:p>
    <w:p w14:paraId="1A4975E5" w14:textId="77777777" w:rsidR="003A5FF5" w:rsidRDefault="0064674E">
      <w:pPr>
        <w:ind w:firstLine="567"/>
        <w:jc w:val="both"/>
      </w:pPr>
      <w:r>
        <w:t xml:space="preserve">Phân quyền thiết kế </w:t>
      </w:r>
      <w:r>
        <w:rPr>
          <w:b/>
        </w:rPr>
        <w:t>hai lớp</w:t>
      </w:r>
      <w:r>
        <w:t xml:space="preserve">: lớp frontend (navConfig.roles, PrivateRoute) chỉ phục vụ trải nghiệm — ẩn menu không thuộc vai trò; lớp backend (@PreAuthorize trên từng endpoint + Spring Security </w:t>
      </w:r>
      <w:r>
        <w:rPr>
          <w:b/>
        </w:rPr>
        <w:t>Role Hierarchy</w:t>
      </w:r>
      <w:r>
        <w:t xml:space="preserve"> ADMIN &gt; MANAGER &gt; STAFF trong JWT) mới là bảo mật thật — người dùng gọi thẳng API sai vai trò vẫn nhận 403 Forbidden. Nguyên tắc phân tầng từ cao xuống thấp: ADMIN quản trị TOÀN CHUỖI (danh mục/giá chuẩn/khuyến mãi/NCC dùng chung, quản lý chuỗi cửa hàng &amp; gán cửa hàng, cấu hình tích hợp từng cửa hàng, so sánh chi nhánh); MANAGER VẬN HÀNH một cửa hàng (nhập kho, kệ, tồn, xuất hủy tồn, điều chuyển nội bộ, giá bán riêng cửa hàng, ca, thu/chi quỹ, hủy hóa đơn, báo cáo cửa hàng, quản lý tài khoản STAFF và xem n</w:t>
      </w:r>
      <w:r>
        <w:t>hật ký của cửa hàng mình); STAFF đứng quầy (POS, hóa đơn ca mình, lên/về kệ, khách). Thao tác kệ HẰNG NGÀY mở cho cả STAFF; CẤU HÌNH kệ vật lý chỉ MANAGER trở lên; mọi phạm vi của MANAGER đều bị backend chốt theo store_id của cửa hàng mình.</w:t>
      </w:r>
    </w:p>
    <w:p w14:paraId="0F3C928F" w14:textId="77777777" w:rsidR="003A5FF5" w:rsidRDefault="0064674E">
      <w:pPr>
        <w:keepNext/>
        <w:spacing w:before="160"/>
        <w:jc w:val="center"/>
      </w:pPr>
      <w:r>
        <w:rPr>
          <w:b/>
          <w:sz w:val="26"/>
        </w:rPr>
        <w:lastRenderedPageBreak/>
        <w:t>Bảng 3.45.</w:t>
      </w:r>
      <w:r>
        <w:rPr>
          <w:sz w:val="26"/>
        </w:rPr>
        <w:t xml:space="preserve"> Ma trận phân quyền phân tầng theo vai trò</w:t>
      </w:r>
    </w:p>
    <w:tbl>
      <w:tblPr>
        <w:tblStyle w:val="TableGrid"/>
        <w:tblW w:w="0" w:type="auto"/>
        <w:jc w:val="center"/>
        <w:tblLook w:val="04A0" w:firstRow="1" w:lastRow="0" w:firstColumn="1" w:lastColumn="0" w:noHBand="0" w:noVBand="1"/>
      </w:tblPr>
      <w:tblGrid>
        <w:gridCol w:w="5361"/>
        <w:gridCol w:w="1133"/>
        <w:gridCol w:w="1378"/>
        <w:gridCol w:w="1132"/>
      </w:tblGrid>
      <w:tr w:rsidR="003A5FF5" w14:paraId="547C3C38" w14:textId="77777777">
        <w:trPr>
          <w:jc w:val="center"/>
        </w:trPr>
        <w:tc>
          <w:tcPr>
            <w:tcW w:w="5386" w:type="dxa"/>
            <w:shd w:val="clear" w:color="auto" w:fill="D9E2F3"/>
          </w:tcPr>
          <w:p w14:paraId="21CF2C8D" w14:textId="77777777" w:rsidR="003A5FF5" w:rsidRDefault="0064674E">
            <w:pPr>
              <w:jc w:val="center"/>
            </w:pPr>
            <w:r>
              <w:rPr>
                <w:b/>
                <w:sz w:val="22"/>
              </w:rPr>
              <w:t>Nhóm chức năng</w:t>
            </w:r>
          </w:p>
        </w:tc>
        <w:tc>
          <w:tcPr>
            <w:tcW w:w="1134" w:type="dxa"/>
            <w:shd w:val="clear" w:color="auto" w:fill="D9E2F3"/>
          </w:tcPr>
          <w:p w14:paraId="23ECE455" w14:textId="77777777" w:rsidR="003A5FF5" w:rsidRDefault="0064674E">
            <w:pPr>
              <w:jc w:val="center"/>
            </w:pPr>
            <w:r>
              <w:rPr>
                <w:b/>
                <w:sz w:val="22"/>
              </w:rPr>
              <w:t>ADMIN</w:t>
            </w:r>
          </w:p>
        </w:tc>
        <w:tc>
          <w:tcPr>
            <w:tcW w:w="1134" w:type="dxa"/>
            <w:shd w:val="clear" w:color="auto" w:fill="D9E2F3"/>
          </w:tcPr>
          <w:p w14:paraId="520052D1" w14:textId="77777777" w:rsidR="003A5FF5" w:rsidRDefault="0064674E">
            <w:pPr>
              <w:jc w:val="center"/>
            </w:pPr>
            <w:r>
              <w:rPr>
                <w:b/>
                <w:sz w:val="22"/>
              </w:rPr>
              <w:t>MANAGER</w:t>
            </w:r>
          </w:p>
        </w:tc>
        <w:tc>
          <w:tcPr>
            <w:tcW w:w="1134" w:type="dxa"/>
            <w:shd w:val="clear" w:color="auto" w:fill="D9E2F3"/>
          </w:tcPr>
          <w:p w14:paraId="7175EFC5" w14:textId="77777777" w:rsidR="003A5FF5" w:rsidRDefault="0064674E">
            <w:pPr>
              <w:jc w:val="center"/>
            </w:pPr>
            <w:r>
              <w:rPr>
                <w:b/>
                <w:sz w:val="22"/>
              </w:rPr>
              <w:t>STAFF</w:t>
            </w:r>
          </w:p>
        </w:tc>
      </w:tr>
      <w:tr w:rsidR="003A5FF5" w14:paraId="0DA3CAB7" w14:textId="77777777">
        <w:trPr>
          <w:jc w:val="center"/>
        </w:trPr>
        <w:tc>
          <w:tcPr>
            <w:tcW w:w="5386" w:type="dxa"/>
          </w:tcPr>
          <w:p w14:paraId="3D1F20A9" w14:textId="77777777" w:rsidR="003A5FF5" w:rsidRDefault="0064674E">
            <w:pPr>
              <w:spacing w:line="276" w:lineRule="auto"/>
            </w:pPr>
            <w:r>
              <w:rPr>
                <w:sz w:val="22"/>
              </w:rPr>
              <w:t>Đăng nhập, POS bán hàng (kèm giữ đơn), mở/đóng ca của mình</w:t>
            </w:r>
          </w:p>
        </w:tc>
        <w:tc>
          <w:tcPr>
            <w:tcW w:w="1134" w:type="dxa"/>
          </w:tcPr>
          <w:p w14:paraId="6E34D7F2" w14:textId="77777777" w:rsidR="003A5FF5" w:rsidRDefault="0064674E">
            <w:pPr>
              <w:spacing w:line="276" w:lineRule="auto"/>
            </w:pPr>
            <w:r>
              <w:rPr>
                <w:sz w:val="22"/>
              </w:rPr>
              <w:t>✓</w:t>
            </w:r>
          </w:p>
        </w:tc>
        <w:tc>
          <w:tcPr>
            <w:tcW w:w="1134" w:type="dxa"/>
          </w:tcPr>
          <w:p w14:paraId="7C4D55F9" w14:textId="77777777" w:rsidR="003A5FF5" w:rsidRDefault="0064674E">
            <w:pPr>
              <w:spacing w:line="276" w:lineRule="auto"/>
            </w:pPr>
            <w:r>
              <w:rPr>
                <w:sz w:val="22"/>
              </w:rPr>
              <w:t>✓</w:t>
            </w:r>
          </w:p>
        </w:tc>
        <w:tc>
          <w:tcPr>
            <w:tcW w:w="1134" w:type="dxa"/>
          </w:tcPr>
          <w:p w14:paraId="3DE8236C" w14:textId="77777777" w:rsidR="003A5FF5" w:rsidRDefault="0064674E">
            <w:pPr>
              <w:spacing w:line="276" w:lineRule="auto"/>
            </w:pPr>
            <w:r>
              <w:rPr>
                <w:sz w:val="22"/>
              </w:rPr>
              <w:t>✓</w:t>
            </w:r>
          </w:p>
        </w:tc>
      </w:tr>
      <w:tr w:rsidR="003A5FF5" w14:paraId="47A5D74F" w14:textId="77777777">
        <w:trPr>
          <w:jc w:val="center"/>
        </w:trPr>
        <w:tc>
          <w:tcPr>
            <w:tcW w:w="5386" w:type="dxa"/>
          </w:tcPr>
          <w:p w14:paraId="5FA49835" w14:textId="77777777" w:rsidR="003A5FF5" w:rsidRDefault="0064674E">
            <w:pPr>
              <w:spacing w:line="276" w:lineRule="auto"/>
            </w:pPr>
            <w:r>
              <w:rPr>
                <w:sz w:val="22"/>
              </w:rPr>
              <w:t>Xem/in hóa đơn (STAFF: chỉ ca của mình, trong cửa hàng)</w:t>
            </w:r>
          </w:p>
        </w:tc>
        <w:tc>
          <w:tcPr>
            <w:tcW w:w="1134" w:type="dxa"/>
          </w:tcPr>
          <w:p w14:paraId="48701F44" w14:textId="77777777" w:rsidR="003A5FF5" w:rsidRDefault="0064674E">
            <w:pPr>
              <w:spacing w:line="276" w:lineRule="auto"/>
            </w:pPr>
            <w:r>
              <w:rPr>
                <w:sz w:val="22"/>
              </w:rPr>
              <w:t>✓</w:t>
            </w:r>
          </w:p>
        </w:tc>
        <w:tc>
          <w:tcPr>
            <w:tcW w:w="1134" w:type="dxa"/>
          </w:tcPr>
          <w:p w14:paraId="106C50C4" w14:textId="77777777" w:rsidR="003A5FF5" w:rsidRDefault="0064674E">
            <w:pPr>
              <w:spacing w:line="276" w:lineRule="auto"/>
            </w:pPr>
            <w:r>
              <w:rPr>
                <w:sz w:val="22"/>
              </w:rPr>
              <w:t>✓</w:t>
            </w:r>
          </w:p>
        </w:tc>
        <w:tc>
          <w:tcPr>
            <w:tcW w:w="1134" w:type="dxa"/>
          </w:tcPr>
          <w:p w14:paraId="2663399C" w14:textId="77777777" w:rsidR="003A5FF5" w:rsidRDefault="0064674E">
            <w:pPr>
              <w:spacing w:line="276" w:lineRule="auto"/>
            </w:pPr>
            <w:r>
              <w:rPr>
                <w:sz w:val="22"/>
              </w:rPr>
              <w:t>✓</w:t>
            </w:r>
          </w:p>
        </w:tc>
      </w:tr>
      <w:tr w:rsidR="003A5FF5" w14:paraId="42E27A80" w14:textId="77777777">
        <w:trPr>
          <w:jc w:val="center"/>
        </w:trPr>
        <w:tc>
          <w:tcPr>
            <w:tcW w:w="5386" w:type="dxa"/>
          </w:tcPr>
          <w:p w14:paraId="4041D009" w14:textId="77777777" w:rsidR="003A5FF5" w:rsidRDefault="0064674E">
            <w:pPr>
              <w:spacing w:line="276" w:lineRule="auto"/>
            </w:pPr>
            <w:r>
              <w:rPr>
                <w:sz w:val="22"/>
              </w:rPr>
              <w:t>Khách hàng: xem/thêm (phục vụ tích điểm tại POS)</w:t>
            </w:r>
          </w:p>
        </w:tc>
        <w:tc>
          <w:tcPr>
            <w:tcW w:w="1134" w:type="dxa"/>
          </w:tcPr>
          <w:p w14:paraId="37D6B70C" w14:textId="77777777" w:rsidR="003A5FF5" w:rsidRDefault="0064674E">
            <w:pPr>
              <w:spacing w:line="276" w:lineRule="auto"/>
            </w:pPr>
            <w:r>
              <w:rPr>
                <w:sz w:val="22"/>
              </w:rPr>
              <w:t>✓</w:t>
            </w:r>
          </w:p>
        </w:tc>
        <w:tc>
          <w:tcPr>
            <w:tcW w:w="1134" w:type="dxa"/>
          </w:tcPr>
          <w:p w14:paraId="43390FAA" w14:textId="77777777" w:rsidR="003A5FF5" w:rsidRDefault="0064674E">
            <w:pPr>
              <w:spacing w:line="276" w:lineRule="auto"/>
            </w:pPr>
            <w:r>
              <w:rPr>
                <w:sz w:val="22"/>
              </w:rPr>
              <w:t>✓</w:t>
            </w:r>
          </w:p>
        </w:tc>
        <w:tc>
          <w:tcPr>
            <w:tcW w:w="1134" w:type="dxa"/>
          </w:tcPr>
          <w:p w14:paraId="7F1AD175" w14:textId="77777777" w:rsidR="003A5FF5" w:rsidRDefault="0064674E">
            <w:pPr>
              <w:spacing w:line="276" w:lineRule="auto"/>
            </w:pPr>
            <w:r>
              <w:rPr>
                <w:sz w:val="22"/>
              </w:rPr>
              <w:t>✓</w:t>
            </w:r>
          </w:p>
        </w:tc>
      </w:tr>
      <w:tr w:rsidR="003A5FF5" w14:paraId="2DAE4AD3" w14:textId="77777777">
        <w:trPr>
          <w:jc w:val="center"/>
        </w:trPr>
        <w:tc>
          <w:tcPr>
            <w:tcW w:w="5386" w:type="dxa"/>
          </w:tcPr>
          <w:p w14:paraId="05826A3A" w14:textId="77777777" w:rsidR="003A5FF5" w:rsidRDefault="0064674E">
            <w:pPr>
              <w:spacing w:line="276" w:lineRule="auto"/>
            </w:pPr>
            <w:r>
              <w:rPr>
                <w:sz w:val="22"/>
              </w:rPr>
              <w:t>Kệ hàng: xem/lên kệ/về kho (thao tác hằng ngày)</w:t>
            </w:r>
          </w:p>
        </w:tc>
        <w:tc>
          <w:tcPr>
            <w:tcW w:w="1134" w:type="dxa"/>
          </w:tcPr>
          <w:p w14:paraId="7731F1DB" w14:textId="77777777" w:rsidR="003A5FF5" w:rsidRDefault="0064674E">
            <w:pPr>
              <w:spacing w:line="276" w:lineRule="auto"/>
            </w:pPr>
            <w:r>
              <w:rPr>
                <w:sz w:val="22"/>
              </w:rPr>
              <w:t>✓</w:t>
            </w:r>
          </w:p>
        </w:tc>
        <w:tc>
          <w:tcPr>
            <w:tcW w:w="1134" w:type="dxa"/>
          </w:tcPr>
          <w:p w14:paraId="52186701" w14:textId="77777777" w:rsidR="003A5FF5" w:rsidRDefault="0064674E">
            <w:pPr>
              <w:spacing w:line="276" w:lineRule="auto"/>
            </w:pPr>
            <w:r>
              <w:rPr>
                <w:sz w:val="22"/>
              </w:rPr>
              <w:t>✓</w:t>
            </w:r>
          </w:p>
        </w:tc>
        <w:tc>
          <w:tcPr>
            <w:tcW w:w="1134" w:type="dxa"/>
          </w:tcPr>
          <w:p w14:paraId="0D34625D" w14:textId="77777777" w:rsidR="003A5FF5" w:rsidRDefault="0064674E">
            <w:pPr>
              <w:spacing w:line="276" w:lineRule="auto"/>
            </w:pPr>
            <w:r>
              <w:rPr>
                <w:sz w:val="22"/>
              </w:rPr>
              <w:t>✓</w:t>
            </w:r>
          </w:p>
        </w:tc>
      </w:tr>
      <w:tr w:rsidR="003A5FF5" w14:paraId="737F2E18" w14:textId="77777777">
        <w:trPr>
          <w:jc w:val="center"/>
        </w:trPr>
        <w:tc>
          <w:tcPr>
            <w:tcW w:w="5386" w:type="dxa"/>
          </w:tcPr>
          <w:p w14:paraId="12794D9B" w14:textId="77777777" w:rsidR="003A5FF5" w:rsidRDefault="0064674E">
            <w:pPr>
              <w:spacing w:line="276" w:lineRule="auto"/>
            </w:pPr>
            <w:r>
              <w:rPr>
                <w:sz w:val="22"/>
              </w:rPr>
              <w:t>Hủy hóa đơn (bắt buộc lý do) — trong cửa hàng của mình</w:t>
            </w:r>
          </w:p>
        </w:tc>
        <w:tc>
          <w:tcPr>
            <w:tcW w:w="1134" w:type="dxa"/>
          </w:tcPr>
          <w:p w14:paraId="52A2FBB0" w14:textId="77777777" w:rsidR="003A5FF5" w:rsidRDefault="0064674E">
            <w:pPr>
              <w:spacing w:line="276" w:lineRule="auto"/>
            </w:pPr>
            <w:r>
              <w:rPr>
                <w:sz w:val="22"/>
              </w:rPr>
              <w:t>✓</w:t>
            </w:r>
          </w:p>
        </w:tc>
        <w:tc>
          <w:tcPr>
            <w:tcW w:w="1134" w:type="dxa"/>
          </w:tcPr>
          <w:p w14:paraId="519E7A9C" w14:textId="77777777" w:rsidR="003A5FF5" w:rsidRDefault="0064674E">
            <w:pPr>
              <w:spacing w:line="276" w:lineRule="auto"/>
            </w:pPr>
            <w:r>
              <w:rPr>
                <w:sz w:val="22"/>
              </w:rPr>
              <w:t>✓</w:t>
            </w:r>
          </w:p>
        </w:tc>
        <w:tc>
          <w:tcPr>
            <w:tcW w:w="1134" w:type="dxa"/>
          </w:tcPr>
          <w:p w14:paraId="47D28D2F" w14:textId="77777777" w:rsidR="003A5FF5" w:rsidRDefault="0064674E">
            <w:pPr>
              <w:spacing w:line="276" w:lineRule="auto"/>
            </w:pPr>
            <w:r>
              <w:rPr>
                <w:sz w:val="22"/>
              </w:rPr>
              <w:t>✗</w:t>
            </w:r>
          </w:p>
        </w:tc>
      </w:tr>
      <w:tr w:rsidR="003A5FF5" w14:paraId="6E35FCB9" w14:textId="77777777">
        <w:trPr>
          <w:jc w:val="center"/>
        </w:trPr>
        <w:tc>
          <w:tcPr>
            <w:tcW w:w="5386" w:type="dxa"/>
          </w:tcPr>
          <w:p w14:paraId="71184FBE" w14:textId="77777777" w:rsidR="003A5FF5" w:rsidRDefault="0064674E">
            <w:pPr>
              <w:spacing w:line="276" w:lineRule="auto"/>
            </w:pPr>
            <w:r>
              <w:rPr>
                <w:sz w:val="22"/>
              </w:rPr>
              <w:t>Khách hàng: sửa/xóa</w:t>
            </w:r>
          </w:p>
        </w:tc>
        <w:tc>
          <w:tcPr>
            <w:tcW w:w="1134" w:type="dxa"/>
          </w:tcPr>
          <w:p w14:paraId="4CB82422" w14:textId="77777777" w:rsidR="003A5FF5" w:rsidRDefault="0064674E">
            <w:pPr>
              <w:spacing w:line="276" w:lineRule="auto"/>
            </w:pPr>
            <w:r>
              <w:rPr>
                <w:sz w:val="22"/>
              </w:rPr>
              <w:t>✓</w:t>
            </w:r>
          </w:p>
        </w:tc>
        <w:tc>
          <w:tcPr>
            <w:tcW w:w="1134" w:type="dxa"/>
          </w:tcPr>
          <w:p w14:paraId="4F4F0CC9" w14:textId="77777777" w:rsidR="003A5FF5" w:rsidRDefault="0064674E">
            <w:pPr>
              <w:spacing w:line="276" w:lineRule="auto"/>
            </w:pPr>
            <w:r>
              <w:rPr>
                <w:sz w:val="22"/>
              </w:rPr>
              <w:t>✓</w:t>
            </w:r>
          </w:p>
        </w:tc>
        <w:tc>
          <w:tcPr>
            <w:tcW w:w="1134" w:type="dxa"/>
          </w:tcPr>
          <w:p w14:paraId="26AA4C18" w14:textId="77777777" w:rsidR="003A5FF5" w:rsidRDefault="0064674E">
            <w:pPr>
              <w:spacing w:line="276" w:lineRule="auto"/>
            </w:pPr>
            <w:r>
              <w:rPr>
                <w:sz w:val="22"/>
              </w:rPr>
              <w:t>✗</w:t>
            </w:r>
          </w:p>
        </w:tc>
      </w:tr>
      <w:tr w:rsidR="003A5FF5" w14:paraId="7D383FA8" w14:textId="77777777">
        <w:trPr>
          <w:jc w:val="center"/>
        </w:trPr>
        <w:tc>
          <w:tcPr>
            <w:tcW w:w="5386" w:type="dxa"/>
          </w:tcPr>
          <w:p w14:paraId="282D3467" w14:textId="77777777" w:rsidR="003A5FF5" w:rsidRDefault="0064674E">
            <w:pPr>
              <w:spacing w:line="276" w:lineRule="auto"/>
            </w:pPr>
            <w:r>
              <w:rPr>
                <w:sz w:val="22"/>
              </w:rPr>
              <w:t>Cấu hình kệ; nhập kho; tồn kho; xuất hủy tồn; ABC/XYZ; quản lý ca; thu/chi quỹ</w:t>
            </w:r>
          </w:p>
        </w:tc>
        <w:tc>
          <w:tcPr>
            <w:tcW w:w="1134" w:type="dxa"/>
          </w:tcPr>
          <w:p w14:paraId="69401C2C" w14:textId="77777777" w:rsidR="003A5FF5" w:rsidRDefault="0064674E">
            <w:pPr>
              <w:spacing w:line="276" w:lineRule="auto"/>
            </w:pPr>
            <w:r>
              <w:rPr>
                <w:sz w:val="22"/>
              </w:rPr>
              <w:t>✓</w:t>
            </w:r>
          </w:p>
        </w:tc>
        <w:tc>
          <w:tcPr>
            <w:tcW w:w="1134" w:type="dxa"/>
          </w:tcPr>
          <w:p w14:paraId="5B85AC22" w14:textId="77777777" w:rsidR="003A5FF5" w:rsidRDefault="0064674E">
            <w:pPr>
              <w:spacing w:line="276" w:lineRule="auto"/>
            </w:pPr>
            <w:r>
              <w:rPr>
                <w:sz w:val="22"/>
              </w:rPr>
              <w:t>✓</w:t>
            </w:r>
          </w:p>
        </w:tc>
        <w:tc>
          <w:tcPr>
            <w:tcW w:w="1134" w:type="dxa"/>
          </w:tcPr>
          <w:p w14:paraId="322980A0" w14:textId="77777777" w:rsidR="003A5FF5" w:rsidRDefault="0064674E">
            <w:pPr>
              <w:spacing w:line="276" w:lineRule="auto"/>
            </w:pPr>
            <w:r>
              <w:rPr>
                <w:sz w:val="22"/>
              </w:rPr>
              <w:t>✗</w:t>
            </w:r>
          </w:p>
        </w:tc>
      </w:tr>
      <w:tr w:rsidR="003A5FF5" w14:paraId="3E61DAFE" w14:textId="77777777">
        <w:trPr>
          <w:jc w:val="center"/>
        </w:trPr>
        <w:tc>
          <w:tcPr>
            <w:tcW w:w="5386" w:type="dxa"/>
          </w:tcPr>
          <w:p w14:paraId="71EEFF72" w14:textId="77777777" w:rsidR="003A5FF5" w:rsidRDefault="0064674E">
            <w:pPr>
              <w:spacing w:line="276" w:lineRule="auto"/>
            </w:pPr>
            <w:r>
              <w:rPr>
                <w:sz w:val="22"/>
              </w:rPr>
              <w:t>Điều chuyển hàng nội bộ (tạo/gửi/nhận); giá bán riêng theo cửa hàng</w:t>
            </w:r>
          </w:p>
        </w:tc>
        <w:tc>
          <w:tcPr>
            <w:tcW w:w="1134" w:type="dxa"/>
          </w:tcPr>
          <w:p w14:paraId="78CABC82" w14:textId="77777777" w:rsidR="003A5FF5" w:rsidRDefault="0064674E">
            <w:pPr>
              <w:spacing w:line="276" w:lineRule="auto"/>
            </w:pPr>
            <w:r>
              <w:rPr>
                <w:sz w:val="22"/>
              </w:rPr>
              <w:t>✓</w:t>
            </w:r>
          </w:p>
        </w:tc>
        <w:tc>
          <w:tcPr>
            <w:tcW w:w="1134" w:type="dxa"/>
          </w:tcPr>
          <w:p w14:paraId="14AED06C" w14:textId="77777777" w:rsidR="003A5FF5" w:rsidRDefault="0064674E">
            <w:pPr>
              <w:spacing w:line="276" w:lineRule="auto"/>
            </w:pPr>
            <w:r>
              <w:rPr>
                <w:sz w:val="22"/>
              </w:rPr>
              <w:t>✓</w:t>
            </w:r>
          </w:p>
        </w:tc>
        <w:tc>
          <w:tcPr>
            <w:tcW w:w="1134" w:type="dxa"/>
          </w:tcPr>
          <w:p w14:paraId="117E8931" w14:textId="77777777" w:rsidR="003A5FF5" w:rsidRDefault="0064674E">
            <w:pPr>
              <w:spacing w:line="276" w:lineRule="auto"/>
            </w:pPr>
            <w:r>
              <w:rPr>
                <w:sz w:val="22"/>
              </w:rPr>
              <w:t>✗</w:t>
            </w:r>
          </w:p>
        </w:tc>
      </w:tr>
      <w:tr w:rsidR="003A5FF5" w14:paraId="7B3F4A5A" w14:textId="77777777">
        <w:trPr>
          <w:jc w:val="center"/>
        </w:trPr>
        <w:tc>
          <w:tcPr>
            <w:tcW w:w="5386" w:type="dxa"/>
          </w:tcPr>
          <w:p w14:paraId="4B1B12F9" w14:textId="77777777" w:rsidR="003A5FF5" w:rsidRDefault="0064674E">
            <w:pPr>
              <w:spacing w:line="276" w:lineRule="auto"/>
            </w:pPr>
            <w:r>
              <w:rPr>
                <w:sz w:val="22"/>
              </w:rPr>
              <w:t>Dashboard, Báo cáo &amp; tổng hợp doanh thu ngày (MANAGER: cửa hàng mình)</w:t>
            </w:r>
          </w:p>
        </w:tc>
        <w:tc>
          <w:tcPr>
            <w:tcW w:w="1134" w:type="dxa"/>
          </w:tcPr>
          <w:p w14:paraId="68B3A5FC" w14:textId="77777777" w:rsidR="003A5FF5" w:rsidRDefault="0064674E">
            <w:pPr>
              <w:spacing w:line="276" w:lineRule="auto"/>
            </w:pPr>
            <w:r>
              <w:rPr>
                <w:sz w:val="22"/>
              </w:rPr>
              <w:t>✓</w:t>
            </w:r>
          </w:p>
        </w:tc>
        <w:tc>
          <w:tcPr>
            <w:tcW w:w="1134" w:type="dxa"/>
          </w:tcPr>
          <w:p w14:paraId="4EF391FB" w14:textId="77777777" w:rsidR="003A5FF5" w:rsidRDefault="0064674E">
            <w:pPr>
              <w:spacing w:line="276" w:lineRule="auto"/>
            </w:pPr>
            <w:r>
              <w:rPr>
                <w:sz w:val="22"/>
              </w:rPr>
              <w:t>✓</w:t>
            </w:r>
          </w:p>
        </w:tc>
        <w:tc>
          <w:tcPr>
            <w:tcW w:w="1134" w:type="dxa"/>
          </w:tcPr>
          <w:p w14:paraId="7134376D" w14:textId="77777777" w:rsidR="003A5FF5" w:rsidRDefault="0064674E">
            <w:pPr>
              <w:spacing w:line="276" w:lineRule="auto"/>
            </w:pPr>
            <w:r>
              <w:rPr>
                <w:sz w:val="22"/>
              </w:rPr>
              <w:t>✗</w:t>
            </w:r>
          </w:p>
        </w:tc>
      </w:tr>
      <w:tr w:rsidR="003A5FF5" w14:paraId="2638FC69" w14:textId="77777777">
        <w:trPr>
          <w:jc w:val="center"/>
        </w:trPr>
        <w:tc>
          <w:tcPr>
            <w:tcW w:w="5386" w:type="dxa"/>
          </w:tcPr>
          <w:p w14:paraId="46146557" w14:textId="77777777" w:rsidR="003A5FF5" w:rsidRDefault="0064674E">
            <w:pPr>
              <w:spacing w:line="276" w:lineRule="auto"/>
            </w:pPr>
            <w:r>
              <w:rPr>
                <w:sz w:val="22"/>
              </w:rPr>
              <w:t>Tài khoản nhân viên (MANAGER: STAFF cửa hàng mình); nhật ký kiểm toán cửa hàng</w:t>
            </w:r>
          </w:p>
        </w:tc>
        <w:tc>
          <w:tcPr>
            <w:tcW w:w="1134" w:type="dxa"/>
          </w:tcPr>
          <w:p w14:paraId="1780A42F" w14:textId="77777777" w:rsidR="003A5FF5" w:rsidRDefault="0064674E">
            <w:pPr>
              <w:spacing w:line="276" w:lineRule="auto"/>
            </w:pPr>
            <w:r>
              <w:rPr>
                <w:sz w:val="22"/>
              </w:rPr>
              <w:t>✓</w:t>
            </w:r>
          </w:p>
        </w:tc>
        <w:tc>
          <w:tcPr>
            <w:tcW w:w="1134" w:type="dxa"/>
          </w:tcPr>
          <w:p w14:paraId="3D274FEE" w14:textId="77777777" w:rsidR="003A5FF5" w:rsidRDefault="0064674E">
            <w:pPr>
              <w:spacing w:line="276" w:lineRule="auto"/>
            </w:pPr>
            <w:r>
              <w:rPr>
                <w:sz w:val="22"/>
              </w:rPr>
              <w:t>✓</w:t>
            </w:r>
          </w:p>
        </w:tc>
        <w:tc>
          <w:tcPr>
            <w:tcW w:w="1134" w:type="dxa"/>
          </w:tcPr>
          <w:p w14:paraId="2832216C" w14:textId="77777777" w:rsidR="003A5FF5" w:rsidRDefault="0064674E">
            <w:pPr>
              <w:spacing w:line="276" w:lineRule="auto"/>
            </w:pPr>
            <w:r>
              <w:rPr>
                <w:sz w:val="22"/>
              </w:rPr>
              <w:t>✗</w:t>
            </w:r>
          </w:p>
        </w:tc>
      </w:tr>
      <w:tr w:rsidR="003A5FF5" w14:paraId="18FED1AB" w14:textId="77777777">
        <w:trPr>
          <w:jc w:val="center"/>
        </w:trPr>
        <w:tc>
          <w:tcPr>
            <w:tcW w:w="5386" w:type="dxa"/>
          </w:tcPr>
          <w:p w14:paraId="73380941" w14:textId="77777777" w:rsidR="003A5FF5" w:rsidRDefault="0064674E">
            <w:pPr>
              <w:spacing w:line="276" w:lineRule="auto"/>
            </w:pPr>
            <w:r>
              <w:rPr>
                <w:sz w:val="22"/>
              </w:rPr>
              <w:t>Quản lý CHUỖI cửa hàng &amp; gán cửa hàng; so sánh chi nhánh toàn chuỗi</w:t>
            </w:r>
          </w:p>
        </w:tc>
        <w:tc>
          <w:tcPr>
            <w:tcW w:w="1134" w:type="dxa"/>
          </w:tcPr>
          <w:p w14:paraId="47C7FCE5" w14:textId="77777777" w:rsidR="003A5FF5" w:rsidRDefault="0064674E">
            <w:pPr>
              <w:spacing w:line="276" w:lineRule="auto"/>
            </w:pPr>
            <w:r>
              <w:rPr>
                <w:sz w:val="22"/>
              </w:rPr>
              <w:t>✓</w:t>
            </w:r>
          </w:p>
        </w:tc>
        <w:tc>
          <w:tcPr>
            <w:tcW w:w="1134" w:type="dxa"/>
          </w:tcPr>
          <w:p w14:paraId="5E3DC7D0" w14:textId="77777777" w:rsidR="003A5FF5" w:rsidRDefault="0064674E">
            <w:pPr>
              <w:spacing w:line="276" w:lineRule="auto"/>
            </w:pPr>
            <w:r>
              <w:rPr>
                <w:sz w:val="22"/>
              </w:rPr>
              <w:t>✗</w:t>
            </w:r>
          </w:p>
        </w:tc>
        <w:tc>
          <w:tcPr>
            <w:tcW w:w="1134" w:type="dxa"/>
          </w:tcPr>
          <w:p w14:paraId="0327629D" w14:textId="77777777" w:rsidR="003A5FF5" w:rsidRDefault="0064674E">
            <w:pPr>
              <w:spacing w:line="276" w:lineRule="auto"/>
            </w:pPr>
            <w:r>
              <w:rPr>
                <w:sz w:val="22"/>
              </w:rPr>
              <w:t>✗</w:t>
            </w:r>
          </w:p>
        </w:tc>
      </w:tr>
      <w:tr w:rsidR="003A5FF5" w14:paraId="12299E63" w14:textId="77777777">
        <w:trPr>
          <w:jc w:val="center"/>
        </w:trPr>
        <w:tc>
          <w:tcPr>
            <w:tcW w:w="5386" w:type="dxa"/>
          </w:tcPr>
          <w:p w14:paraId="02BE3C2F" w14:textId="77777777" w:rsidR="003A5FF5" w:rsidRDefault="0064674E">
            <w:pPr>
              <w:spacing w:line="276" w:lineRule="auto"/>
            </w:pPr>
            <w:r>
              <w:rPr>
                <w:sz w:val="22"/>
              </w:rPr>
              <w:t>Sản phẩm/danh mục/đơn vị/NCC/khuyến mãi/giá chuẩn (HQ — ghi)</w:t>
            </w:r>
          </w:p>
        </w:tc>
        <w:tc>
          <w:tcPr>
            <w:tcW w:w="1134" w:type="dxa"/>
          </w:tcPr>
          <w:p w14:paraId="57177DE3" w14:textId="77777777" w:rsidR="003A5FF5" w:rsidRDefault="0064674E">
            <w:pPr>
              <w:spacing w:line="276" w:lineRule="auto"/>
            </w:pPr>
            <w:r>
              <w:rPr>
                <w:sz w:val="22"/>
              </w:rPr>
              <w:t>✓</w:t>
            </w:r>
          </w:p>
        </w:tc>
        <w:tc>
          <w:tcPr>
            <w:tcW w:w="1134" w:type="dxa"/>
          </w:tcPr>
          <w:p w14:paraId="3B454AC1" w14:textId="77777777" w:rsidR="003A5FF5" w:rsidRDefault="0064674E">
            <w:pPr>
              <w:spacing w:line="276" w:lineRule="auto"/>
            </w:pPr>
            <w:r>
              <w:rPr>
                <w:sz w:val="22"/>
              </w:rPr>
              <w:t>✗</w:t>
            </w:r>
          </w:p>
        </w:tc>
        <w:tc>
          <w:tcPr>
            <w:tcW w:w="1134" w:type="dxa"/>
          </w:tcPr>
          <w:p w14:paraId="6C519E0F" w14:textId="77777777" w:rsidR="003A5FF5" w:rsidRDefault="0064674E">
            <w:pPr>
              <w:spacing w:line="276" w:lineRule="auto"/>
            </w:pPr>
            <w:r>
              <w:rPr>
                <w:sz w:val="22"/>
              </w:rPr>
              <w:t>✗</w:t>
            </w:r>
          </w:p>
        </w:tc>
      </w:tr>
      <w:tr w:rsidR="003A5FF5" w14:paraId="6095496C" w14:textId="77777777">
        <w:trPr>
          <w:jc w:val="center"/>
        </w:trPr>
        <w:tc>
          <w:tcPr>
            <w:tcW w:w="5386" w:type="dxa"/>
          </w:tcPr>
          <w:p w14:paraId="61ADF608" w14:textId="77777777" w:rsidR="003A5FF5" w:rsidRDefault="0064674E">
            <w:pPr>
              <w:spacing w:line="276" w:lineRule="auto"/>
            </w:pPr>
            <w:r>
              <w:rPr>
                <w:sz w:val="22"/>
              </w:rPr>
              <w:t>Cấu hình từng cửa hàng (ngân hàng/WEB2M/Telegram)</w:t>
            </w:r>
          </w:p>
        </w:tc>
        <w:tc>
          <w:tcPr>
            <w:tcW w:w="1134" w:type="dxa"/>
          </w:tcPr>
          <w:p w14:paraId="69C48857" w14:textId="77777777" w:rsidR="003A5FF5" w:rsidRDefault="0064674E">
            <w:pPr>
              <w:spacing w:line="276" w:lineRule="auto"/>
            </w:pPr>
            <w:r>
              <w:rPr>
                <w:sz w:val="22"/>
              </w:rPr>
              <w:t>✓</w:t>
            </w:r>
          </w:p>
        </w:tc>
        <w:tc>
          <w:tcPr>
            <w:tcW w:w="1134" w:type="dxa"/>
          </w:tcPr>
          <w:p w14:paraId="33AF5FFA" w14:textId="77777777" w:rsidR="003A5FF5" w:rsidRDefault="0064674E">
            <w:pPr>
              <w:spacing w:line="276" w:lineRule="auto"/>
            </w:pPr>
            <w:r>
              <w:rPr>
                <w:sz w:val="22"/>
              </w:rPr>
              <w:t>✗</w:t>
            </w:r>
          </w:p>
        </w:tc>
        <w:tc>
          <w:tcPr>
            <w:tcW w:w="1134" w:type="dxa"/>
          </w:tcPr>
          <w:p w14:paraId="6A01C2A6" w14:textId="77777777" w:rsidR="003A5FF5" w:rsidRDefault="0064674E">
            <w:pPr>
              <w:spacing w:line="276" w:lineRule="auto"/>
            </w:pPr>
            <w:r>
              <w:rPr>
                <w:sz w:val="22"/>
              </w:rPr>
              <w:t>✗</w:t>
            </w:r>
          </w:p>
        </w:tc>
      </w:tr>
    </w:tbl>
    <w:p w14:paraId="5A2E9C62" w14:textId="77777777" w:rsidR="003A5FF5" w:rsidRDefault="0064674E">
      <w:pPr>
        <w:pStyle w:val="Heading2"/>
      </w:pPr>
      <w:bookmarkStart w:id="78" w:name="_Toc236861028"/>
      <w:r>
        <w:t>3.12. Đ</w:t>
      </w:r>
      <w:r>
        <w:t>Ặ</w:t>
      </w:r>
      <w:r>
        <w:t>C T</w:t>
      </w:r>
      <w:r>
        <w:t>Ả</w:t>
      </w:r>
      <w:r>
        <w:t xml:space="preserve"> REST API</w:t>
      </w:r>
      <w:bookmarkEnd w:id="78"/>
    </w:p>
    <w:p w14:paraId="493247DF" w14:textId="77777777" w:rsidR="003A5FF5" w:rsidRDefault="0064674E">
      <w:pPr>
        <w:pStyle w:val="Heading3"/>
      </w:pPr>
      <w:bookmarkStart w:id="79" w:name="_Toc236861029"/>
      <w:r>
        <w:t>3.12.1. Quy ư</w:t>
      </w:r>
      <w:r>
        <w:t>ớ</w:t>
      </w:r>
      <w:r>
        <w:t>c chung</w:t>
      </w:r>
      <w:bookmarkEnd w:id="79"/>
    </w:p>
    <w:p w14:paraId="28FC21E9" w14:textId="77777777" w:rsidR="003A5FF5" w:rsidRDefault="0064674E">
      <w:pPr>
        <w:pStyle w:val="ListBullet"/>
        <w:jc w:val="both"/>
      </w:pPr>
      <w:r>
        <w:t xml:space="preserve">Mọi endpoint đặt dưới tiền tố </w:t>
      </w:r>
      <w:r>
        <w:rPr>
          <w:b/>
        </w:rPr>
        <w:t>/api</w:t>
      </w:r>
      <w:r>
        <w:t>; dữ liệu vào/ra là JSON UTF-8.</w:t>
      </w:r>
    </w:p>
    <w:p w14:paraId="6BADB0B3" w14:textId="77777777" w:rsidR="003A5FF5" w:rsidRDefault="0064674E">
      <w:pPr>
        <w:pStyle w:val="ListBullet"/>
        <w:jc w:val="both"/>
      </w:pPr>
      <w:r>
        <w:t>Phản hồi thống nhất một phong bì: {success: boolean, message: string, data: object, timestamp} — frontend chỉ cần một interceptor xử lý chung.</w:t>
      </w:r>
    </w:p>
    <w:p w14:paraId="0160A0B1" w14:textId="77777777" w:rsidR="003A5FF5" w:rsidRDefault="0064674E">
      <w:pPr>
        <w:pStyle w:val="ListBullet"/>
        <w:jc w:val="both"/>
      </w:pPr>
      <w:r>
        <w:t xml:space="preserve">Xác thực bằng header </w:t>
      </w:r>
      <w:r>
        <w:rPr>
          <w:b/>
        </w:rPr>
        <w:t>Authorization: Bearer &lt;JWT&gt;</w:t>
      </w:r>
      <w:r>
        <w:t xml:space="preserve"> (chứa vai trò + cửa hàng) cho mọi endpoint trừ POST /auth/login.</w:t>
      </w:r>
    </w:p>
    <w:p w14:paraId="73015BDF" w14:textId="77777777" w:rsidR="003A5FF5" w:rsidRDefault="0064674E">
      <w:pPr>
        <w:pStyle w:val="ListBullet"/>
        <w:jc w:val="both"/>
      </w:pPr>
      <w:r>
        <w:t xml:space="preserve">POST tạo tài nguyên trả </w:t>
      </w:r>
      <w:r>
        <w:rPr>
          <w:b/>
        </w:rPr>
        <w:t>201 Created</w:t>
      </w:r>
      <w:r>
        <w:t>; truy vấn danh sách hỗ trợ phân trang/lọc qua query string; dữ liệu vận hành tự lọc theo cửa hàng từ StoreContext.</w:t>
      </w:r>
    </w:p>
    <w:p w14:paraId="162E7559" w14:textId="77777777" w:rsidR="003A5FF5" w:rsidRDefault="0064674E">
      <w:pPr>
        <w:keepNext/>
        <w:spacing w:before="160"/>
        <w:jc w:val="center"/>
      </w:pPr>
      <w:r>
        <w:rPr>
          <w:b/>
          <w:sz w:val="26"/>
        </w:rPr>
        <w:lastRenderedPageBreak/>
        <w:t>Bảng 3.46.</w:t>
      </w:r>
      <w:r>
        <w:rPr>
          <w:sz w:val="26"/>
        </w:rPr>
        <w:t xml:space="preserve"> Quy ước mã trạng thái HTTP</w:t>
      </w:r>
    </w:p>
    <w:tbl>
      <w:tblPr>
        <w:tblStyle w:val="TableGrid"/>
        <w:tblW w:w="0" w:type="auto"/>
        <w:jc w:val="center"/>
        <w:tblLook w:val="04A0" w:firstRow="1" w:lastRow="0" w:firstColumn="1" w:lastColumn="0" w:noHBand="0" w:noVBand="1"/>
      </w:tblPr>
      <w:tblGrid>
        <w:gridCol w:w="1020"/>
        <w:gridCol w:w="3969"/>
        <w:gridCol w:w="3798"/>
      </w:tblGrid>
      <w:tr w:rsidR="003A5FF5" w14:paraId="46E3C6D7" w14:textId="77777777">
        <w:trPr>
          <w:jc w:val="center"/>
        </w:trPr>
        <w:tc>
          <w:tcPr>
            <w:tcW w:w="1020" w:type="dxa"/>
            <w:shd w:val="clear" w:color="auto" w:fill="D9E2F3"/>
          </w:tcPr>
          <w:p w14:paraId="0F58959A" w14:textId="77777777" w:rsidR="003A5FF5" w:rsidRDefault="0064674E">
            <w:pPr>
              <w:jc w:val="center"/>
            </w:pPr>
            <w:r>
              <w:rPr>
                <w:b/>
                <w:sz w:val="22"/>
              </w:rPr>
              <w:t>Mã</w:t>
            </w:r>
          </w:p>
        </w:tc>
        <w:tc>
          <w:tcPr>
            <w:tcW w:w="3969" w:type="dxa"/>
            <w:shd w:val="clear" w:color="auto" w:fill="D9E2F3"/>
          </w:tcPr>
          <w:p w14:paraId="546FE63F" w14:textId="77777777" w:rsidR="003A5FF5" w:rsidRDefault="0064674E">
            <w:pPr>
              <w:jc w:val="center"/>
            </w:pPr>
            <w:r>
              <w:rPr>
                <w:b/>
                <w:sz w:val="22"/>
              </w:rPr>
              <w:t>Ý nghĩa trong hệ thống</w:t>
            </w:r>
          </w:p>
        </w:tc>
        <w:tc>
          <w:tcPr>
            <w:tcW w:w="3798" w:type="dxa"/>
            <w:shd w:val="clear" w:color="auto" w:fill="D9E2F3"/>
          </w:tcPr>
          <w:p w14:paraId="63E0ECA8" w14:textId="77777777" w:rsidR="003A5FF5" w:rsidRDefault="0064674E">
            <w:pPr>
              <w:jc w:val="center"/>
            </w:pPr>
            <w:r>
              <w:rPr>
                <w:b/>
                <w:sz w:val="22"/>
              </w:rPr>
              <w:t>Ví dụ</w:t>
            </w:r>
          </w:p>
        </w:tc>
      </w:tr>
      <w:tr w:rsidR="003A5FF5" w14:paraId="365AB650" w14:textId="77777777">
        <w:trPr>
          <w:jc w:val="center"/>
        </w:trPr>
        <w:tc>
          <w:tcPr>
            <w:tcW w:w="1020" w:type="dxa"/>
          </w:tcPr>
          <w:p w14:paraId="2B500FD5" w14:textId="77777777" w:rsidR="003A5FF5" w:rsidRDefault="0064674E">
            <w:pPr>
              <w:spacing w:line="276" w:lineRule="auto"/>
            </w:pPr>
            <w:r>
              <w:rPr>
                <w:sz w:val="22"/>
              </w:rPr>
              <w:t>200 / 201</w:t>
            </w:r>
          </w:p>
        </w:tc>
        <w:tc>
          <w:tcPr>
            <w:tcW w:w="3969" w:type="dxa"/>
          </w:tcPr>
          <w:p w14:paraId="397C1D2B" w14:textId="77777777" w:rsidR="003A5FF5" w:rsidRDefault="0064674E">
            <w:pPr>
              <w:spacing w:line="276" w:lineRule="auto"/>
            </w:pPr>
            <w:r>
              <w:rPr>
                <w:sz w:val="22"/>
              </w:rPr>
              <w:t>Thành công / tạo mới thành công</w:t>
            </w:r>
          </w:p>
        </w:tc>
        <w:tc>
          <w:tcPr>
            <w:tcW w:w="3798" w:type="dxa"/>
          </w:tcPr>
          <w:p w14:paraId="6977DCB3" w14:textId="77777777" w:rsidR="003A5FF5" w:rsidRDefault="0064674E">
            <w:pPr>
              <w:spacing w:line="276" w:lineRule="auto"/>
            </w:pPr>
            <w:r>
              <w:rPr>
                <w:sz w:val="22"/>
              </w:rPr>
              <w:t>Lập hóa đơn trả 201</w:t>
            </w:r>
          </w:p>
        </w:tc>
      </w:tr>
      <w:tr w:rsidR="003A5FF5" w14:paraId="7B770DF4" w14:textId="77777777">
        <w:trPr>
          <w:jc w:val="center"/>
        </w:trPr>
        <w:tc>
          <w:tcPr>
            <w:tcW w:w="1020" w:type="dxa"/>
          </w:tcPr>
          <w:p w14:paraId="5110FB7F" w14:textId="77777777" w:rsidR="003A5FF5" w:rsidRDefault="0064674E">
            <w:pPr>
              <w:spacing w:line="276" w:lineRule="auto"/>
            </w:pPr>
            <w:r>
              <w:rPr>
                <w:sz w:val="22"/>
              </w:rPr>
              <w:t>400</w:t>
            </w:r>
          </w:p>
        </w:tc>
        <w:tc>
          <w:tcPr>
            <w:tcW w:w="3969" w:type="dxa"/>
          </w:tcPr>
          <w:p w14:paraId="138D0836" w14:textId="77777777" w:rsidR="003A5FF5" w:rsidRDefault="0064674E">
            <w:pPr>
              <w:spacing w:line="276" w:lineRule="auto"/>
            </w:pPr>
            <w:r>
              <w:rPr>
                <w:sz w:val="22"/>
              </w:rPr>
              <w:t>Dữ liệu không hợp lệ, vi phạm quy tắc nghiệp vụ</w:t>
            </w:r>
          </w:p>
        </w:tc>
        <w:tc>
          <w:tcPr>
            <w:tcW w:w="3798" w:type="dxa"/>
          </w:tcPr>
          <w:p w14:paraId="2480C7A0" w14:textId="77777777" w:rsidR="003A5FF5" w:rsidRDefault="0064674E">
            <w:pPr>
              <w:spacing w:line="276" w:lineRule="auto"/>
            </w:pPr>
            <w:r>
              <w:rPr>
                <w:sz w:val="22"/>
              </w:rPr>
              <w:t>Hủy thiếu lý do; truy cập id thuộc cửa hàng khác (assertSameStore)</w:t>
            </w:r>
          </w:p>
        </w:tc>
      </w:tr>
      <w:tr w:rsidR="003A5FF5" w14:paraId="6A11687A" w14:textId="77777777">
        <w:trPr>
          <w:jc w:val="center"/>
        </w:trPr>
        <w:tc>
          <w:tcPr>
            <w:tcW w:w="1020" w:type="dxa"/>
          </w:tcPr>
          <w:p w14:paraId="215F38C3" w14:textId="77777777" w:rsidR="003A5FF5" w:rsidRDefault="0064674E">
            <w:pPr>
              <w:spacing w:line="276" w:lineRule="auto"/>
            </w:pPr>
            <w:r>
              <w:rPr>
                <w:sz w:val="22"/>
              </w:rPr>
              <w:t>401</w:t>
            </w:r>
          </w:p>
        </w:tc>
        <w:tc>
          <w:tcPr>
            <w:tcW w:w="3969" w:type="dxa"/>
          </w:tcPr>
          <w:p w14:paraId="5D1152B3" w14:textId="77777777" w:rsidR="003A5FF5" w:rsidRDefault="0064674E">
            <w:pPr>
              <w:spacing w:line="276" w:lineRule="auto"/>
            </w:pPr>
            <w:r>
              <w:rPr>
                <w:sz w:val="22"/>
              </w:rPr>
              <w:t>Chưa đăng nhập / token hết hạn / cửa hàng đóng</w:t>
            </w:r>
          </w:p>
        </w:tc>
        <w:tc>
          <w:tcPr>
            <w:tcW w:w="3798" w:type="dxa"/>
          </w:tcPr>
          <w:p w14:paraId="7C9E9044" w14:textId="77777777" w:rsidR="003A5FF5" w:rsidRDefault="0064674E">
            <w:pPr>
              <w:spacing w:line="276" w:lineRule="auto"/>
            </w:pPr>
            <w:r>
              <w:rPr>
                <w:sz w:val="22"/>
              </w:rPr>
              <w:t>JWT hết hạn; cửa hàng INACTIVE</w:t>
            </w:r>
          </w:p>
        </w:tc>
      </w:tr>
      <w:tr w:rsidR="003A5FF5" w14:paraId="26F5F204" w14:textId="77777777">
        <w:trPr>
          <w:jc w:val="center"/>
        </w:trPr>
        <w:tc>
          <w:tcPr>
            <w:tcW w:w="1020" w:type="dxa"/>
          </w:tcPr>
          <w:p w14:paraId="38E20030" w14:textId="77777777" w:rsidR="003A5FF5" w:rsidRDefault="0064674E">
            <w:pPr>
              <w:spacing w:line="276" w:lineRule="auto"/>
            </w:pPr>
            <w:r>
              <w:rPr>
                <w:sz w:val="22"/>
              </w:rPr>
              <w:t>403</w:t>
            </w:r>
          </w:p>
        </w:tc>
        <w:tc>
          <w:tcPr>
            <w:tcW w:w="3969" w:type="dxa"/>
          </w:tcPr>
          <w:p w14:paraId="512E128B" w14:textId="77777777" w:rsidR="003A5FF5" w:rsidRDefault="0064674E">
            <w:pPr>
              <w:spacing w:line="276" w:lineRule="auto"/>
            </w:pPr>
            <w:r>
              <w:rPr>
                <w:sz w:val="22"/>
              </w:rPr>
              <w:t>Đúng người, sai quyền</w:t>
            </w:r>
          </w:p>
        </w:tc>
        <w:tc>
          <w:tcPr>
            <w:tcW w:w="3798" w:type="dxa"/>
          </w:tcPr>
          <w:p w14:paraId="6F8A47EB" w14:textId="77777777" w:rsidR="003A5FF5" w:rsidRDefault="0064674E">
            <w:pPr>
              <w:spacing w:line="276" w:lineRule="auto"/>
            </w:pPr>
            <w:r>
              <w:rPr>
                <w:sz w:val="22"/>
              </w:rPr>
              <w:t>STAFF gọi API hủy hóa đơn; MANAGER ghi catalog HQ</w:t>
            </w:r>
          </w:p>
        </w:tc>
      </w:tr>
      <w:tr w:rsidR="003A5FF5" w14:paraId="1BD44192" w14:textId="77777777">
        <w:trPr>
          <w:jc w:val="center"/>
        </w:trPr>
        <w:tc>
          <w:tcPr>
            <w:tcW w:w="1020" w:type="dxa"/>
          </w:tcPr>
          <w:p w14:paraId="44524FCE" w14:textId="77777777" w:rsidR="003A5FF5" w:rsidRDefault="0064674E">
            <w:pPr>
              <w:spacing w:line="276" w:lineRule="auto"/>
            </w:pPr>
            <w:r>
              <w:rPr>
                <w:sz w:val="22"/>
              </w:rPr>
              <w:t>404</w:t>
            </w:r>
          </w:p>
        </w:tc>
        <w:tc>
          <w:tcPr>
            <w:tcW w:w="3969" w:type="dxa"/>
          </w:tcPr>
          <w:p w14:paraId="24CC6F33" w14:textId="77777777" w:rsidR="003A5FF5" w:rsidRDefault="0064674E">
            <w:pPr>
              <w:spacing w:line="276" w:lineRule="auto"/>
            </w:pPr>
            <w:r>
              <w:rPr>
                <w:sz w:val="22"/>
              </w:rPr>
              <w:t>Không tìm thấy tài nguyên</w:t>
            </w:r>
          </w:p>
        </w:tc>
        <w:tc>
          <w:tcPr>
            <w:tcW w:w="3798" w:type="dxa"/>
          </w:tcPr>
          <w:p w14:paraId="51D2B771" w14:textId="77777777" w:rsidR="003A5FF5" w:rsidRDefault="0064674E">
            <w:pPr>
              <w:spacing w:line="276" w:lineRule="auto"/>
            </w:pPr>
            <w:r>
              <w:rPr>
                <w:sz w:val="22"/>
              </w:rPr>
              <w:t>Mã vạch không tồn tại</w:t>
            </w:r>
          </w:p>
        </w:tc>
      </w:tr>
      <w:tr w:rsidR="003A5FF5" w14:paraId="40F66366" w14:textId="77777777">
        <w:trPr>
          <w:jc w:val="center"/>
        </w:trPr>
        <w:tc>
          <w:tcPr>
            <w:tcW w:w="1020" w:type="dxa"/>
          </w:tcPr>
          <w:p w14:paraId="38E43783" w14:textId="77777777" w:rsidR="003A5FF5" w:rsidRDefault="0064674E">
            <w:pPr>
              <w:spacing w:line="276" w:lineRule="auto"/>
            </w:pPr>
            <w:r>
              <w:rPr>
                <w:sz w:val="22"/>
              </w:rPr>
              <w:t>409</w:t>
            </w:r>
          </w:p>
        </w:tc>
        <w:tc>
          <w:tcPr>
            <w:tcW w:w="3969" w:type="dxa"/>
          </w:tcPr>
          <w:p w14:paraId="26325C48" w14:textId="77777777" w:rsidR="003A5FF5" w:rsidRDefault="0064674E">
            <w:pPr>
              <w:spacing w:line="276" w:lineRule="auto"/>
            </w:pPr>
            <w:r>
              <w:rPr>
                <w:sz w:val="22"/>
              </w:rPr>
              <w:t>Xung đột trạng thái dữ liệu</w:t>
            </w:r>
          </w:p>
        </w:tc>
        <w:tc>
          <w:tcPr>
            <w:tcW w:w="3798" w:type="dxa"/>
          </w:tcPr>
          <w:p w14:paraId="750AF8C4" w14:textId="77777777" w:rsidR="003A5FF5" w:rsidRDefault="0064674E">
            <w:pPr>
              <w:spacing w:line="276" w:lineRule="auto"/>
            </w:pPr>
            <w:r>
              <w:rPr>
                <w:sz w:val="22"/>
              </w:rPr>
              <w:t>Thiếu tồn kệ lúc ghi hóa đơn (bán đồng thời)</w:t>
            </w:r>
          </w:p>
        </w:tc>
      </w:tr>
      <w:tr w:rsidR="003A5FF5" w14:paraId="4AD60315" w14:textId="77777777">
        <w:trPr>
          <w:jc w:val="center"/>
        </w:trPr>
        <w:tc>
          <w:tcPr>
            <w:tcW w:w="1020" w:type="dxa"/>
          </w:tcPr>
          <w:p w14:paraId="475024FC" w14:textId="77777777" w:rsidR="003A5FF5" w:rsidRDefault="0064674E">
            <w:pPr>
              <w:spacing w:line="276" w:lineRule="auto"/>
            </w:pPr>
            <w:r>
              <w:rPr>
                <w:sz w:val="22"/>
              </w:rPr>
              <w:t>429</w:t>
            </w:r>
          </w:p>
        </w:tc>
        <w:tc>
          <w:tcPr>
            <w:tcW w:w="3969" w:type="dxa"/>
          </w:tcPr>
          <w:p w14:paraId="68A7A4B9" w14:textId="77777777" w:rsidR="003A5FF5" w:rsidRDefault="0064674E">
            <w:pPr>
              <w:spacing w:line="276" w:lineRule="auto"/>
            </w:pPr>
            <w:r>
              <w:rPr>
                <w:sz w:val="22"/>
              </w:rPr>
              <w:t>Quá nhiều yêu cầu</w:t>
            </w:r>
          </w:p>
        </w:tc>
        <w:tc>
          <w:tcPr>
            <w:tcW w:w="3798" w:type="dxa"/>
          </w:tcPr>
          <w:p w14:paraId="02672A7F" w14:textId="77777777" w:rsidR="003A5FF5" w:rsidRDefault="0064674E">
            <w:pPr>
              <w:spacing w:line="276" w:lineRule="auto"/>
            </w:pPr>
            <w:r>
              <w:rPr>
                <w:sz w:val="22"/>
              </w:rPr>
              <w:t>5 lần đăng nhập sai trong 60 giây</w:t>
            </w:r>
          </w:p>
        </w:tc>
      </w:tr>
      <w:tr w:rsidR="003A5FF5" w14:paraId="2E80ED3F" w14:textId="77777777">
        <w:trPr>
          <w:jc w:val="center"/>
        </w:trPr>
        <w:tc>
          <w:tcPr>
            <w:tcW w:w="1020" w:type="dxa"/>
          </w:tcPr>
          <w:p w14:paraId="0F411846" w14:textId="77777777" w:rsidR="003A5FF5" w:rsidRDefault="0064674E">
            <w:pPr>
              <w:spacing w:line="276" w:lineRule="auto"/>
            </w:pPr>
            <w:r>
              <w:rPr>
                <w:sz w:val="22"/>
              </w:rPr>
              <w:t>500</w:t>
            </w:r>
          </w:p>
        </w:tc>
        <w:tc>
          <w:tcPr>
            <w:tcW w:w="3969" w:type="dxa"/>
          </w:tcPr>
          <w:p w14:paraId="4F4CDF2A" w14:textId="77777777" w:rsidR="003A5FF5" w:rsidRDefault="0064674E">
            <w:pPr>
              <w:spacing w:line="276" w:lineRule="auto"/>
            </w:pPr>
            <w:r>
              <w:rPr>
                <w:sz w:val="22"/>
              </w:rPr>
              <w:t>Lỗi nội bộ — KHÔNG kèm chi tiết kỹ thuật</w:t>
            </w:r>
          </w:p>
        </w:tc>
        <w:tc>
          <w:tcPr>
            <w:tcW w:w="3798" w:type="dxa"/>
          </w:tcPr>
          <w:p w14:paraId="531A2EC4" w14:textId="77777777" w:rsidR="003A5FF5" w:rsidRDefault="0064674E">
            <w:pPr>
              <w:spacing w:line="276" w:lineRule="auto"/>
            </w:pPr>
            <w:r>
              <w:rPr>
                <w:sz w:val="22"/>
              </w:rPr>
              <w:t>Chỉ log phía server</w:t>
            </w:r>
          </w:p>
        </w:tc>
      </w:tr>
    </w:tbl>
    <w:p w14:paraId="231A4DC6" w14:textId="77777777" w:rsidR="003A5FF5" w:rsidRDefault="0064674E">
      <w:pPr>
        <w:pStyle w:val="Heading3"/>
      </w:pPr>
      <w:bookmarkStart w:id="80" w:name="_Toc236861030"/>
      <w:r>
        <w:t>3.12.2. Danh m</w:t>
      </w:r>
      <w:r>
        <w:t>ụ</w:t>
      </w:r>
      <w:r>
        <w:t>c endpoint theo nhóm</w:t>
      </w:r>
      <w:bookmarkEnd w:id="80"/>
    </w:p>
    <w:p w14:paraId="43266E22" w14:textId="77777777" w:rsidR="003A5FF5" w:rsidRDefault="0064674E">
      <w:pPr>
        <w:keepNext/>
        <w:spacing w:before="160"/>
        <w:jc w:val="center"/>
      </w:pPr>
      <w:r>
        <w:rPr>
          <w:b/>
          <w:sz w:val="26"/>
        </w:rPr>
        <w:t>Bảng 3.47.</w:t>
      </w:r>
      <w:r>
        <w:rPr>
          <w:sz w:val="26"/>
        </w:rPr>
        <w:t xml:space="preserve"> Đặc tả các nhóm REST API (A = Admin, M = Manager, S = Staff)</w:t>
      </w:r>
    </w:p>
    <w:tbl>
      <w:tblPr>
        <w:tblStyle w:val="TableGrid"/>
        <w:tblW w:w="0" w:type="auto"/>
        <w:jc w:val="center"/>
        <w:tblLook w:val="04A0" w:firstRow="1" w:lastRow="0" w:firstColumn="1" w:lastColumn="0" w:noHBand="0" w:noVBand="1"/>
      </w:tblPr>
      <w:tblGrid>
        <w:gridCol w:w="1814"/>
        <w:gridCol w:w="5556"/>
        <w:gridCol w:w="1417"/>
      </w:tblGrid>
      <w:tr w:rsidR="003A5FF5" w14:paraId="63684C9C" w14:textId="77777777">
        <w:trPr>
          <w:jc w:val="center"/>
        </w:trPr>
        <w:tc>
          <w:tcPr>
            <w:tcW w:w="1814" w:type="dxa"/>
            <w:shd w:val="clear" w:color="auto" w:fill="D9E2F3"/>
          </w:tcPr>
          <w:p w14:paraId="345BF9F3" w14:textId="77777777" w:rsidR="003A5FF5" w:rsidRDefault="0064674E">
            <w:pPr>
              <w:jc w:val="center"/>
            </w:pPr>
            <w:r>
              <w:rPr>
                <w:b/>
                <w:sz w:val="20"/>
              </w:rPr>
              <w:t>Nhóm</w:t>
            </w:r>
          </w:p>
        </w:tc>
        <w:tc>
          <w:tcPr>
            <w:tcW w:w="5556" w:type="dxa"/>
            <w:shd w:val="clear" w:color="auto" w:fill="D9E2F3"/>
          </w:tcPr>
          <w:p w14:paraId="4790B2D2" w14:textId="77777777" w:rsidR="003A5FF5" w:rsidRDefault="0064674E">
            <w:pPr>
              <w:jc w:val="center"/>
            </w:pPr>
            <w:r>
              <w:rPr>
                <w:b/>
                <w:sz w:val="20"/>
              </w:rPr>
              <w:t>Endpoint</w:t>
            </w:r>
          </w:p>
        </w:tc>
        <w:tc>
          <w:tcPr>
            <w:tcW w:w="1417" w:type="dxa"/>
            <w:shd w:val="clear" w:color="auto" w:fill="D9E2F3"/>
          </w:tcPr>
          <w:p w14:paraId="15291070" w14:textId="77777777" w:rsidR="003A5FF5" w:rsidRDefault="0064674E">
            <w:pPr>
              <w:jc w:val="center"/>
            </w:pPr>
            <w:r>
              <w:rPr>
                <w:b/>
                <w:sz w:val="20"/>
              </w:rPr>
              <w:t>Quyền</w:t>
            </w:r>
          </w:p>
        </w:tc>
      </w:tr>
      <w:tr w:rsidR="003A5FF5" w14:paraId="71246F33" w14:textId="77777777">
        <w:trPr>
          <w:jc w:val="center"/>
        </w:trPr>
        <w:tc>
          <w:tcPr>
            <w:tcW w:w="1814" w:type="dxa"/>
          </w:tcPr>
          <w:p w14:paraId="334FF828" w14:textId="77777777" w:rsidR="003A5FF5" w:rsidRDefault="0064674E">
            <w:pPr>
              <w:spacing w:line="276" w:lineRule="auto"/>
            </w:pPr>
            <w:r>
              <w:rPr>
                <w:sz w:val="20"/>
              </w:rPr>
              <w:t>Xác thực</w:t>
            </w:r>
          </w:p>
        </w:tc>
        <w:tc>
          <w:tcPr>
            <w:tcW w:w="5556" w:type="dxa"/>
          </w:tcPr>
          <w:p w14:paraId="1DEFD732" w14:textId="77777777" w:rsidR="003A5FF5" w:rsidRDefault="0064674E">
            <w:pPr>
              <w:spacing w:line="276" w:lineRule="auto"/>
            </w:pPr>
            <w:r>
              <w:rPr>
                <w:sz w:val="20"/>
              </w:rPr>
              <w:t>POST /auth/login — đăng nhập, trả JWT</w:t>
            </w:r>
            <w:r>
              <w:rPr>
                <w:sz w:val="20"/>
              </w:rPr>
              <w:br/>
            </w:r>
            <w:r>
              <w:rPr>
                <w:sz w:val="20"/>
              </w:rPr>
              <w:t>GET /auth/me — thông tin phiên hiện tại</w:t>
            </w:r>
            <w:r>
              <w:rPr>
                <w:sz w:val="20"/>
              </w:rPr>
              <w:br/>
              <w:t>POST /auth/logout — đăng xuất</w:t>
            </w:r>
          </w:p>
        </w:tc>
        <w:tc>
          <w:tcPr>
            <w:tcW w:w="1417" w:type="dxa"/>
          </w:tcPr>
          <w:p w14:paraId="151F69A4" w14:textId="77777777" w:rsidR="003A5FF5" w:rsidRDefault="0064674E">
            <w:pPr>
              <w:spacing w:line="276" w:lineRule="auto"/>
            </w:pPr>
            <w:r>
              <w:rPr>
                <w:sz w:val="20"/>
              </w:rPr>
              <w:t>Tất cả</w:t>
            </w:r>
          </w:p>
        </w:tc>
      </w:tr>
      <w:tr w:rsidR="003A5FF5" w14:paraId="15AD7DA1" w14:textId="77777777">
        <w:trPr>
          <w:jc w:val="center"/>
        </w:trPr>
        <w:tc>
          <w:tcPr>
            <w:tcW w:w="1814" w:type="dxa"/>
          </w:tcPr>
          <w:p w14:paraId="1DCAE154" w14:textId="77777777" w:rsidR="003A5FF5" w:rsidRDefault="0064674E">
            <w:pPr>
              <w:spacing w:line="276" w:lineRule="auto"/>
            </w:pPr>
            <w:r>
              <w:rPr>
                <w:sz w:val="20"/>
              </w:rPr>
              <w:t>Chuỗi cửa hàng</w:t>
            </w:r>
          </w:p>
        </w:tc>
        <w:tc>
          <w:tcPr>
            <w:tcW w:w="5556" w:type="dxa"/>
          </w:tcPr>
          <w:p w14:paraId="0B331947" w14:textId="77777777" w:rsidR="003A5FF5" w:rsidRDefault="0064674E">
            <w:pPr>
              <w:spacing w:line="276" w:lineRule="auto"/>
            </w:pPr>
            <w:r>
              <w:rPr>
                <w:sz w:val="20"/>
              </w:rPr>
              <w:t>GET/POST/PUT/DELETE /stores — CRUD cửa hàng</w:t>
            </w:r>
            <w:r>
              <w:rPr>
                <w:sz w:val="20"/>
              </w:rPr>
              <w:br/>
              <w:t>PUT /stores/{id}/status — đóng/mở cửa hàng</w:t>
            </w:r>
          </w:p>
        </w:tc>
        <w:tc>
          <w:tcPr>
            <w:tcW w:w="1417" w:type="dxa"/>
          </w:tcPr>
          <w:p w14:paraId="425D7064" w14:textId="77777777" w:rsidR="003A5FF5" w:rsidRDefault="0064674E">
            <w:pPr>
              <w:spacing w:line="276" w:lineRule="auto"/>
            </w:pPr>
            <w:r>
              <w:rPr>
                <w:sz w:val="20"/>
              </w:rPr>
              <w:t>A</w:t>
            </w:r>
          </w:p>
        </w:tc>
      </w:tr>
      <w:tr w:rsidR="003A5FF5" w14:paraId="133A3CBE" w14:textId="77777777">
        <w:trPr>
          <w:jc w:val="center"/>
        </w:trPr>
        <w:tc>
          <w:tcPr>
            <w:tcW w:w="1814" w:type="dxa"/>
          </w:tcPr>
          <w:p w14:paraId="3BB94009" w14:textId="77777777" w:rsidR="003A5FF5" w:rsidRDefault="0064674E">
            <w:pPr>
              <w:spacing w:line="276" w:lineRule="auto"/>
            </w:pPr>
            <w:r>
              <w:rPr>
                <w:sz w:val="20"/>
              </w:rPr>
              <w:t>Tài khoản</w:t>
            </w:r>
          </w:p>
        </w:tc>
        <w:tc>
          <w:tcPr>
            <w:tcW w:w="5556" w:type="dxa"/>
          </w:tcPr>
          <w:p w14:paraId="4CDA7C19" w14:textId="77777777" w:rsidR="003A5FF5" w:rsidRDefault="0064674E">
            <w:pPr>
              <w:spacing w:line="276" w:lineRule="auto"/>
            </w:pPr>
            <w:r>
              <w:rPr>
                <w:sz w:val="20"/>
              </w:rPr>
              <w:t>GET/POST/PUT/DELETE /users — CRUD nhân viên (gán cửa hàng)</w:t>
            </w:r>
            <w:r>
              <w:rPr>
                <w:sz w:val="20"/>
              </w:rPr>
              <w:br/>
              <w:t>PUT /users/{id}/reset-password — cấp lại mật khẩu</w:t>
            </w:r>
          </w:p>
        </w:tc>
        <w:tc>
          <w:tcPr>
            <w:tcW w:w="1417" w:type="dxa"/>
          </w:tcPr>
          <w:p w14:paraId="74D7BB52" w14:textId="77777777" w:rsidR="003A5FF5" w:rsidRDefault="0064674E">
            <w:pPr>
              <w:spacing w:line="276" w:lineRule="auto"/>
            </w:pPr>
            <w:r>
              <w:rPr>
                <w:sz w:val="20"/>
              </w:rPr>
              <w:t>A (M: STAFF cửa hàng mình)</w:t>
            </w:r>
          </w:p>
        </w:tc>
      </w:tr>
      <w:tr w:rsidR="003A5FF5" w14:paraId="7D4168CA" w14:textId="77777777">
        <w:trPr>
          <w:jc w:val="center"/>
        </w:trPr>
        <w:tc>
          <w:tcPr>
            <w:tcW w:w="1814" w:type="dxa"/>
          </w:tcPr>
          <w:p w14:paraId="3C38F38E" w14:textId="77777777" w:rsidR="003A5FF5" w:rsidRDefault="0064674E">
            <w:pPr>
              <w:spacing w:line="276" w:lineRule="auto"/>
            </w:pPr>
            <w:r>
              <w:rPr>
                <w:sz w:val="20"/>
              </w:rPr>
              <w:t>Sản phẩm &amp; danh mục (HQ)</w:t>
            </w:r>
          </w:p>
        </w:tc>
        <w:tc>
          <w:tcPr>
            <w:tcW w:w="5556" w:type="dxa"/>
          </w:tcPr>
          <w:p w14:paraId="6FE460B4" w14:textId="77777777" w:rsidR="003A5FF5" w:rsidRDefault="0064674E">
            <w:pPr>
              <w:spacing w:line="276" w:lineRule="auto"/>
            </w:pPr>
            <w:r>
              <w:rPr>
                <w:sz w:val="20"/>
              </w:rPr>
              <w:t>GET/POST/PUT/DELETE /products, /categories, /units</w:t>
            </w:r>
            <w:r>
              <w:rPr>
                <w:sz w:val="20"/>
              </w:rPr>
              <w:br/>
              <w:t>GET /products/barcode/{code} — tra mã vạch cho POS</w:t>
            </w:r>
          </w:p>
        </w:tc>
        <w:tc>
          <w:tcPr>
            <w:tcW w:w="1417" w:type="dxa"/>
          </w:tcPr>
          <w:p w14:paraId="275EDC98" w14:textId="77777777" w:rsidR="003A5FF5" w:rsidRDefault="0064674E">
            <w:pPr>
              <w:spacing w:line="276" w:lineRule="auto"/>
            </w:pPr>
            <w:r>
              <w:rPr>
                <w:sz w:val="20"/>
              </w:rPr>
              <w:t>A ghi (GET: M/S)</w:t>
            </w:r>
          </w:p>
        </w:tc>
      </w:tr>
      <w:tr w:rsidR="003A5FF5" w14:paraId="286F2622" w14:textId="77777777">
        <w:trPr>
          <w:jc w:val="center"/>
        </w:trPr>
        <w:tc>
          <w:tcPr>
            <w:tcW w:w="1814" w:type="dxa"/>
          </w:tcPr>
          <w:p w14:paraId="515E08B7" w14:textId="77777777" w:rsidR="003A5FF5" w:rsidRDefault="0064674E">
            <w:pPr>
              <w:spacing w:line="276" w:lineRule="auto"/>
            </w:pPr>
            <w:r>
              <w:rPr>
                <w:sz w:val="20"/>
              </w:rPr>
              <w:t>NCC &amp; khuyến mãi (HQ)</w:t>
            </w:r>
          </w:p>
        </w:tc>
        <w:tc>
          <w:tcPr>
            <w:tcW w:w="5556" w:type="dxa"/>
          </w:tcPr>
          <w:p w14:paraId="1F812DB9" w14:textId="77777777" w:rsidR="003A5FF5" w:rsidRDefault="0064674E">
            <w:pPr>
              <w:spacing w:line="276" w:lineRule="auto"/>
            </w:pPr>
            <w:r>
              <w:rPr>
                <w:sz w:val="20"/>
              </w:rPr>
              <w:t>GET/POST/PUT/DELETE /suppliers, /promotions</w:t>
            </w:r>
            <w:r>
              <w:rPr>
                <w:sz w:val="20"/>
              </w:rPr>
              <w:br/>
              <w:t>POST /promotions/validate — kiểm tra mã khi áp</w:t>
            </w:r>
          </w:p>
        </w:tc>
        <w:tc>
          <w:tcPr>
            <w:tcW w:w="1417" w:type="dxa"/>
          </w:tcPr>
          <w:p w14:paraId="39C3D27F" w14:textId="77777777" w:rsidR="003A5FF5" w:rsidRDefault="0064674E">
            <w:pPr>
              <w:spacing w:line="276" w:lineRule="auto"/>
            </w:pPr>
            <w:r>
              <w:rPr>
                <w:sz w:val="20"/>
              </w:rPr>
              <w:t>A ghi (GET/validate: M/S)</w:t>
            </w:r>
          </w:p>
        </w:tc>
      </w:tr>
      <w:tr w:rsidR="003A5FF5" w14:paraId="45072D05" w14:textId="77777777">
        <w:trPr>
          <w:jc w:val="center"/>
        </w:trPr>
        <w:tc>
          <w:tcPr>
            <w:tcW w:w="1814" w:type="dxa"/>
          </w:tcPr>
          <w:p w14:paraId="4B16B194" w14:textId="77777777" w:rsidR="003A5FF5" w:rsidRDefault="0064674E">
            <w:pPr>
              <w:spacing w:line="276" w:lineRule="auto"/>
            </w:pPr>
            <w:r>
              <w:rPr>
                <w:sz w:val="20"/>
              </w:rPr>
              <w:t>Nhập kho</w:t>
            </w:r>
          </w:p>
        </w:tc>
        <w:tc>
          <w:tcPr>
            <w:tcW w:w="5556" w:type="dxa"/>
          </w:tcPr>
          <w:p w14:paraId="40A762B1" w14:textId="77777777" w:rsidR="003A5FF5" w:rsidRDefault="0064674E">
            <w:pPr>
              <w:spacing w:line="276" w:lineRule="auto"/>
            </w:pPr>
            <w:r>
              <w:rPr>
                <w:sz w:val="20"/>
              </w:rPr>
              <w:t>GET/POST /goods-receipts — phiếu nhập theo lô (gắn cửa hàng)</w:t>
            </w:r>
          </w:p>
        </w:tc>
        <w:tc>
          <w:tcPr>
            <w:tcW w:w="1417" w:type="dxa"/>
          </w:tcPr>
          <w:p w14:paraId="7081F7AA" w14:textId="77777777" w:rsidR="003A5FF5" w:rsidRDefault="0064674E">
            <w:pPr>
              <w:spacing w:line="276" w:lineRule="auto"/>
            </w:pPr>
            <w:r>
              <w:rPr>
                <w:sz w:val="20"/>
              </w:rPr>
              <w:t>M</w:t>
            </w:r>
          </w:p>
        </w:tc>
      </w:tr>
      <w:tr w:rsidR="003A5FF5" w14:paraId="4FF8A8A0" w14:textId="77777777">
        <w:trPr>
          <w:jc w:val="center"/>
        </w:trPr>
        <w:tc>
          <w:tcPr>
            <w:tcW w:w="1814" w:type="dxa"/>
          </w:tcPr>
          <w:p w14:paraId="3F56E0D3" w14:textId="77777777" w:rsidR="003A5FF5" w:rsidRDefault="0064674E">
            <w:pPr>
              <w:spacing w:line="276" w:lineRule="auto"/>
            </w:pPr>
            <w:r>
              <w:rPr>
                <w:sz w:val="20"/>
              </w:rPr>
              <w:t>Kệ hàng</w:t>
            </w:r>
          </w:p>
        </w:tc>
        <w:tc>
          <w:tcPr>
            <w:tcW w:w="5556" w:type="dxa"/>
          </w:tcPr>
          <w:p w14:paraId="02FBC77D" w14:textId="77777777" w:rsidR="003A5FF5" w:rsidRDefault="0064674E">
            <w:pPr>
              <w:spacing w:line="276" w:lineRule="auto"/>
            </w:pPr>
            <w:r>
              <w:rPr>
                <w:sz w:val="20"/>
              </w:rPr>
              <w:t>GET /shelves — danh sách kệ + tồn của cửa hàng</w:t>
            </w:r>
            <w:r>
              <w:rPr>
                <w:sz w:val="20"/>
              </w:rPr>
              <w:br/>
              <w:t>GET /shelves/{id}/inventory</w:t>
            </w:r>
            <w:r>
              <w:rPr>
                <w:sz w:val="20"/>
              </w:rPr>
              <w:br/>
              <w:t>POST /shelves/transfer — lên kệ</w:t>
            </w:r>
            <w:r>
              <w:rPr>
                <w:sz w:val="20"/>
              </w:rPr>
              <w:br/>
              <w:t>POST /shelves/return — về kho</w:t>
            </w:r>
          </w:p>
        </w:tc>
        <w:tc>
          <w:tcPr>
            <w:tcW w:w="1417" w:type="dxa"/>
          </w:tcPr>
          <w:p w14:paraId="1020A8CE" w14:textId="77777777" w:rsidR="003A5FF5" w:rsidRDefault="0064674E">
            <w:pPr>
              <w:spacing w:line="276" w:lineRule="auto"/>
            </w:pPr>
            <w:r>
              <w:rPr>
                <w:sz w:val="20"/>
              </w:rPr>
              <w:t>A/M/S</w:t>
            </w:r>
          </w:p>
        </w:tc>
      </w:tr>
      <w:tr w:rsidR="003A5FF5" w14:paraId="48E557BD" w14:textId="77777777">
        <w:trPr>
          <w:jc w:val="center"/>
        </w:trPr>
        <w:tc>
          <w:tcPr>
            <w:tcW w:w="1814" w:type="dxa"/>
          </w:tcPr>
          <w:p w14:paraId="1169DF0A" w14:textId="77777777" w:rsidR="003A5FF5" w:rsidRDefault="0064674E">
            <w:pPr>
              <w:spacing w:line="276" w:lineRule="auto"/>
            </w:pPr>
            <w:r>
              <w:rPr>
                <w:sz w:val="20"/>
              </w:rPr>
              <w:t>Cấu hình kệ</w:t>
            </w:r>
          </w:p>
        </w:tc>
        <w:tc>
          <w:tcPr>
            <w:tcW w:w="5556" w:type="dxa"/>
          </w:tcPr>
          <w:p w14:paraId="259E3F1A" w14:textId="77777777" w:rsidR="003A5FF5" w:rsidRDefault="0064674E">
            <w:pPr>
              <w:spacing w:line="276" w:lineRule="auto"/>
            </w:pPr>
            <w:r>
              <w:rPr>
                <w:sz w:val="20"/>
              </w:rPr>
              <w:t>POST/PUT/DELETE /shelves</w:t>
            </w:r>
          </w:p>
        </w:tc>
        <w:tc>
          <w:tcPr>
            <w:tcW w:w="1417" w:type="dxa"/>
          </w:tcPr>
          <w:p w14:paraId="42E79253" w14:textId="77777777" w:rsidR="003A5FF5" w:rsidRDefault="0064674E">
            <w:pPr>
              <w:spacing w:line="276" w:lineRule="auto"/>
            </w:pPr>
            <w:r>
              <w:rPr>
                <w:sz w:val="20"/>
              </w:rPr>
              <w:t>A/M</w:t>
            </w:r>
          </w:p>
        </w:tc>
      </w:tr>
      <w:tr w:rsidR="003A5FF5" w14:paraId="02832385" w14:textId="77777777">
        <w:trPr>
          <w:jc w:val="center"/>
        </w:trPr>
        <w:tc>
          <w:tcPr>
            <w:tcW w:w="1814" w:type="dxa"/>
          </w:tcPr>
          <w:p w14:paraId="2163C27B" w14:textId="77777777" w:rsidR="003A5FF5" w:rsidRDefault="0064674E">
            <w:pPr>
              <w:spacing w:line="276" w:lineRule="auto"/>
            </w:pPr>
            <w:r>
              <w:rPr>
                <w:sz w:val="20"/>
              </w:rPr>
              <w:t>Ca làm việc</w:t>
            </w:r>
          </w:p>
        </w:tc>
        <w:tc>
          <w:tcPr>
            <w:tcW w:w="5556" w:type="dxa"/>
          </w:tcPr>
          <w:p w14:paraId="0B28B3D7" w14:textId="77777777" w:rsidR="003A5FF5" w:rsidRDefault="0064674E">
            <w:pPr>
              <w:spacing w:line="276" w:lineRule="auto"/>
            </w:pPr>
            <w:r>
              <w:rPr>
                <w:sz w:val="20"/>
              </w:rPr>
              <w:t>POST /shifts/open · POST /shifts/{id}/close · GET /shifts/current · GET /shifts (quản lý ca cửa hàng)</w:t>
            </w:r>
          </w:p>
        </w:tc>
        <w:tc>
          <w:tcPr>
            <w:tcW w:w="1417" w:type="dxa"/>
          </w:tcPr>
          <w:p w14:paraId="3387F9B3" w14:textId="77777777" w:rsidR="003A5FF5" w:rsidRDefault="0064674E">
            <w:pPr>
              <w:spacing w:line="276" w:lineRule="auto"/>
            </w:pPr>
            <w:r>
              <w:rPr>
                <w:sz w:val="20"/>
              </w:rPr>
              <w:t>S (quản lý ca: M)</w:t>
            </w:r>
          </w:p>
        </w:tc>
      </w:tr>
      <w:tr w:rsidR="003A5FF5" w14:paraId="0008415C" w14:textId="77777777">
        <w:trPr>
          <w:jc w:val="center"/>
        </w:trPr>
        <w:tc>
          <w:tcPr>
            <w:tcW w:w="1814" w:type="dxa"/>
          </w:tcPr>
          <w:p w14:paraId="7BF65079" w14:textId="77777777" w:rsidR="003A5FF5" w:rsidRDefault="0064674E">
            <w:pPr>
              <w:spacing w:line="276" w:lineRule="auto"/>
            </w:pPr>
            <w:r>
              <w:rPr>
                <w:sz w:val="20"/>
              </w:rPr>
              <w:t>Bán hàng &amp; hóa đơn</w:t>
            </w:r>
          </w:p>
        </w:tc>
        <w:tc>
          <w:tcPr>
            <w:tcW w:w="5556" w:type="dxa"/>
          </w:tcPr>
          <w:p w14:paraId="337A23C7" w14:textId="77777777" w:rsidR="003A5FF5" w:rsidRDefault="0064674E">
            <w:pPr>
              <w:spacing w:line="276" w:lineRule="auto"/>
            </w:pPr>
            <w:r>
              <w:rPr>
                <w:sz w:val="20"/>
              </w:rPr>
              <w:t>POST /invoices — lập hóa đơn (idempotency)</w:t>
            </w:r>
            <w:r>
              <w:rPr>
                <w:sz w:val="20"/>
              </w:rPr>
              <w:br/>
              <w:t>GET /invoices — danh sách của cửa hàng có lọc</w:t>
            </w:r>
            <w:r>
              <w:rPr>
                <w:sz w:val="20"/>
              </w:rPr>
              <w:br/>
            </w:r>
            <w:r>
              <w:rPr>
                <w:sz w:val="20"/>
              </w:rPr>
              <w:lastRenderedPageBreak/>
              <w:t>GET /invoices/{id} — chi tiết kèm phân bổ lô</w:t>
            </w:r>
            <w:r>
              <w:rPr>
                <w:sz w:val="20"/>
              </w:rPr>
              <w:br/>
              <w:t>POST /invoices/{id}/cancel — hủy kèm lý do</w:t>
            </w:r>
            <w:r>
              <w:rPr>
                <w:sz w:val="20"/>
              </w:rPr>
              <w:br/>
              <w:t>GET /invoices/{id}/pdf — phiếu 80mm</w:t>
            </w:r>
          </w:p>
        </w:tc>
        <w:tc>
          <w:tcPr>
            <w:tcW w:w="1417" w:type="dxa"/>
          </w:tcPr>
          <w:p w14:paraId="6FBB5066" w14:textId="77777777" w:rsidR="003A5FF5" w:rsidRDefault="0064674E">
            <w:pPr>
              <w:spacing w:line="276" w:lineRule="auto"/>
            </w:pPr>
            <w:r>
              <w:rPr>
                <w:sz w:val="20"/>
              </w:rPr>
              <w:lastRenderedPageBreak/>
              <w:t>S (hủy: M)</w:t>
            </w:r>
          </w:p>
        </w:tc>
      </w:tr>
      <w:tr w:rsidR="003A5FF5" w14:paraId="3BED8569" w14:textId="77777777">
        <w:trPr>
          <w:jc w:val="center"/>
        </w:trPr>
        <w:tc>
          <w:tcPr>
            <w:tcW w:w="1814" w:type="dxa"/>
          </w:tcPr>
          <w:p w14:paraId="57C013E7" w14:textId="77777777" w:rsidR="003A5FF5" w:rsidRDefault="0064674E">
            <w:pPr>
              <w:spacing w:line="276" w:lineRule="auto"/>
            </w:pPr>
            <w:r>
              <w:rPr>
                <w:sz w:val="20"/>
              </w:rPr>
              <w:t>Khách hàng</w:t>
            </w:r>
          </w:p>
        </w:tc>
        <w:tc>
          <w:tcPr>
            <w:tcW w:w="5556" w:type="dxa"/>
          </w:tcPr>
          <w:p w14:paraId="7EC86892" w14:textId="77777777" w:rsidR="003A5FF5" w:rsidRDefault="0064674E">
            <w:pPr>
              <w:spacing w:line="276" w:lineRule="auto"/>
            </w:pPr>
            <w:r>
              <w:rPr>
                <w:sz w:val="20"/>
              </w:rPr>
              <w:t>GET/POST/PUT/DELETE /customers · GET /customers/{id}/history</w:t>
            </w:r>
          </w:p>
        </w:tc>
        <w:tc>
          <w:tcPr>
            <w:tcW w:w="1417" w:type="dxa"/>
          </w:tcPr>
          <w:p w14:paraId="6960A6D7" w14:textId="77777777" w:rsidR="003A5FF5" w:rsidRDefault="0064674E">
            <w:pPr>
              <w:spacing w:line="276" w:lineRule="auto"/>
            </w:pPr>
            <w:r>
              <w:rPr>
                <w:sz w:val="20"/>
              </w:rPr>
              <w:t>M (S: xem/thêm)</w:t>
            </w:r>
          </w:p>
        </w:tc>
      </w:tr>
      <w:tr w:rsidR="003A5FF5" w14:paraId="281EA5C5" w14:textId="77777777">
        <w:trPr>
          <w:jc w:val="center"/>
        </w:trPr>
        <w:tc>
          <w:tcPr>
            <w:tcW w:w="1814" w:type="dxa"/>
          </w:tcPr>
          <w:p w14:paraId="2223D7ED" w14:textId="77777777" w:rsidR="003A5FF5" w:rsidRDefault="0064674E">
            <w:pPr>
              <w:spacing w:line="276" w:lineRule="auto"/>
            </w:pPr>
            <w:r>
              <w:rPr>
                <w:sz w:val="20"/>
              </w:rPr>
              <w:t>Kho &amp; phân tích</w:t>
            </w:r>
          </w:p>
        </w:tc>
        <w:tc>
          <w:tcPr>
            <w:tcW w:w="5556" w:type="dxa"/>
          </w:tcPr>
          <w:p w14:paraId="541F5D36" w14:textId="77777777" w:rsidR="003A5FF5" w:rsidRDefault="0064674E">
            <w:pPr>
              <w:spacing w:line="276" w:lineRule="auto"/>
            </w:pPr>
            <w:r>
              <w:rPr>
                <w:sz w:val="20"/>
              </w:rPr>
              <w:t>GET /inventory/stock · /low-stock · /expiring · /suggestions · /abc-xyz (theo cửa hàng)</w:t>
            </w:r>
          </w:p>
        </w:tc>
        <w:tc>
          <w:tcPr>
            <w:tcW w:w="1417" w:type="dxa"/>
          </w:tcPr>
          <w:p w14:paraId="5247D0B6" w14:textId="77777777" w:rsidR="003A5FF5" w:rsidRDefault="0064674E">
            <w:pPr>
              <w:spacing w:line="276" w:lineRule="auto"/>
            </w:pPr>
            <w:r>
              <w:rPr>
                <w:sz w:val="20"/>
              </w:rPr>
              <w:t>M</w:t>
            </w:r>
          </w:p>
        </w:tc>
      </w:tr>
      <w:tr w:rsidR="003A5FF5" w14:paraId="25DB1E89" w14:textId="77777777">
        <w:trPr>
          <w:jc w:val="center"/>
        </w:trPr>
        <w:tc>
          <w:tcPr>
            <w:tcW w:w="1814" w:type="dxa"/>
          </w:tcPr>
          <w:p w14:paraId="3ACA2D44" w14:textId="77777777" w:rsidR="003A5FF5" w:rsidRDefault="0064674E">
            <w:pPr>
              <w:spacing w:line="276" w:lineRule="auto"/>
            </w:pPr>
            <w:r>
              <w:rPr>
                <w:sz w:val="20"/>
              </w:rPr>
              <w:t>Xuất hủy / điều chỉnh tồn</w:t>
            </w:r>
          </w:p>
        </w:tc>
        <w:tc>
          <w:tcPr>
            <w:tcW w:w="5556" w:type="dxa"/>
          </w:tcPr>
          <w:p w14:paraId="7937541B" w14:textId="77777777" w:rsidR="003A5FF5" w:rsidRDefault="0064674E">
            <w:pPr>
              <w:spacing w:line="276" w:lineRule="auto"/>
            </w:pPr>
            <w:r>
              <w:rPr>
                <w:sz w:val="20"/>
              </w:rPr>
              <w:t>GET/POST /stock-adjustments — giảm tồn lô (hết hạn/hư hỏng/thất thoát)</w:t>
            </w:r>
          </w:p>
        </w:tc>
        <w:tc>
          <w:tcPr>
            <w:tcW w:w="1417" w:type="dxa"/>
          </w:tcPr>
          <w:p w14:paraId="5AA277CF" w14:textId="77777777" w:rsidR="003A5FF5" w:rsidRDefault="0064674E">
            <w:pPr>
              <w:spacing w:line="276" w:lineRule="auto"/>
            </w:pPr>
            <w:r>
              <w:rPr>
                <w:sz w:val="20"/>
              </w:rPr>
              <w:t>M</w:t>
            </w:r>
          </w:p>
        </w:tc>
      </w:tr>
      <w:tr w:rsidR="003A5FF5" w14:paraId="73A11100" w14:textId="77777777">
        <w:trPr>
          <w:jc w:val="center"/>
        </w:trPr>
        <w:tc>
          <w:tcPr>
            <w:tcW w:w="1814" w:type="dxa"/>
          </w:tcPr>
          <w:p w14:paraId="622F3B8B" w14:textId="77777777" w:rsidR="003A5FF5" w:rsidRDefault="0064674E">
            <w:pPr>
              <w:spacing w:line="276" w:lineRule="auto"/>
            </w:pPr>
            <w:r>
              <w:rPr>
                <w:sz w:val="20"/>
              </w:rPr>
              <w:t>Điều chuyển nội bộ</w:t>
            </w:r>
          </w:p>
        </w:tc>
        <w:tc>
          <w:tcPr>
            <w:tcW w:w="5556" w:type="dxa"/>
          </w:tcPr>
          <w:p w14:paraId="490C322A" w14:textId="77777777" w:rsidR="003A5FF5" w:rsidRDefault="0064674E">
            <w:pPr>
              <w:spacing w:line="276" w:lineRule="auto"/>
            </w:pPr>
            <w:r>
              <w:rPr>
                <w:sz w:val="20"/>
              </w:rPr>
              <w:t>GET/POST /stock-transfers</w:t>
            </w:r>
            <w:r>
              <w:rPr>
                <w:sz w:val="20"/>
              </w:rPr>
              <w:br/>
              <w:t>POST /stock-transfers/{id}/ship · /receive · /cancel — chuyển trạng thái phiếu</w:t>
            </w:r>
          </w:p>
        </w:tc>
        <w:tc>
          <w:tcPr>
            <w:tcW w:w="1417" w:type="dxa"/>
          </w:tcPr>
          <w:p w14:paraId="73ED59F5" w14:textId="77777777" w:rsidR="003A5FF5" w:rsidRDefault="0064674E">
            <w:pPr>
              <w:spacing w:line="276" w:lineRule="auto"/>
            </w:pPr>
            <w:r>
              <w:rPr>
                <w:sz w:val="20"/>
              </w:rPr>
              <w:t>A/M</w:t>
            </w:r>
          </w:p>
        </w:tc>
      </w:tr>
      <w:tr w:rsidR="003A5FF5" w14:paraId="05A12AAE" w14:textId="77777777">
        <w:trPr>
          <w:jc w:val="center"/>
        </w:trPr>
        <w:tc>
          <w:tcPr>
            <w:tcW w:w="1814" w:type="dxa"/>
          </w:tcPr>
          <w:p w14:paraId="051616BA" w14:textId="77777777" w:rsidR="003A5FF5" w:rsidRDefault="0064674E">
            <w:pPr>
              <w:spacing w:line="276" w:lineRule="auto"/>
            </w:pPr>
            <w:r>
              <w:rPr>
                <w:sz w:val="20"/>
              </w:rPr>
              <w:t>Giá theo cửa hàng</w:t>
            </w:r>
          </w:p>
        </w:tc>
        <w:tc>
          <w:tcPr>
            <w:tcW w:w="5556" w:type="dxa"/>
          </w:tcPr>
          <w:p w14:paraId="3B729C70" w14:textId="77777777" w:rsidR="003A5FF5" w:rsidRDefault="0064674E">
            <w:pPr>
              <w:spacing w:line="276" w:lineRule="auto"/>
            </w:pPr>
            <w:r>
              <w:rPr>
                <w:sz w:val="20"/>
              </w:rPr>
              <w:t>GET /store-prices · PUT /store-prices · DELETE /store-prices/{productId} — đặt/gỡ giá riêng</w:t>
            </w:r>
          </w:p>
        </w:tc>
        <w:tc>
          <w:tcPr>
            <w:tcW w:w="1417" w:type="dxa"/>
          </w:tcPr>
          <w:p w14:paraId="36E83760" w14:textId="77777777" w:rsidR="003A5FF5" w:rsidRDefault="0064674E">
            <w:pPr>
              <w:spacing w:line="276" w:lineRule="auto"/>
            </w:pPr>
            <w:r>
              <w:rPr>
                <w:sz w:val="20"/>
              </w:rPr>
              <w:t>A/M</w:t>
            </w:r>
          </w:p>
        </w:tc>
      </w:tr>
      <w:tr w:rsidR="003A5FF5" w14:paraId="0F6B0A0C" w14:textId="77777777">
        <w:trPr>
          <w:jc w:val="center"/>
        </w:trPr>
        <w:tc>
          <w:tcPr>
            <w:tcW w:w="1814" w:type="dxa"/>
          </w:tcPr>
          <w:p w14:paraId="12EF0FA8" w14:textId="77777777" w:rsidR="003A5FF5" w:rsidRDefault="0064674E">
            <w:pPr>
              <w:spacing w:line="276" w:lineRule="auto"/>
            </w:pPr>
            <w:r>
              <w:rPr>
                <w:sz w:val="20"/>
              </w:rPr>
              <w:t>Thu/chi quỹ ca</w:t>
            </w:r>
          </w:p>
        </w:tc>
        <w:tc>
          <w:tcPr>
            <w:tcW w:w="5556" w:type="dxa"/>
          </w:tcPr>
          <w:p w14:paraId="78386D94" w14:textId="77777777" w:rsidR="003A5FF5" w:rsidRDefault="0064674E">
            <w:pPr>
              <w:spacing w:line="276" w:lineRule="auto"/>
            </w:pPr>
            <w:r>
              <w:rPr>
                <w:sz w:val="20"/>
              </w:rPr>
              <w:t>GET /cash-movements/shift/{id}</w:t>
            </w:r>
            <w:r>
              <w:rPr>
                <w:sz w:val="20"/>
              </w:rPr>
              <w:br/>
              <w:t>POST /cash-movements — thu/chi tiền mặt ngoài bán hàng</w:t>
            </w:r>
          </w:p>
        </w:tc>
        <w:tc>
          <w:tcPr>
            <w:tcW w:w="1417" w:type="dxa"/>
          </w:tcPr>
          <w:p w14:paraId="27D0C6E5" w14:textId="77777777" w:rsidR="003A5FF5" w:rsidRDefault="0064674E">
            <w:pPr>
              <w:spacing w:line="276" w:lineRule="auto"/>
            </w:pPr>
            <w:r>
              <w:rPr>
                <w:sz w:val="20"/>
              </w:rPr>
              <w:t>S/M</w:t>
            </w:r>
          </w:p>
        </w:tc>
      </w:tr>
      <w:tr w:rsidR="003A5FF5" w14:paraId="052DB46F" w14:textId="77777777">
        <w:trPr>
          <w:jc w:val="center"/>
        </w:trPr>
        <w:tc>
          <w:tcPr>
            <w:tcW w:w="1814" w:type="dxa"/>
          </w:tcPr>
          <w:p w14:paraId="186D3372" w14:textId="77777777" w:rsidR="003A5FF5" w:rsidRDefault="0064674E">
            <w:pPr>
              <w:spacing w:line="276" w:lineRule="auto"/>
            </w:pPr>
            <w:r>
              <w:rPr>
                <w:sz w:val="20"/>
              </w:rPr>
              <w:t>Dashboard &amp; báo cáo</w:t>
            </w:r>
          </w:p>
        </w:tc>
        <w:tc>
          <w:tcPr>
            <w:tcW w:w="5556" w:type="dxa"/>
          </w:tcPr>
          <w:p w14:paraId="305B6206" w14:textId="77777777" w:rsidR="003A5FF5" w:rsidRDefault="0064674E">
            <w:pPr>
              <w:spacing w:line="276" w:lineRule="auto"/>
            </w:pPr>
            <w:r>
              <w:rPr>
                <w:sz w:val="20"/>
              </w:rPr>
              <w:t>GET /dashboard — KPI + biểu đồ; GET /dashboard/stores — so sánh chi nhánh (A)</w:t>
            </w:r>
            <w:r>
              <w:rPr>
                <w:sz w:val="20"/>
              </w:rPr>
              <w:br/>
              <w:t>GET /reports/revenue · /shifts · /employees · /products · /daily-rollup — báo cáo theo kỳ</w:t>
            </w:r>
            <w:r>
              <w:rPr>
                <w:sz w:val="20"/>
              </w:rPr>
              <w:br/>
              <w:t>GET /reports/export — file Excel</w:t>
            </w:r>
          </w:p>
        </w:tc>
        <w:tc>
          <w:tcPr>
            <w:tcW w:w="1417" w:type="dxa"/>
          </w:tcPr>
          <w:p w14:paraId="3CCC5034" w14:textId="77777777" w:rsidR="003A5FF5" w:rsidRDefault="0064674E">
            <w:pPr>
              <w:spacing w:line="276" w:lineRule="auto"/>
            </w:pPr>
            <w:r>
              <w:rPr>
                <w:sz w:val="20"/>
              </w:rPr>
              <w:t>M (gộp chuỗi: A)</w:t>
            </w:r>
          </w:p>
        </w:tc>
      </w:tr>
      <w:tr w:rsidR="003A5FF5" w14:paraId="20B8BAE4" w14:textId="77777777">
        <w:trPr>
          <w:jc w:val="center"/>
        </w:trPr>
        <w:tc>
          <w:tcPr>
            <w:tcW w:w="1814" w:type="dxa"/>
          </w:tcPr>
          <w:p w14:paraId="456FBC1F" w14:textId="77777777" w:rsidR="003A5FF5" w:rsidRDefault="0064674E">
            <w:pPr>
              <w:spacing w:line="276" w:lineRule="auto"/>
            </w:pPr>
            <w:r>
              <w:rPr>
                <w:sz w:val="20"/>
              </w:rPr>
              <w:t>Thanh toán &amp; tích hợp</w:t>
            </w:r>
          </w:p>
        </w:tc>
        <w:tc>
          <w:tcPr>
            <w:tcW w:w="5556" w:type="dxa"/>
          </w:tcPr>
          <w:p w14:paraId="6A90DB22" w14:textId="77777777" w:rsidR="003A5FF5" w:rsidRDefault="0064674E">
            <w:pPr>
              <w:spacing w:line="276" w:lineRule="auto"/>
            </w:pPr>
            <w:r>
              <w:rPr>
                <w:sz w:val="20"/>
              </w:rPr>
              <w:t>GET /payments/{id}/status — trạng thái QR (assertSameStore)</w:t>
            </w:r>
            <w:r>
              <w:rPr>
                <w:sz w:val="20"/>
              </w:rPr>
              <w:br/>
              <w:t>/integrations/</w:t>
            </w:r>
            <w:r>
              <w:rPr>
                <w:b/>
                <w:sz w:val="20"/>
              </w:rPr>
              <w:t>?storeId= — kiểm tra WEB2M/Telegram theo cửa hàng</w:t>
            </w:r>
            <w:r>
              <w:rPr>
                <w:b/>
                <w:sz w:val="20"/>
              </w:rPr>
              <w:br/>
              <w:t>GET/PUT /store-config?storeId=</w:t>
            </w:r>
          </w:p>
        </w:tc>
        <w:tc>
          <w:tcPr>
            <w:tcW w:w="1417" w:type="dxa"/>
          </w:tcPr>
          <w:p w14:paraId="52339A71" w14:textId="77777777" w:rsidR="003A5FF5" w:rsidRDefault="0064674E">
            <w:pPr>
              <w:spacing w:line="276" w:lineRule="auto"/>
            </w:pPr>
            <w:r>
              <w:rPr>
                <w:sz w:val="20"/>
              </w:rPr>
              <w:t>A (status: S)</w:t>
            </w:r>
          </w:p>
        </w:tc>
      </w:tr>
      <w:tr w:rsidR="003A5FF5" w14:paraId="58D69ED6" w14:textId="77777777">
        <w:trPr>
          <w:jc w:val="center"/>
        </w:trPr>
        <w:tc>
          <w:tcPr>
            <w:tcW w:w="1814" w:type="dxa"/>
          </w:tcPr>
          <w:p w14:paraId="69E68E7F" w14:textId="77777777" w:rsidR="003A5FF5" w:rsidRDefault="0064674E">
            <w:pPr>
              <w:spacing w:line="276" w:lineRule="auto"/>
            </w:pPr>
            <w:r>
              <w:rPr>
                <w:sz w:val="20"/>
              </w:rPr>
              <w:t>Kiểm toán</w:t>
            </w:r>
          </w:p>
        </w:tc>
        <w:tc>
          <w:tcPr>
            <w:tcW w:w="5556" w:type="dxa"/>
          </w:tcPr>
          <w:p w14:paraId="4CF59DE4" w14:textId="77777777" w:rsidR="003A5FF5" w:rsidRDefault="0064674E">
            <w:pPr>
              <w:spacing w:line="276" w:lineRule="auto"/>
            </w:pPr>
            <w:r>
              <w:rPr>
                <w:sz w:val="20"/>
              </w:rPr>
              <w:t>GET /audit — tra cứu nhật ký (lọc theo hành động/đối tượng)</w:t>
            </w:r>
          </w:p>
        </w:tc>
        <w:tc>
          <w:tcPr>
            <w:tcW w:w="1417" w:type="dxa"/>
          </w:tcPr>
          <w:p w14:paraId="05B7020F" w14:textId="77777777" w:rsidR="003A5FF5" w:rsidRDefault="0064674E">
            <w:pPr>
              <w:spacing w:line="276" w:lineRule="auto"/>
            </w:pPr>
            <w:r>
              <w:rPr>
                <w:sz w:val="20"/>
              </w:rPr>
              <w:t>A/M</w:t>
            </w:r>
          </w:p>
        </w:tc>
      </w:tr>
    </w:tbl>
    <w:p w14:paraId="3C986A15" w14:textId="77777777" w:rsidR="003A5FF5" w:rsidRDefault="0064674E">
      <w:pPr>
        <w:pStyle w:val="Heading2"/>
      </w:pPr>
      <w:bookmarkStart w:id="81" w:name="_Toc236861031"/>
      <w:r>
        <w:t>3.13. THI</w:t>
      </w:r>
      <w:r>
        <w:t>Ế</w:t>
      </w:r>
      <w:r>
        <w:t>T K</w:t>
      </w:r>
      <w:r>
        <w:t>Ế</w:t>
      </w:r>
      <w:r>
        <w:t xml:space="preserve"> GIAO DI</w:t>
      </w:r>
      <w:r>
        <w:t>Ệ</w:t>
      </w:r>
      <w:r>
        <w:t>N</w:t>
      </w:r>
      <w:bookmarkEnd w:id="81"/>
    </w:p>
    <w:p w14:paraId="3E2A8883" w14:textId="77777777" w:rsidR="003A5FF5" w:rsidRDefault="0064674E">
      <w:pPr>
        <w:pStyle w:val="Heading3"/>
      </w:pPr>
      <w:bookmarkStart w:id="82" w:name="_Toc236861032"/>
      <w:r>
        <w:t>3.13.1. Nguyên t</w:t>
      </w:r>
      <w:r>
        <w:t>ắ</w:t>
      </w:r>
      <w:r>
        <w:t>c thi</w:t>
      </w:r>
      <w:r>
        <w:t>ế</w:t>
      </w:r>
      <w:r>
        <w:t>t k</w:t>
      </w:r>
      <w:r>
        <w:t>ế</w:t>
      </w:r>
      <w:r>
        <w:t xml:space="preserve"> UI/UX</w:t>
      </w:r>
      <w:bookmarkEnd w:id="82"/>
    </w:p>
    <w:p w14:paraId="00C3DE1D" w14:textId="77777777" w:rsidR="003A5FF5" w:rsidRDefault="0064674E">
      <w:pPr>
        <w:pStyle w:val="ListBullet"/>
        <w:jc w:val="both"/>
      </w:pPr>
      <w:r>
        <w:rPr>
          <w:b/>
        </w:rPr>
        <w:t>Tông màu xanh dương – trắng</w:t>
      </w:r>
      <w:r>
        <w:t xml:space="preserve"> theo yêu cầu khảo sát; phong cách hiện đại tối giản, nhất quán toàn hệ thống bằng React-Bootstrap + bộ component dùng chung (DataTable, FormModal, ConfirmDialog, Toast…).</w:t>
      </w:r>
    </w:p>
    <w:p w14:paraId="752CADD0" w14:textId="77777777" w:rsidR="003A5FF5" w:rsidRDefault="0064674E">
      <w:pPr>
        <w:pStyle w:val="ListBullet"/>
        <w:jc w:val="both"/>
      </w:pPr>
      <w:r>
        <w:rPr>
          <w:b/>
        </w:rPr>
        <w:t>POS ưu tiên bàn phím</w:t>
      </w:r>
      <w:r>
        <w:t>: ô quét mã luôn focus; Enter để thanh toán nhanh; bán một đơn tiền mặt không cần chạm chuột — tối ưu cho giờ cao điểm (NFR2).</w:t>
      </w:r>
    </w:p>
    <w:p w14:paraId="4E14F601" w14:textId="77777777" w:rsidR="003A5FF5" w:rsidRDefault="0064674E">
      <w:pPr>
        <w:pStyle w:val="ListBullet"/>
        <w:jc w:val="both"/>
      </w:pPr>
      <w:r>
        <w:rPr>
          <w:b/>
        </w:rPr>
        <w:lastRenderedPageBreak/>
        <w:t>Phản hồi tức thời</w:t>
      </w:r>
      <w:r>
        <w:t>: tổng tiền, VAT, tiền thừa, điểm tích cập nhật ngay khi gõ; thông báo Toast thống nhất cho thành công/lỗi; lỗi hiển thị tiếng Việt dễ hiểu.</w:t>
      </w:r>
    </w:p>
    <w:p w14:paraId="152E69E5" w14:textId="77777777" w:rsidR="003A5FF5" w:rsidRDefault="0064674E">
      <w:pPr>
        <w:pStyle w:val="ListBullet"/>
        <w:jc w:val="both"/>
      </w:pPr>
      <w:r>
        <w:rPr>
          <w:b/>
        </w:rPr>
        <w:t>Responsive</w:t>
      </w:r>
      <w:r>
        <w:t>: bố cục Bootstrap grid hoạt động tốt từ màn hình desktop đến tablet (NFR3); bảng dữ liệu cuộn ngang ở màn hẹp.</w:t>
      </w:r>
    </w:p>
    <w:p w14:paraId="30A12E64" w14:textId="77777777" w:rsidR="003A5FF5" w:rsidRDefault="0064674E">
      <w:pPr>
        <w:pStyle w:val="ListBullet"/>
        <w:jc w:val="both"/>
      </w:pPr>
      <w:r>
        <w:rPr>
          <w:b/>
        </w:rPr>
        <w:t>Điều hướng theo vai trò &amp; cửa hàng</w:t>
      </w:r>
      <w:r>
        <w:t>: menu sinh từ navConfig theo role — STAFF chỉ thấy POS/kệ/hóa đơn/khách; thanh tiêu đề hiển thị huy hiệu cửa hàng (StoreBadge) của người đăng nhập, ADMIN không gắn cửa hàng cố định mà cấu hình theo từng cửa hàng.</w:t>
      </w:r>
    </w:p>
    <w:p w14:paraId="327D6EA6" w14:textId="77777777" w:rsidR="003A5FF5" w:rsidRDefault="0064674E">
      <w:pPr>
        <w:pStyle w:val="Heading3"/>
      </w:pPr>
      <w:bookmarkStart w:id="83" w:name="_Toc236861033"/>
      <w:r>
        <w:t>3.13.2. Danh sách màn hình</w:t>
      </w:r>
      <w:bookmarkEnd w:id="83"/>
    </w:p>
    <w:p w14:paraId="110A9240" w14:textId="77777777" w:rsidR="003A5FF5" w:rsidRDefault="0064674E">
      <w:pPr>
        <w:keepNext/>
        <w:spacing w:before="160"/>
        <w:jc w:val="center"/>
      </w:pPr>
      <w:r>
        <w:rPr>
          <w:b/>
          <w:sz w:val="26"/>
        </w:rPr>
        <w:t>Bảng 3.48.</w:t>
      </w:r>
      <w:r>
        <w:rPr>
          <w:sz w:val="26"/>
        </w:rPr>
        <w:t xml:space="preserve"> Danh sách màn hình của frontend (gom theo hub nghiệp vụ)</w:t>
      </w:r>
    </w:p>
    <w:tbl>
      <w:tblPr>
        <w:tblStyle w:val="TableGrid"/>
        <w:tblW w:w="0" w:type="auto"/>
        <w:jc w:val="center"/>
        <w:tblLook w:val="04A0" w:firstRow="1" w:lastRow="0" w:firstColumn="1" w:lastColumn="0" w:noHBand="0" w:noVBand="1"/>
      </w:tblPr>
      <w:tblGrid>
        <w:gridCol w:w="1361"/>
        <w:gridCol w:w="5159"/>
        <w:gridCol w:w="2268"/>
      </w:tblGrid>
      <w:tr w:rsidR="003A5FF5" w14:paraId="115D53AE" w14:textId="77777777">
        <w:trPr>
          <w:jc w:val="center"/>
        </w:trPr>
        <w:tc>
          <w:tcPr>
            <w:tcW w:w="1361" w:type="dxa"/>
            <w:shd w:val="clear" w:color="auto" w:fill="D9E2F3"/>
          </w:tcPr>
          <w:p w14:paraId="5D9960B6" w14:textId="77777777" w:rsidR="003A5FF5" w:rsidRDefault="0064674E">
            <w:pPr>
              <w:jc w:val="center"/>
            </w:pPr>
            <w:r>
              <w:rPr>
                <w:b/>
                <w:sz w:val="22"/>
              </w:rPr>
              <w:t>Route</w:t>
            </w:r>
          </w:p>
        </w:tc>
        <w:tc>
          <w:tcPr>
            <w:tcW w:w="5159" w:type="dxa"/>
            <w:shd w:val="clear" w:color="auto" w:fill="D9E2F3"/>
          </w:tcPr>
          <w:p w14:paraId="6020208C" w14:textId="77777777" w:rsidR="003A5FF5" w:rsidRDefault="0064674E">
            <w:pPr>
              <w:jc w:val="center"/>
            </w:pPr>
            <w:r>
              <w:rPr>
                <w:b/>
                <w:sz w:val="22"/>
              </w:rPr>
              <w:t>Trang / hub (các tab bên trong)</w:t>
            </w:r>
          </w:p>
        </w:tc>
        <w:tc>
          <w:tcPr>
            <w:tcW w:w="2268" w:type="dxa"/>
            <w:shd w:val="clear" w:color="auto" w:fill="D9E2F3"/>
          </w:tcPr>
          <w:p w14:paraId="4B8D936B" w14:textId="77777777" w:rsidR="003A5FF5" w:rsidRDefault="0064674E">
            <w:pPr>
              <w:jc w:val="center"/>
            </w:pPr>
            <w:r>
              <w:rPr>
                <w:b/>
                <w:sz w:val="22"/>
              </w:rPr>
              <w:t>Vai trò truy cập</w:t>
            </w:r>
          </w:p>
        </w:tc>
      </w:tr>
      <w:tr w:rsidR="003A5FF5" w14:paraId="69759A5C" w14:textId="77777777">
        <w:trPr>
          <w:jc w:val="center"/>
        </w:trPr>
        <w:tc>
          <w:tcPr>
            <w:tcW w:w="1361" w:type="dxa"/>
          </w:tcPr>
          <w:p w14:paraId="445FEB97" w14:textId="77777777" w:rsidR="003A5FF5" w:rsidRDefault="0064674E">
            <w:pPr>
              <w:spacing w:line="276" w:lineRule="auto"/>
            </w:pPr>
            <w:r>
              <w:rPr>
                <w:sz w:val="22"/>
              </w:rPr>
              <w:t>/login</w:t>
            </w:r>
          </w:p>
        </w:tc>
        <w:tc>
          <w:tcPr>
            <w:tcW w:w="5159" w:type="dxa"/>
          </w:tcPr>
          <w:p w14:paraId="2EDDCE3B" w14:textId="77777777" w:rsidR="003A5FF5" w:rsidRDefault="0064674E">
            <w:pPr>
              <w:spacing w:line="276" w:lineRule="auto"/>
            </w:pPr>
            <w:r>
              <w:rPr>
                <w:sz w:val="22"/>
              </w:rPr>
              <w:t>Đăng nhập</w:t>
            </w:r>
          </w:p>
        </w:tc>
        <w:tc>
          <w:tcPr>
            <w:tcW w:w="2268" w:type="dxa"/>
          </w:tcPr>
          <w:p w14:paraId="0E3D8720" w14:textId="77777777" w:rsidR="003A5FF5" w:rsidRDefault="0064674E">
            <w:pPr>
              <w:spacing w:line="276" w:lineRule="auto"/>
            </w:pPr>
            <w:r>
              <w:rPr>
                <w:sz w:val="22"/>
              </w:rPr>
              <w:t>Tất cả</w:t>
            </w:r>
          </w:p>
        </w:tc>
      </w:tr>
      <w:tr w:rsidR="003A5FF5" w14:paraId="62711312" w14:textId="77777777">
        <w:trPr>
          <w:jc w:val="center"/>
        </w:trPr>
        <w:tc>
          <w:tcPr>
            <w:tcW w:w="1361" w:type="dxa"/>
          </w:tcPr>
          <w:p w14:paraId="5FAF9D0D" w14:textId="77777777" w:rsidR="003A5FF5" w:rsidRDefault="0064674E">
            <w:pPr>
              <w:spacing w:line="276" w:lineRule="auto"/>
            </w:pPr>
            <w:r>
              <w:rPr>
                <w:sz w:val="22"/>
              </w:rPr>
              <w:t>/ (mặc định)</w:t>
            </w:r>
          </w:p>
        </w:tc>
        <w:tc>
          <w:tcPr>
            <w:tcW w:w="5159" w:type="dxa"/>
          </w:tcPr>
          <w:p w14:paraId="6F28EF8F" w14:textId="77777777" w:rsidR="003A5FF5" w:rsidRDefault="0064674E">
            <w:pPr>
              <w:spacing w:line="276" w:lineRule="auto"/>
            </w:pPr>
            <w:r>
              <w:rPr>
                <w:sz w:val="22"/>
              </w:rPr>
              <w:t>Điều hướng trang chủ theo vai trò (STAFF→POS, MANAGER→Tổng quan, ADMIN→So sánh chi nhánh)</w:t>
            </w:r>
          </w:p>
        </w:tc>
        <w:tc>
          <w:tcPr>
            <w:tcW w:w="2268" w:type="dxa"/>
          </w:tcPr>
          <w:p w14:paraId="107B3A1D" w14:textId="77777777" w:rsidR="003A5FF5" w:rsidRDefault="0064674E">
            <w:pPr>
              <w:spacing w:line="276" w:lineRule="auto"/>
            </w:pPr>
            <w:r>
              <w:rPr>
                <w:sz w:val="22"/>
              </w:rPr>
              <w:t>Tất cả</w:t>
            </w:r>
          </w:p>
        </w:tc>
      </w:tr>
      <w:tr w:rsidR="003A5FF5" w14:paraId="43E63046" w14:textId="77777777">
        <w:trPr>
          <w:jc w:val="center"/>
        </w:trPr>
        <w:tc>
          <w:tcPr>
            <w:tcW w:w="1361" w:type="dxa"/>
          </w:tcPr>
          <w:p w14:paraId="26F57DA5" w14:textId="77777777" w:rsidR="003A5FF5" w:rsidRDefault="0064674E">
            <w:pPr>
              <w:spacing w:line="276" w:lineRule="auto"/>
            </w:pPr>
            <w:r>
              <w:rPr>
                <w:sz w:val="22"/>
              </w:rPr>
              <w:t>/pos</w:t>
            </w:r>
          </w:p>
        </w:tc>
        <w:tc>
          <w:tcPr>
            <w:tcW w:w="5159" w:type="dxa"/>
          </w:tcPr>
          <w:p w14:paraId="32E1F032" w14:textId="77777777" w:rsidR="003A5FF5" w:rsidRDefault="0064674E">
            <w:pPr>
              <w:spacing w:line="276" w:lineRule="auto"/>
            </w:pPr>
            <w:r>
              <w:rPr>
                <w:sz w:val="22"/>
              </w:rPr>
              <w:t>POS bán hàng (giỏ hàng, giữ đơn, thu/chi quỹ ca)</w:t>
            </w:r>
          </w:p>
        </w:tc>
        <w:tc>
          <w:tcPr>
            <w:tcW w:w="2268" w:type="dxa"/>
          </w:tcPr>
          <w:p w14:paraId="20C86C0F" w14:textId="77777777" w:rsidR="003A5FF5" w:rsidRDefault="0064674E">
            <w:pPr>
              <w:spacing w:line="276" w:lineRule="auto"/>
            </w:pPr>
            <w:r>
              <w:rPr>
                <w:sz w:val="22"/>
              </w:rPr>
              <w:t>S / M</w:t>
            </w:r>
          </w:p>
        </w:tc>
      </w:tr>
      <w:tr w:rsidR="003A5FF5" w14:paraId="2F93FDC6" w14:textId="77777777">
        <w:trPr>
          <w:jc w:val="center"/>
        </w:trPr>
        <w:tc>
          <w:tcPr>
            <w:tcW w:w="1361" w:type="dxa"/>
          </w:tcPr>
          <w:p w14:paraId="70D6C970" w14:textId="77777777" w:rsidR="003A5FF5" w:rsidRDefault="0064674E">
            <w:pPr>
              <w:spacing w:line="276" w:lineRule="auto"/>
            </w:pPr>
            <w:r>
              <w:rPr>
                <w:sz w:val="22"/>
              </w:rPr>
              <w:t>/shelf</w:t>
            </w:r>
          </w:p>
        </w:tc>
        <w:tc>
          <w:tcPr>
            <w:tcW w:w="5159" w:type="dxa"/>
          </w:tcPr>
          <w:p w14:paraId="7AFACFFC" w14:textId="77777777" w:rsidR="003A5FF5" w:rsidRDefault="0064674E">
            <w:pPr>
              <w:spacing w:line="276" w:lineRule="auto"/>
            </w:pPr>
            <w:r>
              <w:rPr>
                <w:sz w:val="22"/>
              </w:rPr>
              <w:t>Lên kệ / lấy về kho (thao tác hằng ngày)</w:t>
            </w:r>
          </w:p>
        </w:tc>
        <w:tc>
          <w:tcPr>
            <w:tcW w:w="2268" w:type="dxa"/>
          </w:tcPr>
          <w:p w14:paraId="0309F1F5" w14:textId="77777777" w:rsidR="003A5FF5" w:rsidRDefault="0064674E">
            <w:pPr>
              <w:spacing w:line="276" w:lineRule="auto"/>
            </w:pPr>
            <w:r>
              <w:rPr>
                <w:sz w:val="22"/>
              </w:rPr>
              <w:t>S / M</w:t>
            </w:r>
          </w:p>
        </w:tc>
      </w:tr>
      <w:tr w:rsidR="003A5FF5" w14:paraId="20CB7E8C" w14:textId="77777777">
        <w:trPr>
          <w:jc w:val="center"/>
        </w:trPr>
        <w:tc>
          <w:tcPr>
            <w:tcW w:w="1361" w:type="dxa"/>
          </w:tcPr>
          <w:p w14:paraId="5B7B707E" w14:textId="77777777" w:rsidR="003A5FF5" w:rsidRDefault="0064674E">
            <w:pPr>
              <w:spacing w:line="276" w:lineRule="auto"/>
            </w:pPr>
            <w:r>
              <w:rPr>
                <w:sz w:val="22"/>
              </w:rPr>
              <w:t>/invoices</w:t>
            </w:r>
          </w:p>
        </w:tc>
        <w:tc>
          <w:tcPr>
            <w:tcW w:w="5159" w:type="dxa"/>
          </w:tcPr>
          <w:p w14:paraId="29978145" w14:textId="77777777" w:rsidR="003A5FF5" w:rsidRDefault="0064674E">
            <w:pPr>
              <w:spacing w:line="276" w:lineRule="auto"/>
            </w:pPr>
            <w:r>
              <w:rPr>
                <w:sz w:val="22"/>
              </w:rPr>
              <w:t>Hóa đơn (STAFF: ca của mình)</w:t>
            </w:r>
          </w:p>
        </w:tc>
        <w:tc>
          <w:tcPr>
            <w:tcW w:w="2268" w:type="dxa"/>
          </w:tcPr>
          <w:p w14:paraId="3446F255" w14:textId="77777777" w:rsidR="003A5FF5" w:rsidRDefault="0064674E">
            <w:pPr>
              <w:spacing w:line="276" w:lineRule="auto"/>
            </w:pPr>
            <w:r>
              <w:rPr>
                <w:sz w:val="22"/>
              </w:rPr>
              <w:t>S / M / A</w:t>
            </w:r>
          </w:p>
        </w:tc>
      </w:tr>
      <w:tr w:rsidR="003A5FF5" w14:paraId="3A0A074B" w14:textId="77777777">
        <w:trPr>
          <w:jc w:val="center"/>
        </w:trPr>
        <w:tc>
          <w:tcPr>
            <w:tcW w:w="1361" w:type="dxa"/>
          </w:tcPr>
          <w:p w14:paraId="39C28844" w14:textId="77777777" w:rsidR="003A5FF5" w:rsidRDefault="0064674E">
            <w:pPr>
              <w:spacing w:line="276" w:lineRule="auto"/>
            </w:pPr>
            <w:r>
              <w:rPr>
                <w:sz w:val="22"/>
              </w:rPr>
              <w:t>/customers</w:t>
            </w:r>
          </w:p>
        </w:tc>
        <w:tc>
          <w:tcPr>
            <w:tcW w:w="5159" w:type="dxa"/>
          </w:tcPr>
          <w:p w14:paraId="76F27683" w14:textId="77777777" w:rsidR="003A5FF5" w:rsidRDefault="0064674E">
            <w:pPr>
              <w:spacing w:line="276" w:lineRule="auto"/>
            </w:pPr>
            <w:r>
              <w:rPr>
                <w:sz w:val="22"/>
              </w:rPr>
              <w:t>Khách thân thiết</w:t>
            </w:r>
          </w:p>
        </w:tc>
        <w:tc>
          <w:tcPr>
            <w:tcW w:w="2268" w:type="dxa"/>
          </w:tcPr>
          <w:p w14:paraId="4EB96950" w14:textId="77777777" w:rsidR="003A5FF5" w:rsidRDefault="0064674E">
            <w:pPr>
              <w:spacing w:line="276" w:lineRule="auto"/>
            </w:pPr>
            <w:r>
              <w:rPr>
                <w:sz w:val="22"/>
              </w:rPr>
              <w:t>S (xem/thêm) / M / A</w:t>
            </w:r>
          </w:p>
        </w:tc>
      </w:tr>
      <w:tr w:rsidR="003A5FF5" w14:paraId="0EB4C761" w14:textId="77777777">
        <w:trPr>
          <w:jc w:val="center"/>
        </w:trPr>
        <w:tc>
          <w:tcPr>
            <w:tcW w:w="1361" w:type="dxa"/>
          </w:tcPr>
          <w:p w14:paraId="2DC68AEF" w14:textId="77777777" w:rsidR="003A5FF5" w:rsidRDefault="0064674E">
            <w:pPr>
              <w:spacing w:line="276" w:lineRule="auto"/>
            </w:pPr>
            <w:r>
              <w:rPr>
                <w:sz w:val="22"/>
              </w:rPr>
              <w:t>/dashboard</w:t>
            </w:r>
          </w:p>
        </w:tc>
        <w:tc>
          <w:tcPr>
            <w:tcW w:w="5159" w:type="dxa"/>
          </w:tcPr>
          <w:p w14:paraId="34CCBFA0" w14:textId="77777777" w:rsidR="003A5FF5" w:rsidRDefault="0064674E">
            <w:pPr>
              <w:spacing w:line="276" w:lineRule="auto"/>
            </w:pPr>
            <w:r>
              <w:rPr>
                <w:sz w:val="22"/>
              </w:rPr>
              <w:t>Tổng quan — KPI + biểu đồ của cửa hàng</w:t>
            </w:r>
          </w:p>
        </w:tc>
        <w:tc>
          <w:tcPr>
            <w:tcW w:w="2268" w:type="dxa"/>
          </w:tcPr>
          <w:p w14:paraId="2DE03DEF" w14:textId="77777777" w:rsidR="003A5FF5" w:rsidRDefault="0064674E">
            <w:pPr>
              <w:spacing w:line="276" w:lineRule="auto"/>
            </w:pPr>
            <w:r>
              <w:rPr>
                <w:sz w:val="22"/>
              </w:rPr>
              <w:t>M / A</w:t>
            </w:r>
          </w:p>
        </w:tc>
      </w:tr>
      <w:tr w:rsidR="003A5FF5" w14:paraId="5E5489F8" w14:textId="77777777">
        <w:trPr>
          <w:jc w:val="center"/>
        </w:trPr>
        <w:tc>
          <w:tcPr>
            <w:tcW w:w="1361" w:type="dxa"/>
          </w:tcPr>
          <w:p w14:paraId="485187A4" w14:textId="77777777" w:rsidR="003A5FF5" w:rsidRDefault="0064674E">
            <w:pPr>
              <w:spacing w:line="276" w:lineRule="auto"/>
            </w:pPr>
            <w:r>
              <w:rPr>
                <w:sz w:val="22"/>
              </w:rPr>
              <w:t>/chain</w:t>
            </w:r>
          </w:p>
        </w:tc>
        <w:tc>
          <w:tcPr>
            <w:tcW w:w="5159" w:type="dxa"/>
          </w:tcPr>
          <w:p w14:paraId="7ACD6947" w14:textId="77777777" w:rsidR="003A5FF5" w:rsidRDefault="0064674E">
            <w:pPr>
              <w:spacing w:line="276" w:lineRule="auto"/>
            </w:pPr>
            <w:r>
              <w:rPr>
                <w:sz w:val="22"/>
              </w:rPr>
              <w:t>So sánh chi nhánh toàn chuỗi</w:t>
            </w:r>
          </w:p>
        </w:tc>
        <w:tc>
          <w:tcPr>
            <w:tcW w:w="2268" w:type="dxa"/>
          </w:tcPr>
          <w:p w14:paraId="354CCCAB" w14:textId="77777777" w:rsidR="003A5FF5" w:rsidRDefault="0064674E">
            <w:pPr>
              <w:spacing w:line="276" w:lineRule="auto"/>
            </w:pPr>
            <w:r>
              <w:rPr>
                <w:sz w:val="22"/>
              </w:rPr>
              <w:t>A</w:t>
            </w:r>
          </w:p>
        </w:tc>
      </w:tr>
      <w:tr w:rsidR="003A5FF5" w14:paraId="50F4FB5D" w14:textId="77777777">
        <w:trPr>
          <w:jc w:val="center"/>
        </w:trPr>
        <w:tc>
          <w:tcPr>
            <w:tcW w:w="1361" w:type="dxa"/>
          </w:tcPr>
          <w:p w14:paraId="6C3DE4BB" w14:textId="77777777" w:rsidR="003A5FF5" w:rsidRDefault="0064674E">
            <w:pPr>
              <w:spacing w:line="276" w:lineRule="auto"/>
            </w:pPr>
            <w:r>
              <w:rPr>
                <w:sz w:val="22"/>
              </w:rPr>
              <w:t>/inventory</w:t>
            </w:r>
          </w:p>
        </w:tc>
        <w:tc>
          <w:tcPr>
            <w:tcW w:w="5159" w:type="dxa"/>
          </w:tcPr>
          <w:p w14:paraId="1D7CBA85" w14:textId="77777777" w:rsidR="003A5FF5" w:rsidRDefault="0064674E">
            <w:pPr>
              <w:spacing w:line="276" w:lineRule="auto"/>
            </w:pPr>
            <w:r>
              <w:rPr>
                <w:b/>
                <w:sz w:val="22"/>
              </w:rPr>
              <w:t>Hub Kho hàng:</w:t>
            </w:r>
            <w:r>
              <w:rPr>
                <w:sz w:val="22"/>
              </w:rPr>
              <w:t xml:space="preserve"> Tồn kho · Nhập kho · Cấu hình kệ · Xuất hủy tồn · Điều chuyển nội bộ · Giá theo cửa hàng · ABC/XYZ</w:t>
            </w:r>
          </w:p>
        </w:tc>
        <w:tc>
          <w:tcPr>
            <w:tcW w:w="2268" w:type="dxa"/>
          </w:tcPr>
          <w:p w14:paraId="550C3909" w14:textId="77777777" w:rsidR="003A5FF5" w:rsidRDefault="0064674E">
            <w:pPr>
              <w:spacing w:line="276" w:lineRule="auto"/>
            </w:pPr>
            <w:r>
              <w:rPr>
                <w:sz w:val="22"/>
              </w:rPr>
              <w:t>M / A</w:t>
            </w:r>
          </w:p>
        </w:tc>
      </w:tr>
      <w:tr w:rsidR="003A5FF5" w14:paraId="1AA14764" w14:textId="77777777">
        <w:trPr>
          <w:jc w:val="center"/>
        </w:trPr>
        <w:tc>
          <w:tcPr>
            <w:tcW w:w="1361" w:type="dxa"/>
          </w:tcPr>
          <w:p w14:paraId="615C0A9B" w14:textId="77777777" w:rsidR="003A5FF5" w:rsidRDefault="0064674E">
            <w:pPr>
              <w:spacing w:line="276" w:lineRule="auto"/>
            </w:pPr>
            <w:r>
              <w:rPr>
                <w:sz w:val="22"/>
              </w:rPr>
              <w:t>/reports</w:t>
            </w:r>
          </w:p>
        </w:tc>
        <w:tc>
          <w:tcPr>
            <w:tcW w:w="5159" w:type="dxa"/>
          </w:tcPr>
          <w:p w14:paraId="230FC4C3" w14:textId="77777777" w:rsidR="003A5FF5" w:rsidRDefault="0064674E">
            <w:pPr>
              <w:spacing w:line="276" w:lineRule="auto"/>
            </w:pPr>
            <w:r>
              <w:rPr>
                <w:b/>
                <w:sz w:val="22"/>
              </w:rPr>
              <w:t>Hub Báo cáo:</w:t>
            </w:r>
            <w:r>
              <w:rPr>
                <w:sz w:val="22"/>
              </w:rPr>
              <w:t xml:space="preserve"> Doanh thu–lợi nhuận · Nhân viên · Sản phẩm · Tổng hợp doanh thu ngày</w:t>
            </w:r>
          </w:p>
        </w:tc>
        <w:tc>
          <w:tcPr>
            <w:tcW w:w="2268" w:type="dxa"/>
          </w:tcPr>
          <w:p w14:paraId="2EFC2842" w14:textId="77777777" w:rsidR="003A5FF5" w:rsidRDefault="0064674E">
            <w:pPr>
              <w:spacing w:line="276" w:lineRule="auto"/>
            </w:pPr>
            <w:r>
              <w:rPr>
                <w:sz w:val="22"/>
              </w:rPr>
              <w:t>M / A</w:t>
            </w:r>
          </w:p>
        </w:tc>
      </w:tr>
      <w:tr w:rsidR="003A5FF5" w14:paraId="06E71014" w14:textId="77777777">
        <w:trPr>
          <w:jc w:val="center"/>
        </w:trPr>
        <w:tc>
          <w:tcPr>
            <w:tcW w:w="1361" w:type="dxa"/>
          </w:tcPr>
          <w:p w14:paraId="383C91E2" w14:textId="77777777" w:rsidR="003A5FF5" w:rsidRDefault="0064674E">
            <w:pPr>
              <w:spacing w:line="276" w:lineRule="auto"/>
            </w:pPr>
            <w:r>
              <w:rPr>
                <w:sz w:val="22"/>
              </w:rPr>
              <w:t>/shifts</w:t>
            </w:r>
          </w:p>
        </w:tc>
        <w:tc>
          <w:tcPr>
            <w:tcW w:w="5159" w:type="dxa"/>
          </w:tcPr>
          <w:p w14:paraId="06B55AAE" w14:textId="77777777" w:rsidR="003A5FF5" w:rsidRDefault="0064674E">
            <w:pPr>
              <w:spacing w:line="276" w:lineRule="auto"/>
            </w:pPr>
            <w:r>
              <w:rPr>
                <w:sz w:val="22"/>
              </w:rPr>
              <w:t>Quản lý ca làm việc</w:t>
            </w:r>
          </w:p>
        </w:tc>
        <w:tc>
          <w:tcPr>
            <w:tcW w:w="2268" w:type="dxa"/>
          </w:tcPr>
          <w:p w14:paraId="766474F0" w14:textId="77777777" w:rsidR="003A5FF5" w:rsidRDefault="0064674E">
            <w:pPr>
              <w:spacing w:line="276" w:lineRule="auto"/>
            </w:pPr>
            <w:r>
              <w:rPr>
                <w:sz w:val="22"/>
              </w:rPr>
              <w:t>M / A</w:t>
            </w:r>
          </w:p>
        </w:tc>
      </w:tr>
      <w:tr w:rsidR="003A5FF5" w14:paraId="54A7DE9F" w14:textId="77777777">
        <w:trPr>
          <w:jc w:val="center"/>
        </w:trPr>
        <w:tc>
          <w:tcPr>
            <w:tcW w:w="1361" w:type="dxa"/>
          </w:tcPr>
          <w:p w14:paraId="69609087" w14:textId="77777777" w:rsidR="003A5FF5" w:rsidRDefault="0064674E">
            <w:pPr>
              <w:spacing w:line="276" w:lineRule="auto"/>
            </w:pPr>
            <w:r>
              <w:rPr>
                <w:sz w:val="22"/>
              </w:rPr>
              <w:t>/products</w:t>
            </w:r>
          </w:p>
        </w:tc>
        <w:tc>
          <w:tcPr>
            <w:tcW w:w="5159" w:type="dxa"/>
          </w:tcPr>
          <w:p w14:paraId="38956CE6" w14:textId="77777777" w:rsidR="003A5FF5" w:rsidRDefault="0064674E">
            <w:pPr>
              <w:spacing w:line="276" w:lineRule="auto"/>
            </w:pPr>
            <w:r>
              <w:rPr>
                <w:b/>
                <w:sz w:val="22"/>
              </w:rPr>
              <w:t>Hub Hàng hóa (HQ):</w:t>
            </w:r>
            <w:r>
              <w:rPr>
                <w:sz w:val="22"/>
              </w:rPr>
              <w:t xml:space="preserve"> Sản phẩm · Danh mục &amp; đơn vị · Nhà cung cấp · Khuyến mãi</w:t>
            </w:r>
          </w:p>
        </w:tc>
        <w:tc>
          <w:tcPr>
            <w:tcW w:w="2268" w:type="dxa"/>
          </w:tcPr>
          <w:p w14:paraId="577F95EF" w14:textId="77777777" w:rsidR="003A5FF5" w:rsidRDefault="0064674E">
            <w:pPr>
              <w:spacing w:line="276" w:lineRule="auto"/>
            </w:pPr>
            <w:r>
              <w:rPr>
                <w:sz w:val="22"/>
              </w:rPr>
              <w:t>A</w:t>
            </w:r>
          </w:p>
        </w:tc>
      </w:tr>
      <w:tr w:rsidR="003A5FF5" w14:paraId="0777D2EC" w14:textId="77777777">
        <w:trPr>
          <w:jc w:val="center"/>
        </w:trPr>
        <w:tc>
          <w:tcPr>
            <w:tcW w:w="1361" w:type="dxa"/>
          </w:tcPr>
          <w:p w14:paraId="471449B6" w14:textId="77777777" w:rsidR="003A5FF5" w:rsidRDefault="0064674E">
            <w:pPr>
              <w:spacing w:line="276" w:lineRule="auto"/>
            </w:pPr>
            <w:r>
              <w:rPr>
                <w:sz w:val="22"/>
              </w:rPr>
              <w:t>/stores</w:t>
            </w:r>
          </w:p>
        </w:tc>
        <w:tc>
          <w:tcPr>
            <w:tcW w:w="5159" w:type="dxa"/>
          </w:tcPr>
          <w:p w14:paraId="705C9DAF" w14:textId="77777777" w:rsidR="003A5FF5" w:rsidRDefault="0064674E">
            <w:pPr>
              <w:spacing w:line="276" w:lineRule="auto"/>
            </w:pPr>
            <w:r>
              <w:rPr>
                <w:sz w:val="22"/>
              </w:rPr>
              <w:t>Quản lý chuỗi cửa hàng</w:t>
            </w:r>
          </w:p>
        </w:tc>
        <w:tc>
          <w:tcPr>
            <w:tcW w:w="2268" w:type="dxa"/>
          </w:tcPr>
          <w:p w14:paraId="2C1A4939" w14:textId="77777777" w:rsidR="003A5FF5" w:rsidRDefault="0064674E">
            <w:pPr>
              <w:spacing w:line="276" w:lineRule="auto"/>
            </w:pPr>
            <w:r>
              <w:rPr>
                <w:sz w:val="22"/>
              </w:rPr>
              <w:t>A</w:t>
            </w:r>
          </w:p>
        </w:tc>
      </w:tr>
      <w:tr w:rsidR="003A5FF5" w14:paraId="3DF33C8F" w14:textId="77777777">
        <w:trPr>
          <w:jc w:val="center"/>
        </w:trPr>
        <w:tc>
          <w:tcPr>
            <w:tcW w:w="1361" w:type="dxa"/>
          </w:tcPr>
          <w:p w14:paraId="1AE35897" w14:textId="77777777" w:rsidR="003A5FF5" w:rsidRDefault="0064674E">
            <w:pPr>
              <w:spacing w:line="276" w:lineRule="auto"/>
            </w:pPr>
            <w:r>
              <w:rPr>
                <w:sz w:val="22"/>
              </w:rPr>
              <w:t>/users</w:t>
            </w:r>
          </w:p>
        </w:tc>
        <w:tc>
          <w:tcPr>
            <w:tcW w:w="5159" w:type="dxa"/>
          </w:tcPr>
          <w:p w14:paraId="1ECA5CD1" w14:textId="77777777" w:rsidR="003A5FF5" w:rsidRDefault="0064674E">
            <w:pPr>
              <w:spacing w:line="276" w:lineRule="auto"/>
            </w:pPr>
            <w:r>
              <w:rPr>
                <w:sz w:val="22"/>
              </w:rPr>
              <w:t>Tài khoản người dùng (MANAGER: STAFF cửa hàng mình)</w:t>
            </w:r>
          </w:p>
        </w:tc>
        <w:tc>
          <w:tcPr>
            <w:tcW w:w="2268" w:type="dxa"/>
          </w:tcPr>
          <w:p w14:paraId="54578E19" w14:textId="77777777" w:rsidR="003A5FF5" w:rsidRDefault="0064674E">
            <w:pPr>
              <w:spacing w:line="276" w:lineRule="auto"/>
            </w:pPr>
            <w:r>
              <w:rPr>
                <w:sz w:val="22"/>
              </w:rPr>
              <w:t>A / M</w:t>
            </w:r>
          </w:p>
        </w:tc>
      </w:tr>
      <w:tr w:rsidR="003A5FF5" w14:paraId="3597AE87" w14:textId="77777777">
        <w:trPr>
          <w:jc w:val="center"/>
        </w:trPr>
        <w:tc>
          <w:tcPr>
            <w:tcW w:w="1361" w:type="dxa"/>
          </w:tcPr>
          <w:p w14:paraId="37670DDF" w14:textId="77777777" w:rsidR="003A5FF5" w:rsidRDefault="0064674E">
            <w:pPr>
              <w:spacing w:line="276" w:lineRule="auto"/>
            </w:pPr>
            <w:r>
              <w:rPr>
                <w:sz w:val="22"/>
              </w:rPr>
              <w:t>/audit</w:t>
            </w:r>
          </w:p>
        </w:tc>
        <w:tc>
          <w:tcPr>
            <w:tcW w:w="5159" w:type="dxa"/>
          </w:tcPr>
          <w:p w14:paraId="078BE846" w14:textId="77777777" w:rsidR="003A5FF5" w:rsidRDefault="0064674E">
            <w:pPr>
              <w:spacing w:line="276" w:lineRule="auto"/>
            </w:pPr>
            <w:r>
              <w:rPr>
                <w:sz w:val="22"/>
              </w:rPr>
              <w:t>Nhật ký thao tác (MANAGER: cửa hàng mình)</w:t>
            </w:r>
          </w:p>
        </w:tc>
        <w:tc>
          <w:tcPr>
            <w:tcW w:w="2268" w:type="dxa"/>
          </w:tcPr>
          <w:p w14:paraId="1D5A8B1E" w14:textId="77777777" w:rsidR="003A5FF5" w:rsidRDefault="0064674E">
            <w:pPr>
              <w:spacing w:line="276" w:lineRule="auto"/>
            </w:pPr>
            <w:r>
              <w:rPr>
                <w:sz w:val="22"/>
              </w:rPr>
              <w:t>A / M</w:t>
            </w:r>
          </w:p>
        </w:tc>
      </w:tr>
      <w:tr w:rsidR="003A5FF5" w14:paraId="49A9C60D" w14:textId="77777777">
        <w:trPr>
          <w:jc w:val="center"/>
        </w:trPr>
        <w:tc>
          <w:tcPr>
            <w:tcW w:w="1361" w:type="dxa"/>
          </w:tcPr>
          <w:p w14:paraId="170F4677" w14:textId="77777777" w:rsidR="003A5FF5" w:rsidRDefault="0064674E">
            <w:pPr>
              <w:spacing w:line="276" w:lineRule="auto"/>
            </w:pPr>
            <w:r>
              <w:rPr>
                <w:sz w:val="22"/>
              </w:rPr>
              <w:t>/settings</w:t>
            </w:r>
          </w:p>
        </w:tc>
        <w:tc>
          <w:tcPr>
            <w:tcW w:w="5159" w:type="dxa"/>
          </w:tcPr>
          <w:p w14:paraId="400EF967" w14:textId="77777777" w:rsidR="003A5FF5" w:rsidRDefault="0064674E">
            <w:pPr>
              <w:spacing w:line="276" w:lineRule="auto"/>
            </w:pPr>
            <w:r>
              <w:rPr>
                <w:sz w:val="22"/>
              </w:rPr>
              <w:t>Cấu hình cửa hàng &amp; tích hợp (chọn cửa hàng)</w:t>
            </w:r>
          </w:p>
        </w:tc>
        <w:tc>
          <w:tcPr>
            <w:tcW w:w="2268" w:type="dxa"/>
          </w:tcPr>
          <w:p w14:paraId="1982CAC6" w14:textId="77777777" w:rsidR="003A5FF5" w:rsidRDefault="0064674E">
            <w:pPr>
              <w:spacing w:line="276" w:lineRule="auto"/>
            </w:pPr>
            <w:r>
              <w:rPr>
                <w:sz w:val="22"/>
              </w:rPr>
              <w:t>A</w:t>
            </w:r>
          </w:p>
        </w:tc>
      </w:tr>
    </w:tbl>
    <w:p w14:paraId="111FBC70" w14:textId="77777777" w:rsidR="003A5FF5" w:rsidRDefault="0064674E">
      <w:r>
        <w:lastRenderedPageBreak/>
        <w:br w:type="page"/>
      </w:r>
    </w:p>
    <w:p w14:paraId="098CD4C1" w14:textId="77777777" w:rsidR="003A5FF5" w:rsidRDefault="0064674E">
      <w:pPr>
        <w:pStyle w:val="Heading1"/>
      </w:pPr>
      <w:bookmarkStart w:id="84" w:name="_Toc236861034"/>
      <w:r>
        <w:lastRenderedPageBreak/>
        <w:t>CHƯƠNG 4 — XÂY D</w:t>
      </w:r>
      <w:r>
        <w:t>Ự</w:t>
      </w:r>
      <w:r>
        <w:t>NG H</w:t>
      </w:r>
      <w:r>
        <w:t>Ệ</w:t>
      </w:r>
      <w:r>
        <w:t xml:space="preserve"> TH</w:t>
      </w:r>
      <w:r>
        <w:t>Ố</w:t>
      </w:r>
      <w:r>
        <w:t>NG</w:t>
      </w:r>
      <w:bookmarkEnd w:id="84"/>
    </w:p>
    <w:p w14:paraId="7ACAAF33" w14:textId="77777777" w:rsidR="003A5FF5" w:rsidRDefault="0064674E">
      <w:pPr>
        <w:pStyle w:val="Heading2"/>
      </w:pPr>
      <w:bookmarkStart w:id="85" w:name="_Toc236861035"/>
      <w:r>
        <w:t>4.1. MÔI TRƯ</w:t>
      </w:r>
      <w:r>
        <w:t>Ờ</w:t>
      </w:r>
      <w:r>
        <w:t>NG PHÁT TRI</w:t>
      </w:r>
      <w:r>
        <w:t>Ể</w:t>
      </w:r>
      <w:r>
        <w:t>N</w:t>
      </w:r>
      <w:bookmarkEnd w:id="85"/>
    </w:p>
    <w:p w14:paraId="4CB0357B" w14:textId="77777777" w:rsidR="003A5FF5" w:rsidRDefault="0064674E">
      <w:pPr>
        <w:keepNext/>
        <w:spacing w:before="160"/>
        <w:jc w:val="center"/>
      </w:pPr>
      <w:r>
        <w:rPr>
          <w:b/>
          <w:sz w:val="26"/>
        </w:rPr>
        <w:t>Bảng 4.1.</w:t>
      </w:r>
      <w:r>
        <w:rPr>
          <w:sz w:val="26"/>
        </w:rPr>
        <w:t xml:space="preserve"> Môi trường và công cụ phát triển</w:t>
      </w:r>
    </w:p>
    <w:tbl>
      <w:tblPr>
        <w:tblStyle w:val="TableGrid"/>
        <w:tblW w:w="0" w:type="auto"/>
        <w:jc w:val="center"/>
        <w:tblLook w:val="04A0" w:firstRow="1" w:lastRow="0" w:firstColumn="1" w:lastColumn="0" w:noHBand="0" w:noVBand="1"/>
      </w:tblPr>
      <w:tblGrid>
        <w:gridCol w:w="2041"/>
        <w:gridCol w:w="6746"/>
      </w:tblGrid>
      <w:tr w:rsidR="003A5FF5" w14:paraId="3F9E6E0F" w14:textId="77777777">
        <w:trPr>
          <w:jc w:val="center"/>
        </w:trPr>
        <w:tc>
          <w:tcPr>
            <w:tcW w:w="2041" w:type="dxa"/>
            <w:shd w:val="clear" w:color="auto" w:fill="D9E2F3"/>
          </w:tcPr>
          <w:p w14:paraId="1F009690" w14:textId="77777777" w:rsidR="003A5FF5" w:rsidRDefault="0064674E">
            <w:pPr>
              <w:jc w:val="center"/>
            </w:pPr>
            <w:r>
              <w:rPr>
                <w:b/>
                <w:sz w:val="22"/>
              </w:rPr>
              <w:t>Hạng mục</w:t>
            </w:r>
          </w:p>
        </w:tc>
        <w:tc>
          <w:tcPr>
            <w:tcW w:w="6746" w:type="dxa"/>
            <w:shd w:val="clear" w:color="auto" w:fill="D9E2F3"/>
          </w:tcPr>
          <w:p w14:paraId="749CD4D9" w14:textId="77777777" w:rsidR="003A5FF5" w:rsidRDefault="0064674E">
            <w:pPr>
              <w:jc w:val="center"/>
            </w:pPr>
            <w:r>
              <w:rPr>
                <w:b/>
                <w:sz w:val="22"/>
              </w:rPr>
              <w:t>Chi tiết</w:t>
            </w:r>
          </w:p>
        </w:tc>
      </w:tr>
      <w:tr w:rsidR="003A5FF5" w14:paraId="18B591AC" w14:textId="77777777">
        <w:trPr>
          <w:jc w:val="center"/>
        </w:trPr>
        <w:tc>
          <w:tcPr>
            <w:tcW w:w="2041" w:type="dxa"/>
          </w:tcPr>
          <w:p w14:paraId="3BF11E93" w14:textId="77777777" w:rsidR="003A5FF5" w:rsidRDefault="0064674E">
            <w:pPr>
              <w:spacing w:line="276" w:lineRule="auto"/>
            </w:pPr>
            <w:r>
              <w:rPr>
                <w:sz w:val="22"/>
              </w:rPr>
              <w:t>IDE &amp; công cụ</w:t>
            </w:r>
          </w:p>
        </w:tc>
        <w:tc>
          <w:tcPr>
            <w:tcW w:w="6746" w:type="dxa"/>
          </w:tcPr>
          <w:p w14:paraId="2C2EC12C" w14:textId="77777777" w:rsidR="003A5FF5" w:rsidRDefault="0064674E">
            <w:pPr>
              <w:spacing w:line="276" w:lineRule="auto"/>
            </w:pPr>
            <w:r>
              <w:rPr>
                <w:sz w:val="22"/>
              </w:rPr>
              <w:t>VS Code / IntelliJ IDEA; Maven 3.9; Bun + Vite; Git; Docker Desktop</w:t>
            </w:r>
          </w:p>
        </w:tc>
      </w:tr>
      <w:tr w:rsidR="003A5FF5" w14:paraId="428AC56D" w14:textId="77777777">
        <w:trPr>
          <w:jc w:val="center"/>
        </w:trPr>
        <w:tc>
          <w:tcPr>
            <w:tcW w:w="2041" w:type="dxa"/>
          </w:tcPr>
          <w:p w14:paraId="08A2416A" w14:textId="77777777" w:rsidR="003A5FF5" w:rsidRDefault="0064674E">
            <w:pPr>
              <w:spacing w:line="276" w:lineRule="auto"/>
            </w:pPr>
            <w:r>
              <w:rPr>
                <w:sz w:val="22"/>
              </w:rPr>
              <w:t>Backend</w:t>
            </w:r>
          </w:p>
        </w:tc>
        <w:tc>
          <w:tcPr>
            <w:tcW w:w="6746" w:type="dxa"/>
          </w:tcPr>
          <w:p w14:paraId="53B42F63" w14:textId="77777777" w:rsidR="003A5FF5" w:rsidRDefault="0064674E">
            <w:pPr>
              <w:spacing w:line="276" w:lineRule="auto"/>
            </w:pPr>
            <w:r>
              <w:rPr>
                <w:sz w:val="22"/>
              </w:rPr>
              <w:t>Java 17+ (đã kiểm chứng chạy trên JDK 25), Spring Boot — cổng 8080</w:t>
            </w:r>
          </w:p>
        </w:tc>
      </w:tr>
      <w:tr w:rsidR="003A5FF5" w14:paraId="364CF0B9" w14:textId="77777777">
        <w:trPr>
          <w:jc w:val="center"/>
        </w:trPr>
        <w:tc>
          <w:tcPr>
            <w:tcW w:w="2041" w:type="dxa"/>
          </w:tcPr>
          <w:p w14:paraId="60C4C5FB" w14:textId="77777777" w:rsidR="003A5FF5" w:rsidRDefault="0064674E">
            <w:pPr>
              <w:spacing w:line="276" w:lineRule="auto"/>
            </w:pPr>
            <w:r>
              <w:rPr>
                <w:sz w:val="22"/>
              </w:rPr>
              <w:t>Frontend</w:t>
            </w:r>
          </w:p>
        </w:tc>
        <w:tc>
          <w:tcPr>
            <w:tcW w:w="6746" w:type="dxa"/>
          </w:tcPr>
          <w:p w14:paraId="77EC10C9" w14:textId="77777777" w:rsidR="003A5FF5" w:rsidRDefault="0064674E">
            <w:pPr>
              <w:spacing w:line="276" w:lineRule="auto"/>
            </w:pPr>
            <w:r>
              <w:rPr>
                <w:sz w:val="22"/>
              </w:rPr>
              <w:t>React 19 + Vite dev server — cổng 5173, proxy /api → 8080</w:t>
            </w:r>
          </w:p>
        </w:tc>
      </w:tr>
      <w:tr w:rsidR="003A5FF5" w14:paraId="08CA1DAA" w14:textId="77777777">
        <w:trPr>
          <w:jc w:val="center"/>
        </w:trPr>
        <w:tc>
          <w:tcPr>
            <w:tcW w:w="2041" w:type="dxa"/>
          </w:tcPr>
          <w:p w14:paraId="40BBACDE" w14:textId="77777777" w:rsidR="003A5FF5" w:rsidRDefault="0064674E">
            <w:pPr>
              <w:spacing w:line="276" w:lineRule="auto"/>
            </w:pPr>
            <w:r>
              <w:rPr>
                <w:sz w:val="22"/>
              </w:rPr>
              <w:t>CSDL</w:t>
            </w:r>
          </w:p>
        </w:tc>
        <w:tc>
          <w:tcPr>
            <w:tcW w:w="6746" w:type="dxa"/>
          </w:tcPr>
          <w:p w14:paraId="7AE39B4F" w14:textId="77777777" w:rsidR="003A5FF5" w:rsidRDefault="0064674E">
            <w:pPr>
              <w:spacing w:line="276" w:lineRule="auto"/>
            </w:pPr>
            <w:r>
              <w:rPr>
                <w:sz w:val="22"/>
              </w:rPr>
              <w:t>MySQL 8 — backend tự tạo schema (idempotent) và seed dữ liệu khi khởi động</w:t>
            </w:r>
          </w:p>
        </w:tc>
      </w:tr>
      <w:tr w:rsidR="003A5FF5" w14:paraId="049D64B4" w14:textId="77777777">
        <w:trPr>
          <w:jc w:val="center"/>
        </w:trPr>
        <w:tc>
          <w:tcPr>
            <w:tcW w:w="2041" w:type="dxa"/>
          </w:tcPr>
          <w:p w14:paraId="4CE0AEE4" w14:textId="77777777" w:rsidR="003A5FF5" w:rsidRDefault="0064674E">
            <w:pPr>
              <w:spacing w:line="276" w:lineRule="auto"/>
            </w:pPr>
            <w:r>
              <w:rPr>
                <w:sz w:val="22"/>
              </w:rPr>
              <w:t>Quản lý mã nguồn</w:t>
            </w:r>
          </w:p>
        </w:tc>
        <w:tc>
          <w:tcPr>
            <w:tcW w:w="6746" w:type="dxa"/>
          </w:tcPr>
          <w:p w14:paraId="62A23A24" w14:textId="77777777" w:rsidR="003A5FF5" w:rsidRDefault="0064674E">
            <w:pPr>
              <w:spacing w:line="276" w:lineRule="auto"/>
            </w:pPr>
            <w:r>
              <w:rPr>
                <w:sz w:val="22"/>
              </w:rPr>
              <w:t>Git: 100+ commit theo chức năng, tiền tố chuẩn feat/fix/perf/refactor/docs/chore kèm scope</w:t>
            </w:r>
          </w:p>
        </w:tc>
      </w:tr>
    </w:tbl>
    <w:p w14:paraId="252CF6E7" w14:textId="77777777" w:rsidR="003A5FF5" w:rsidRDefault="0064674E">
      <w:pPr>
        <w:pStyle w:val="Heading2"/>
      </w:pPr>
      <w:bookmarkStart w:id="86" w:name="_Toc236861036"/>
      <w:r>
        <w:t>4.2. T</w:t>
      </w:r>
      <w:r>
        <w:t>Ổ</w:t>
      </w:r>
      <w:r>
        <w:t xml:space="preserve"> CH</w:t>
      </w:r>
      <w:r>
        <w:t>Ứ</w:t>
      </w:r>
      <w:r>
        <w:t>C MÃ NGU</w:t>
      </w:r>
      <w:r>
        <w:t>Ồ</w:t>
      </w:r>
      <w:r>
        <w:t>N VÀ QUY Ư</w:t>
      </w:r>
      <w:r>
        <w:t>Ớ</w:t>
      </w:r>
      <w:r>
        <w:t>C</w:t>
      </w:r>
      <w:bookmarkEnd w:id="86"/>
    </w:p>
    <w:p w14:paraId="4908C785" w14:textId="77777777" w:rsidR="003A5FF5" w:rsidRDefault="0064674E">
      <w:pPr>
        <w:ind w:firstLine="567"/>
        <w:jc w:val="both"/>
      </w:pPr>
      <w:r>
        <w:t xml:space="preserve">Cấu trúc thư mục phân tách rõ hai ứng dụng và tài liệu — toàn bộ dự án khoảng </w:t>
      </w:r>
      <w:r>
        <w:rPr>
          <w:b/>
        </w:rPr>
        <w:t>12.500 dòng Java</w:t>
      </w:r>
      <w:r>
        <w:t xml:space="preserve"> và </w:t>
      </w:r>
      <w:r>
        <w:rPr>
          <w:b/>
        </w:rPr>
        <w:t>6.900 dòng JavaScript/JSX</w:t>
      </w:r>
      <w:r>
        <w:t>:</w:t>
      </w:r>
    </w:p>
    <w:p w14:paraId="70DB1DB8" w14:textId="77777777" w:rsidR="003A5FF5" w:rsidRDefault="0064674E">
      <w:pPr>
        <w:spacing w:line="240" w:lineRule="auto"/>
        <w:ind w:left="567"/>
      </w:pPr>
      <w:r>
        <w:rPr>
          <w:rFonts w:ascii="Consolas" w:eastAsia="Consolas" w:hAnsi="Consolas"/>
          <w:sz w:val="22"/>
        </w:rPr>
        <w:t>MiniMartPOSDATTCT07/</w:t>
      </w:r>
      <w:r>
        <w:rPr>
          <w:rFonts w:ascii="Consolas" w:eastAsia="Consolas" w:hAnsi="Consolas"/>
          <w:sz w:val="22"/>
        </w:rPr>
        <w:br/>
        <w:t>├── backend/                  # Spring Boot REST API</w:t>
      </w:r>
      <w:r>
        <w:rPr>
          <w:rFonts w:ascii="Consolas" w:eastAsia="Consolas" w:hAnsi="Consolas"/>
          <w:sz w:val="22"/>
        </w:rPr>
        <w:br/>
      </w:r>
      <w:r>
        <w:rPr>
          <w:rFonts w:ascii="Consolas" w:eastAsia="Consolas" w:hAnsi="Consolas"/>
          <w:sz w:val="22"/>
        </w:rPr>
        <w:t>│   └── src/main/java/com/pos/</w:t>
      </w:r>
      <w:r>
        <w:rPr>
          <w:rFonts w:ascii="Consolas" w:eastAsia="Consolas" w:hAnsi="Consolas"/>
          <w:sz w:val="22"/>
        </w:rPr>
        <w:br/>
        <w:t>│       ├── config/           #  Security, Role Hierarchy, StoreContext, Cache, seed</w:t>
      </w:r>
      <w:r>
        <w:rPr>
          <w:rFonts w:ascii="Consolas" w:eastAsia="Consolas" w:hAnsi="Consolas"/>
          <w:sz w:val="22"/>
        </w:rPr>
        <w:br/>
        <w:t>│       ├── controller/       #  24 @RestController</w:t>
      </w:r>
      <w:r>
        <w:rPr>
          <w:rFonts w:ascii="Consolas" w:eastAsia="Consolas" w:hAnsi="Consolas"/>
          <w:sz w:val="22"/>
        </w:rPr>
        <w:br/>
        <w:t>│       ├── dto/              #  65 Request/Response + Bean Validation</w:t>
      </w:r>
      <w:r>
        <w:rPr>
          <w:rFonts w:ascii="Consolas" w:eastAsia="Consolas" w:hAnsi="Consolas"/>
          <w:sz w:val="22"/>
        </w:rPr>
        <w:br/>
        <w:t>│       ├── entity/  (+enums, +view)   # 28 entity JPA + 6 view (g</w:t>
      </w:r>
      <w:r>
        <w:rPr>
          <w:rFonts w:ascii="Consolas" w:eastAsia="Consolas" w:hAnsi="Consolas"/>
          <w:sz w:val="22"/>
        </w:rPr>
        <w:t>ồ</w:t>
      </w:r>
      <w:r>
        <w:rPr>
          <w:rFonts w:ascii="Consolas" w:eastAsia="Consolas" w:hAnsi="Consolas"/>
          <w:sz w:val="22"/>
        </w:rPr>
        <w:t>m Store)</w:t>
      </w:r>
      <w:r>
        <w:rPr>
          <w:rFonts w:ascii="Consolas" w:eastAsia="Consolas" w:hAnsi="Consolas"/>
          <w:sz w:val="22"/>
        </w:rPr>
        <w:br/>
        <w:t>│       ├── repository/       #  27 Spring Data JPA repository</w:t>
      </w:r>
      <w:r>
        <w:rPr>
          <w:rFonts w:ascii="Consolas" w:eastAsia="Consolas" w:hAnsi="Consolas"/>
          <w:sz w:val="22"/>
        </w:rPr>
        <w:br/>
        <w:t>│       ├── service/  (+promotion)     # 30 @Service nghi</w:t>
      </w:r>
      <w:r>
        <w:rPr>
          <w:rFonts w:ascii="Consolas" w:eastAsia="Consolas" w:hAnsi="Consolas"/>
          <w:sz w:val="22"/>
        </w:rPr>
        <w:t>ệ</w:t>
      </w:r>
      <w:r>
        <w:rPr>
          <w:rFonts w:ascii="Consolas" w:eastAsia="Consolas" w:hAnsi="Consolas"/>
          <w:sz w:val="22"/>
        </w:rPr>
        <w:t>p v</w:t>
      </w:r>
      <w:r>
        <w:rPr>
          <w:rFonts w:ascii="Consolas" w:eastAsia="Consolas" w:hAnsi="Consolas"/>
          <w:sz w:val="22"/>
        </w:rPr>
        <w:t>ụ</w:t>
      </w:r>
      <w:r>
        <w:rPr>
          <w:rFonts w:ascii="Consolas" w:eastAsia="Consolas" w:hAnsi="Consolas"/>
          <w:sz w:val="22"/>
        </w:rPr>
        <w:t xml:space="preserve"> (+ Strategy gi</w:t>
      </w:r>
      <w:r>
        <w:rPr>
          <w:rFonts w:ascii="Consolas" w:eastAsia="Consolas" w:hAnsi="Consolas"/>
          <w:sz w:val="22"/>
        </w:rPr>
        <w:t>ả</w:t>
      </w:r>
      <w:r>
        <w:rPr>
          <w:rFonts w:ascii="Consolas" w:eastAsia="Consolas" w:hAnsi="Consolas"/>
          <w:sz w:val="22"/>
        </w:rPr>
        <w:t>m giá)</w:t>
      </w:r>
      <w:r>
        <w:rPr>
          <w:rFonts w:ascii="Consolas" w:eastAsia="Consolas" w:hAnsi="Consolas"/>
          <w:sz w:val="22"/>
        </w:rPr>
        <w:br/>
      </w:r>
      <w:r>
        <w:rPr>
          <w:rFonts w:ascii="Consolas" w:eastAsia="Consolas" w:hAnsi="Consolas"/>
          <w:sz w:val="22"/>
        </w:rPr>
        <w:t>│       ├── job/              #  4 job n</w:t>
      </w:r>
      <w:r>
        <w:rPr>
          <w:rFonts w:ascii="Consolas" w:eastAsia="Consolas" w:hAnsi="Consolas"/>
          <w:sz w:val="22"/>
        </w:rPr>
        <w:t>ề</w:t>
      </w:r>
      <w:r>
        <w:rPr>
          <w:rFonts w:ascii="Consolas" w:eastAsia="Consolas" w:hAnsi="Consolas"/>
          <w:sz w:val="22"/>
        </w:rPr>
        <w:t>n @Scheduled (WEB2M, rollup, d</w:t>
      </w:r>
      <w:r>
        <w:rPr>
          <w:rFonts w:ascii="Consolas" w:eastAsia="Consolas" w:hAnsi="Consolas"/>
          <w:sz w:val="22"/>
        </w:rPr>
        <w:t>ọ</w:t>
      </w:r>
      <w:r>
        <w:rPr>
          <w:rFonts w:ascii="Consolas" w:eastAsia="Consolas" w:hAnsi="Consolas"/>
          <w:sz w:val="22"/>
        </w:rPr>
        <w:t>n QR, đ</w:t>
      </w:r>
      <w:r>
        <w:rPr>
          <w:rFonts w:ascii="Consolas" w:eastAsia="Consolas" w:hAnsi="Consolas"/>
          <w:sz w:val="22"/>
        </w:rPr>
        <w:t>ố</w:t>
      </w:r>
      <w:r>
        <w:rPr>
          <w:rFonts w:ascii="Consolas" w:eastAsia="Consolas" w:hAnsi="Consolas"/>
          <w:sz w:val="22"/>
        </w:rPr>
        <w:t>i soát)</w:t>
      </w:r>
      <w:r>
        <w:rPr>
          <w:rFonts w:ascii="Consolas" w:eastAsia="Consolas" w:hAnsi="Consolas"/>
          <w:sz w:val="22"/>
        </w:rPr>
        <w:br/>
        <w:t>│       └── util/             #  Money, CodeGenerator, VietQrUtil...</w:t>
      </w:r>
      <w:r>
        <w:rPr>
          <w:rFonts w:ascii="Consolas" w:eastAsia="Consolas" w:hAnsi="Consolas"/>
          <w:sz w:val="22"/>
        </w:rPr>
        <w:br/>
        <w:t>│   └── src/main/resources/db/schema.sql   # DDL idempotent</w:t>
      </w:r>
      <w:r>
        <w:rPr>
          <w:rFonts w:ascii="Consolas" w:eastAsia="Consolas" w:hAnsi="Consolas"/>
          <w:sz w:val="22"/>
        </w:rPr>
        <w:br/>
        <w:t>├── frontend/                 # React 19 SPA</w:t>
      </w:r>
      <w:r>
        <w:rPr>
          <w:rFonts w:ascii="Consolas" w:eastAsia="Consolas" w:hAnsi="Consolas"/>
          <w:sz w:val="22"/>
        </w:rPr>
        <w:br/>
        <w:t>│   └── src/</w:t>
      </w:r>
      <w:r>
        <w:rPr>
          <w:rFonts w:ascii="Consolas" w:eastAsia="Consolas" w:hAnsi="Consolas"/>
          <w:sz w:val="22"/>
        </w:rPr>
        <w:br/>
        <w:t>│       ├── api/              #  5 module Axios theo nghi</w:t>
      </w:r>
      <w:r>
        <w:rPr>
          <w:rFonts w:ascii="Consolas" w:eastAsia="Consolas" w:hAnsi="Consolas"/>
          <w:sz w:val="22"/>
        </w:rPr>
        <w:t>ệ</w:t>
      </w:r>
      <w:r>
        <w:rPr>
          <w:rFonts w:ascii="Consolas" w:eastAsia="Consolas" w:hAnsi="Consolas"/>
          <w:sz w:val="22"/>
        </w:rPr>
        <w:t>p v</w:t>
      </w:r>
      <w:r>
        <w:rPr>
          <w:rFonts w:ascii="Consolas" w:eastAsia="Consolas" w:hAnsi="Consolas"/>
          <w:sz w:val="22"/>
        </w:rPr>
        <w:t>ụ</w:t>
      </w:r>
      <w:r>
        <w:rPr>
          <w:rFonts w:ascii="Consolas" w:eastAsia="Consolas" w:hAnsi="Consolas"/>
          <w:sz w:val="22"/>
        </w:rPr>
        <w:br/>
        <w:t>│       ├── components/       #  17 component dùng chung</w:t>
      </w:r>
      <w:r>
        <w:rPr>
          <w:rFonts w:ascii="Consolas" w:eastAsia="Consolas" w:hAnsi="Consolas"/>
          <w:sz w:val="22"/>
        </w:rPr>
        <w:br/>
        <w:t>│       ├── context/          #  Auth (vai trò+c</w:t>
      </w:r>
      <w:r>
        <w:rPr>
          <w:rFonts w:ascii="Consolas" w:eastAsia="Consolas" w:hAnsi="Consolas"/>
          <w:sz w:val="22"/>
        </w:rPr>
        <w:t>ử</w:t>
      </w:r>
      <w:r>
        <w:rPr>
          <w:rFonts w:ascii="Consolas" w:eastAsia="Consolas" w:hAnsi="Consolas"/>
          <w:sz w:val="22"/>
        </w:rPr>
        <w:t>a hàng), Cart, Store-scope, Theme, Toast</w:t>
      </w:r>
      <w:r>
        <w:rPr>
          <w:rFonts w:ascii="Consolas" w:eastAsia="Consolas" w:hAnsi="Consolas"/>
          <w:sz w:val="22"/>
        </w:rPr>
        <w:br/>
      </w:r>
      <w:r>
        <w:rPr>
          <w:rFonts w:ascii="Consolas" w:eastAsia="Consolas" w:hAnsi="Consolas"/>
          <w:sz w:val="22"/>
        </w:rPr>
        <w:t>│       └── pages/            #  Trang gom trong hub (Hàng hóa, Kho, Báo cáo)</w:t>
      </w:r>
      <w:r>
        <w:rPr>
          <w:rFonts w:ascii="Consolas" w:eastAsia="Consolas" w:hAnsi="Consolas"/>
          <w:sz w:val="22"/>
        </w:rPr>
        <w:br/>
      </w:r>
      <w:r>
        <w:rPr>
          <w:rFonts w:ascii="Consolas" w:eastAsia="Consolas" w:hAnsi="Consolas"/>
          <w:sz w:val="22"/>
        </w:rPr>
        <w:lastRenderedPageBreak/>
        <w:t>├── scripts/                  # Sao lưu/khôi ph</w:t>
      </w:r>
      <w:r>
        <w:rPr>
          <w:rFonts w:ascii="Consolas" w:eastAsia="Consolas" w:hAnsi="Consolas"/>
          <w:sz w:val="22"/>
        </w:rPr>
        <w:t>ụ</w:t>
      </w:r>
      <w:r>
        <w:rPr>
          <w:rFonts w:ascii="Consolas" w:eastAsia="Consolas" w:hAnsi="Consolas"/>
          <w:sz w:val="22"/>
        </w:rPr>
        <w:t>c CSDL, sinh ch</w:t>
      </w:r>
      <w:r>
        <w:rPr>
          <w:rFonts w:ascii="Consolas" w:eastAsia="Consolas" w:hAnsi="Consolas"/>
          <w:sz w:val="22"/>
        </w:rPr>
        <w:t>ứ</w:t>
      </w:r>
      <w:r>
        <w:rPr>
          <w:rFonts w:ascii="Consolas" w:eastAsia="Consolas" w:hAnsi="Consolas"/>
          <w:sz w:val="22"/>
        </w:rPr>
        <w:t>ng ch</w:t>
      </w:r>
      <w:r>
        <w:rPr>
          <w:rFonts w:ascii="Consolas" w:eastAsia="Consolas" w:hAnsi="Consolas"/>
          <w:sz w:val="22"/>
        </w:rPr>
        <w:t>ỉ</w:t>
      </w:r>
      <w:r>
        <w:rPr>
          <w:rFonts w:ascii="Consolas" w:eastAsia="Consolas" w:hAnsi="Consolas"/>
          <w:sz w:val="22"/>
        </w:rPr>
        <w:t xml:space="preserve"> TLS</w:t>
      </w:r>
      <w:r>
        <w:rPr>
          <w:rFonts w:ascii="Consolas" w:eastAsia="Consolas" w:hAnsi="Consolas"/>
          <w:sz w:val="22"/>
        </w:rPr>
        <w:br/>
        <w:t>├── sql/schema.sql            # B</w:t>
      </w:r>
      <w:r>
        <w:rPr>
          <w:rFonts w:ascii="Consolas" w:eastAsia="Consolas" w:hAnsi="Consolas"/>
          <w:sz w:val="22"/>
        </w:rPr>
        <w:t>ả</w:t>
      </w:r>
      <w:r>
        <w:rPr>
          <w:rFonts w:ascii="Consolas" w:eastAsia="Consolas" w:hAnsi="Consolas"/>
          <w:sz w:val="22"/>
        </w:rPr>
        <w:t>n DDL cài tay / tài li</w:t>
      </w:r>
      <w:r>
        <w:rPr>
          <w:rFonts w:ascii="Consolas" w:eastAsia="Consolas" w:hAnsi="Consolas"/>
          <w:sz w:val="22"/>
        </w:rPr>
        <w:t>ệ</w:t>
      </w:r>
      <w:r>
        <w:rPr>
          <w:rFonts w:ascii="Consolas" w:eastAsia="Consolas" w:hAnsi="Consolas"/>
          <w:sz w:val="22"/>
        </w:rPr>
        <w:t>u</w:t>
      </w:r>
      <w:r>
        <w:rPr>
          <w:rFonts w:ascii="Consolas" w:eastAsia="Consolas" w:hAnsi="Consolas"/>
          <w:sz w:val="22"/>
        </w:rPr>
        <w:br/>
        <w:t>├── docker-compose.yml        # MySQL + backend + frontend</w:t>
      </w:r>
      <w:r>
        <w:rPr>
          <w:rFonts w:ascii="Consolas" w:eastAsia="Consolas" w:hAnsi="Consolas"/>
          <w:sz w:val="22"/>
        </w:rPr>
        <w:br/>
        <w:t>└── docs/                     # Báo cáo, bi</w:t>
      </w:r>
      <w:r>
        <w:rPr>
          <w:rFonts w:ascii="Consolas" w:eastAsia="Consolas" w:hAnsi="Consolas"/>
          <w:sz w:val="22"/>
        </w:rPr>
        <w:t>ể</w:t>
      </w:r>
      <w:r>
        <w:rPr>
          <w:rFonts w:ascii="Consolas" w:eastAsia="Consolas" w:hAnsi="Consolas"/>
          <w:sz w:val="22"/>
        </w:rPr>
        <w:t>u m</w:t>
      </w:r>
      <w:r>
        <w:rPr>
          <w:rFonts w:ascii="Consolas" w:eastAsia="Consolas" w:hAnsi="Consolas"/>
          <w:sz w:val="22"/>
        </w:rPr>
        <w:t>ẫ</w:t>
      </w:r>
      <w:r>
        <w:rPr>
          <w:rFonts w:ascii="Consolas" w:eastAsia="Consolas" w:hAnsi="Consolas"/>
          <w:sz w:val="22"/>
        </w:rPr>
        <w:t>u, tiêu chí</w:t>
      </w:r>
      <w:r>
        <w:rPr>
          <w:rFonts w:ascii="Consolas" w:eastAsia="Consolas" w:hAnsi="Consolas"/>
          <w:sz w:val="22"/>
        </w:rPr>
        <w:br/>
      </w:r>
    </w:p>
    <w:p w14:paraId="211004F8" w14:textId="77777777" w:rsidR="003A5FF5" w:rsidRDefault="0064674E">
      <w:pPr>
        <w:pStyle w:val="ListBullet"/>
        <w:jc w:val="both"/>
      </w:pPr>
      <w:r>
        <w:rPr>
          <w:b/>
        </w:rPr>
        <w:t>Quy ước đặt tên:</w:t>
      </w:r>
      <w:r>
        <w:t xml:space="preserve"> Java theo chuẩn Oracle (PascalCase lớp, camelCase phương thức); REST path kebab-case số nhiều; React component PascalCase, hook use-prefix; CSDL snake_case — nhất quán trên toàn dự án.</w:t>
      </w:r>
    </w:p>
    <w:p w14:paraId="7E9B71EF" w14:textId="77777777" w:rsidR="003A5FF5" w:rsidRDefault="0064674E">
      <w:pPr>
        <w:pStyle w:val="ListBullet"/>
        <w:jc w:val="both"/>
      </w:pPr>
      <w:r>
        <w:rPr>
          <w:b/>
        </w:rPr>
        <w:t>Phong bì phản hồi chuẩn ApiResponse</w:t>
      </w:r>
      <w:r>
        <w:t xml:space="preserve"> {success, message, data, timestamp} dùng cho tất cả endpoint; GlobalExceptionHandler quy mọi ngoại lệ về đúng mã trạng thái ở Bảng 3.46 — không endpoint nào tự chế định dạng lỗi.</w:t>
      </w:r>
    </w:p>
    <w:p w14:paraId="2C6EE7D8" w14:textId="77777777" w:rsidR="003A5FF5" w:rsidRDefault="0064674E">
      <w:pPr>
        <w:pStyle w:val="ListBullet"/>
        <w:jc w:val="both"/>
      </w:pPr>
      <w:r>
        <w:rPr>
          <w:b/>
        </w:rPr>
        <w:t>Component dùng chung</w:t>
      </w:r>
      <w:r>
        <w:t xml:space="preserve"> (bảng dữ liệu có phân trang, modal form, hộp xác nhận, ô tiền có mask, thẻ KPI, nhãn trạng thái) giúp toàn bộ màn hình giữ giao diện và hành vi thống nhất, giảm lặp mã; các màn hình cùng nghiệp vụ được gom vào </w:t>
      </w:r>
      <w:r>
        <w:rPr>
          <w:b/>
        </w:rPr>
        <w:t>hub có tab</w:t>
      </w:r>
      <w:r>
        <w:t xml:space="preserve"> (Hàng hóa, Kho, Báo cáo) để điều hướng gọn.</w:t>
      </w:r>
    </w:p>
    <w:p w14:paraId="35C1136D" w14:textId="77777777" w:rsidR="003A5FF5" w:rsidRDefault="0064674E">
      <w:pPr>
        <w:pStyle w:val="Heading2"/>
      </w:pPr>
      <w:bookmarkStart w:id="87" w:name="_Toc236861037"/>
      <w:r>
        <w:t>4.3. CÁC CH</w:t>
      </w:r>
      <w:r>
        <w:t>Ứ</w:t>
      </w:r>
      <w:r>
        <w:t>C NĂNG ĐÃ XÂY D</w:t>
      </w:r>
      <w:r>
        <w:t>Ự</w:t>
      </w:r>
      <w:r>
        <w:t>NG</w:t>
      </w:r>
      <w:bookmarkEnd w:id="87"/>
    </w:p>
    <w:p w14:paraId="4B12FACA" w14:textId="77777777" w:rsidR="003A5FF5" w:rsidRDefault="0064674E">
      <w:pPr>
        <w:ind w:firstLine="567"/>
        <w:jc w:val="both"/>
      </w:pPr>
      <w:r>
        <w:t>Hệ thống hiện thực đầy đủ FR1–FR11 và FR-A. Dưới đây là các màn hình chính — toàn bộ ảnh chụp từ hệ thống đang chạy với dữ liệu demo nhiều cửa hàng tự seed.</w:t>
      </w:r>
    </w:p>
    <w:p w14:paraId="322BE815" w14:textId="77777777" w:rsidR="003A5FF5" w:rsidRDefault="0064674E">
      <w:pPr>
        <w:pStyle w:val="Heading3"/>
      </w:pPr>
      <w:bookmarkStart w:id="88" w:name="_Toc236861038"/>
      <w:r>
        <w:t>4.3.1. Đăng nh</w:t>
      </w:r>
      <w:r>
        <w:t>ậ</w:t>
      </w:r>
      <w:r>
        <w:t>p và phân quy</w:t>
      </w:r>
      <w:r>
        <w:t>ề</w:t>
      </w:r>
      <w:r>
        <w:t>n phân t</w:t>
      </w:r>
      <w:r>
        <w:t>ầ</w:t>
      </w:r>
      <w:r>
        <w:t>ng (UC01, FR1)</w:t>
      </w:r>
      <w:bookmarkEnd w:id="88"/>
    </w:p>
    <w:p w14:paraId="59733928" w14:textId="77777777" w:rsidR="003A5FF5" w:rsidRDefault="0064674E">
      <w:pPr>
        <w:ind w:firstLine="567"/>
        <w:jc w:val="both"/>
      </w:pPr>
      <w:r>
        <w:t xml:space="preserve">Người dùng đăng nhập bằng tài khoản/mật khẩu; backend so khớp BCrypt, cấp JWT (chứa vai trò + cửa hàng) hiệu lực 24 giờ. Sai 5 lần liên tiếp bị khóa 60 giây (HTTP 429) chống dò mật khẩu; nếu cửa hàng của người dùng đang INACTIVE thì hệ thống từ chối đăng nhập (BR-16). Sau đăng </w:t>
      </w:r>
      <w:r>
        <w:lastRenderedPageBreak/>
        <w:t>nhập, menu được sinh đúng theo vai trò: nhân viên (STAFF) chỉ thấy POS – Kệ hàng – Hóa đơn – Khách hàng; quản lý cửa hàng (MANAGER) thấy thêm vận hành; quản trị viên (ADMIN) thấy quản trị chuỗi và cấu hình từng cửa hàng.</w:t>
      </w:r>
    </w:p>
    <w:p w14:paraId="346490F8" w14:textId="77777777" w:rsidR="003A5FF5" w:rsidRDefault="0064674E">
      <w:pPr>
        <w:keepNext/>
        <w:spacing w:before="160"/>
        <w:jc w:val="center"/>
      </w:pPr>
      <w:r>
        <w:rPr>
          <w:noProof/>
        </w:rPr>
        <w:drawing>
          <wp:inline distT="0" distB="0" distL="0" distR="0" wp14:anchorId="5D9A266C" wp14:editId="7DC0E9A7">
            <wp:extent cx="5220000" cy="326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1"/>
                    <a:stretch>
                      <a:fillRect/>
                    </a:stretch>
                  </pic:blipFill>
                  <pic:spPr>
                    <a:xfrm>
                      <a:off x="0" y="0"/>
                      <a:ext cx="5220000" cy="3262500"/>
                    </a:xfrm>
                    <a:prstGeom prst="rect">
                      <a:avLst/>
                    </a:prstGeom>
                  </pic:spPr>
                </pic:pic>
              </a:graphicData>
            </a:graphic>
          </wp:inline>
        </w:drawing>
      </w:r>
    </w:p>
    <w:p w14:paraId="111A40FB" w14:textId="77777777" w:rsidR="003A5FF5" w:rsidRDefault="0064674E">
      <w:pPr>
        <w:spacing w:after="200"/>
        <w:jc w:val="center"/>
      </w:pPr>
      <w:r>
        <w:rPr>
          <w:b/>
          <w:i/>
          <w:sz w:val="26"/>
        </w:rPr>
        <w:t>Hình 4.1.</w:t>
      </w:r>
      <w:r>
        <w:rPr>
          <w:i/>
          <w:sz w:val="26"/>
        </w:rPr>
        <w:t xml:space="preserve"> Màn hình đăng nhập</w:t>
      </w:r>
    </w:p>
    <w:p w14:paraId="373B8A37" w14:textId="77777777" w:rsidR="003A5FF5" w:rsidRDefault="0064674E">
      <w:pPr>
        <w:pStyle w:val="Heading3"/>
      </w:pPr>
      <w:bookmarkStart w:id="89" w:name="_Toc236861039"/>
      <w:r>
        <w:t>4.3.2. Dashboard t</w:t>
      </w:r>
      <w:r>
        <w:t>ổ</w:t>
      </w:r>
      <w:r>
        <w:t>ng quan (UC19, FR10)</w:t>
      </w:r>
      <w:bookmarkEnd w:id="89"/>
    </w:p>
    <w:p w14:paraId="02324031" w14:textId="77777777" w:rsidR="003A5FF5" w:rsidRDefault="0064674E">
      <w:pPr>
        <w:ind w:firstLine="567"/>
        <w:jc w:val="both"/>
      </w:pPr>
      <w:r>
        <w:t>Bốn thẻ KPI (doanh thu hôm nay, số hóa đơn, khách mới, cảnh báo kho) cùng biểu đồ doanh thu 7 ngày gần nhất, cơ cấu doanh thu theo danh mục và top sản phẩm bán chạy. MANAGER xem số liệu cửa hàng mình, ADMIN xem gộp toàn chuỗi và bóc tách từng cửa hàng. Toàn bộ số liệu truy vấn trực tiếp từ dữ liệu giao dịch thật trong CSDL (qua các view và truy vấn tổng hợp), không có số liệu tĩnh.</w:t>
      </w:r>
    </w:p>
    <w:p w14:paraId="5CD553F7" w14:textId="77777777" w:rsidR="003A5FF5" w:rsidRDefault="0064674E">
      <w:pPr>
        <w:keepNext/>
        <w:spacing w:before="160"/>
        <w:jc w:val="center"/>
      </w:pPr>
      <w:r>
        <w:rPr>
          <w:noProof/>
        </w:rPr>
        <w:lastRenderedPageBreak/>
        <w:drawing>
          <wp:inline distT="0" distB="0" distL="0" distR="0" wp14:anchorId="6CD0A580" wp14:editId="1B6A06D4">
            <wp:extent cx="5220000" cy="326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22"/>
                    <a:stretch>
                      <a:fillRect/>
                    </a:stretch>
                  </pic:blipFill>
                  <pic:spPr>
                    <a:xfrm>
                      <a:off x="0" y="0"/>
                      <a:ext cx="5220000" cy="3262500"/>
                    </a:xfrm>
                    <a:prstGeom prst="rect">
                      <a:avLst/>
                    </a:prstGeom>
                  </pic:spPr>
                </pic:pic>
              </a:graphicData>
            </a:graphic>
          </wp:inline>
        </w:drawing>
      </w:r>
    </w:p>
    <w:p w14:paraId="7F032576" w14:textId="77777777" w:rsidR="003A5FF5" w:rsidRDefault="0064674E">
      <w:pPr>
        <w:spacing w:after="200"/>
        <w:jc w:val="center"/>
      </w:pPr>
      <w:r>
        <w:rPr>
          <w:b/>
          <w:i/>
          <w:sz w:val="26"/>
        </w:rPr>
        <w:t>Hình 4.2.</w:t>
      </w:r>
      <w:r>
        <w:rPr>
          <w:i/>
          <w:sz w:val="26"/>
        </w:rPr>
        <w:t xml:space="preserve"> Dashboard tổng quan dành cho quản lý</w:t>
      </w:r>
    </w:p>
    <w:p w14:paraId="36C124F1" w14:textId="77777777" w:rsidR="003A5FF5" w:rsidRDefault="0064674E">
      <w:pPr>
        <w:pStyle w:val="Heading3"/>
      </w:pPr>
      <w:bookmarkStart w:id="90" w:name="_Toc236861040"/>
      <w:r>
        <w:t>4.3.3. Qu</w:t>
      </w:r>
      <w:r>
        <w:t>ả</w:t>
      </w:r>
      <w:r>
        <w:t>n lý s</w:t>
      </w:r>
      <w:r>
        <w:t>ả</w:t>
      </w:r>
      <w:r>
        <w:t>n ph</w:t>
      </w:r>
      <w:r>
        <w:t>ẩ</w:t>
      </w:r>
      <w:r>
        <w:t>m, danh m</w:t>
      </w:r>
      <w:r>
        <w:t>ụ</w:t>
      </w:r>
      <w:r>
        <w:t>c, đơn v</w:t>
      </w:r>
      <w:r>
        <w:t>ị</w:t>
      </w:r>
      <w:r>
        <w:t>, NCC — HQ (UC04–UC07, FR3–FR4)</w:t>
      </w:r>
      <w:bookmarkEnd w:id="90"/>
    </w:p>
    <w:p w14:paraId="2AB2FBCE" w14:textId="77777777" w:rsidR="003A5FF5" w:rsidRDefault="0064674E">
      <w:pPr>
        <w:ind w:firstLine="567"/>
        <w:jc w:val="both"/>
      </w:pPr>
      <w:r>
        <w:t xml:space="preserve">CRUD đầy đủ với tìm kiếm, lọc theo danh mục/trạng thái và phân trang; đây là dữ liệu </w:t>
      </w:r>
      <w:r>
        <w:rPr>
          <w:b/>
        </w:rPr>
        <w:t>dùng chung toàn chuỗi</w:t>
      </w:r>
      <w:r>
        <w:t xml:space="preserve"> nên mọi thao tác GHI chỉ ADMIN (BR-08), MANAGER/STAFF chỉ đọc để nhập/bán. Form sản phẩm gồm mã vạch (kiểm tra trùng), giá vốn/giá bán, thuế suất GTGT chọn 0/8/10%, quy cách đóng gói (1 thùng = N đơn vị + đơn vị mua) và mức tồn tối thiểu. Sản phẩm/danh mục ngừng kinh doanh được chuyển INACTIVE thay vì xóa để bảo toàn khóa ngoại của chứng từ cũ.</w:t>
      </w:r>
    </w:p>
    <w:p w14:paraId="2F72E7E7" w14:textId="77777777" w:rsidR="003A5FF5" w:rsidRDefault="0064674E">
      <w:pPr>
        <w:keepNext/>
        <w:spacing w:before="160"/>
        <w:jc w:val="center"/>
      </w:pPr>
      <w:r>
        <w:rPr>
          <w:noProof/>
        </w:rPr>
        <w:lastRenderedPageBreak/>
        <w:drawing>
          <wp:inline distT="0" distB="0" distL="0" distR="0" wp14:anchorId="4D94B913" wp14:editId="5D8CE15F">
            <wp:extent cx="5220000" cy="326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ducts.png"/>
                    <pic:cNvPicPr/>
                  </pic:nvPicPr>
                  <pic:blipFill>
                    <a:blip r:embed="rId23"/>
                    <a:stretch>
                      <a:fillRect/>
                    </a:stretch>
                  </pic:blipFill>
                  <pic:spPr>
                    <a:xfrm>
                      <a:off x="0" y="0"/>
                      <a:ext cx="5220000" cy="3262500"/>
                    </a:xfrm>
                    <a:prstGeom prst="rect">
                      <a:avLst/>
                    </a:prstGeom>
                  </pic:spPr>
                </pic:pic>
              </a:graphicData>
            </a:graphic>
          </wp:inline>
        </w:drawing>
      </w:r>
    </w:p>
    <w:p w14:paraId="66374921" w14:textId="77777777" w:rsidR="003A5FF5" w:rsidRDefault="0064674E">
      <w:pPr>
        <w:spacing w:after="200"/>
        <w:jc w:val="center"/>
      </w:pPr>
      <w:r>
        <w:rPr>
          <w:b/>
          <w:i/>
          <w:sz w:val="26"/>
        </w:rPr>
        <w:t>Hình 4.3.</w:t>
      </w:r>
      <w:r>
        <w:rPr>
          <w:i/>
          <w:sz w:val="26"/>
        </w:rPr>
        <w:t xml:space="preserve"> Màn hình quản lý sản phẩm</w:t>
      </w:r>
    </w:p>
    <w:p w14:paraId="71FD6A60" w14:textId="77777777" w:rsidR="003A5FF5" w:rsidRDefault="0064674E">
      <w:pPr>
        <w:pStyle w:val="Heading3"/>
      </w:pPr>
      <w:bookmarkStart w:id="91" w:name="_Toc236861041"/>
      <w:r>
        <w:t>4.3.4. Nh</w:t>
      </w:r>
      <w:r>
        <w:t>ậ</w:t>
      </w:r>
      <w:r>
        <w:t>p kho theo lô, t</w:t>
      </w:r>
      <w:r>
        <w:t>ồ</w:t>
      </w:r>
      <w:r>
        <w:t>n kho hai t</w:t>
      </w:r>
      <w:r>
        <w:t>ầ</w:t>
      </w:r>
      <w:r>
        <w:t>ng và k</w:t>
      </w:r>
      <w:r>
        <w:t>ệ</w:t>
      </w:r>
      <w:r>
        <w:t xml:space="preserve"> hàng (UC08, UC18, UC25–26, FR9)</w:t>
      </w:r>
      <w:bookmarkEnd w:id="91"/>
    </w:p>
    <w:p w14:paraId="21E6DA97" w14:textId="77777777" w:rsidR="003A5FF5" w:rsidRDefault="0064674E">
      <w:pPr>
        <w:ind w:firstLine="567"/>
        <w:jc w:val="both"/>
      </w:pPr>
      <w:r>
        <w:t>Phiếu nhập nhiều dòng; mỗi dòng khai số lượng, giá nhập, hạn sử dụng và trở thành một lô bất biến. Nhập theo thùng được quy đổi tự động (2 lốc × 24 lon → kho +48 lon; giá lốc ÷ 24 → giá lon) nên view tồn không cần biết khái niệm thùng. Phiếu nhập, kệ và tồn đều gắn cửa hàng nên dữ liệu của cửa hàng này không lẫn sang cửa hàng khác. Trang tồn kho hiển thị tách tồn KHO / tồn KỆ từng sản phẩm với cảnh báo đỏ khi tồn ≤ mức tối thiểu và danh sách lô cận hạn ≤ 30 ngày; trang kệ hàng thao tác lên kệ/về kho theo lô</w:t>
      </w:r>
      <w:r>
        <w:t>, kiểm tra sức chứa của kệ trước khi nhận hàng.</w:t>
      </w:r>
    </w:p>
    <w:p w14:paraId="305C941F" w14:textId="77777777" w:rsidR="003A5FF5" w:rsidRDefault="0064674E">
      <w:pPr>
        <w:keepNext/>
        <w:spacing w:before="160"/>
        <w:jc w:val="center"/>
      </w:pPr>
      <w:r>
        <w:rPr>
          <w:noProof/>
        </w:rPr>
        <w:lastRenderedPageBreak/>
        <w:drawing>
          <wp:inline distT="0" distB="0" distL="0" distR="0" wp14:anchorId="00AEE0B1" wp14:editId="4FEE9E59">
            <wp:extent cx="5220000" cy="32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nventory.png"/>
                    <pic:cNvPicPr/>
                  </pic:nvPicPr>
                  <pic:blipFill>
                    <a:blip r:embed="rId24"/>
                    <a:stretch>
                      <a:fillRect/>
                    </a:stretch>
                  </pic:blipFill>
                  <pic:spPr>
                    <a:xfrm>
                      <a:off x="0" y="0"/>
                      <a:ext cx="5220000" cy="3262500"/>
                    </a:xfrm>
                    <a:prstGeom prst="rect">
                      <a:avLst/>
                    </a:prstGeom>
                  </pic:spPr>
                </pic:pic>
              </a:graphicData>
            </a:graphic>
          </wp:inline>
        </w:drawing>
      </w:r>
    </w:p>
    <w:p w14:paraId="6AAB24C1" w14:textId="77777777" w:rsidR="003A5FF5" w:rsidRDefault="0064674E">
      <w:pPr>
        <w:spacing w:after="200"/>
        <w:jc w:val="center"/>
      </w:pPr>
      <w:r>
        <w:rPr>
          <w:b/>
          <w:i/>
          <w:sz w:val="26"/>
        </w:rPr>
        <w:t>Hình 4.4.</w:t>
      </w:r>
      <w:r>
        <w:rPr>
          <w:i/>
          <w:sz w:val="26"/>
        </w:rPr>
        <w:t xml:space="preserve"> Màn hình tồn kho tách hai tầng kho – kệ</w:t>
      </w:r>
    </w:p>
    <w:p w14:paraId="42ADE27F" w14:textId="77777777" w:rsidR="003A5FF5" w:rsidRDefault="0064674E">
      <w:pPr>
        <w:pStyle w:val="Heading3"/>
      </w:pPr>
      <w:bookmarkStart w:id="92" w:name="_Toc236861042"/>
      <w:r>
        <w:t>4.3.5. POS bán hàng (UC10–UC13, FR5 — tr</w:t>
      </w:r>
      <w:r>
        <w:t>ọ</w:t>
      </w:r>
      <w:r>
        <w:t>ng tâm)</w:t>
      </w:r>
      <w:bookmarkEnd w:id="92"/>
    </w:p>
    <w:p w14:paraId="23D6E892" w14:textId="77777777" w:rsidR="003A5FF5" w:rsidRDefault="0064674E">
      <w:pPr>
        <w:ind w:firstLine="567"/>
        <w:jc w:val="both"/>
      </w:pPr>
      <w:r>
        <w:t xml:space="preserve">Màn hình được tối ưu cho tốc độ: ô quét mã luôn giữ focus, quét lặp tự tăng số lượng, chỉnh số lượng/xóa dòng bằng phím. Gắn khách thân thiết bằng SĐT (kèm thêm nhanh khách mới ngay tại POS), áp mã khuyến mãi có kiểm tra hiệu lực/lượt dùng/đơn tối thiểu, đổi điểm lấy giảm giá. Thanh toán tiền mặt nhập tiền khách đưa qua ô có mask số và hiện tiền thừa tức thời; thanh toán QR sinh mã VietQR và tự xác nhận khi tiền vào (mục 4.4.1). POS chỉ bán phần hàng </w:t>
      </w:r>
      <w:r>
        <w:rPr>
          <w:b/>
        </w:rPr>
        <w:t>đang trên kệ</w:t>
      </w:r>
      <w:r>
        <w:t xml:space="preserve"> — hết kệ thì báo “cần lên hàng từ kho” đúng như thực tế vận hành.</w:t>
      </w:r>
    </w:p>
    <w:p w14:paraId="06A4F8FE" w14:textId="77777777" w:rsidR="003A5FF5" w:rsidRDefault="0064674E">
      <w:pPr>
        <w:keepNext/>
        <w:spacing w:before="160"/>
        <w:jc w:val="center"/>
      </w:pPr>
      <w:r>
        <w:rPr>
          <w:noProof/>
        </w:rPr>
        <w:lastRenderedPageBreak/>
        <w:drawing>
          <wp:inline distT="0" distB="0" distL="0" distR="0" wp14:anchorId="103D9115" wp14:editId="24F37BEB">
            <wp:extent cx="5220000" cy="326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os.png"/>
                    <pic:cNvPicPr/>
                  </pic:nvPicPr>
                  <pic:blipFill>
                    <a:blip r:embed="rId25"/>
                    <a:stretch>
                      <a:fillRect/>
                    </a:stretch>
                  </pic:blipFill>
                  <pic:spPr>
                    <a:xfrm>
                      <a:off x="0" y="0"/>
                      <a:ext cx="5220000" cy="3262500"/>
                    </a:xfrm>
                    <a:prstGeom prst="rect">
                      <a:avLst/>
                    </a:prstGeom>
                  </pic:spPr>
                </pic:pic>
              </a:graphicData>
            </a:graphic>
          </wp:inline>
        </w:drawing>
      </w:r>
    </w:p>
    <w:p w14:paraId="01F0D47C" w14:textId="77777777" w:rsidR="003A5FF5" w:rsidRDefault="0064674E">
      <w:pPr>
        <w:spacing w:after="200"/>
        <w:jc w:val="center"/>
      </w:pPr>
      <w:r>
        <w:rPr>
          <w:b/>
          <w:i/>
          <w:sz w:val="26"/>
        </w:rPr>
        <w:t>Hình 4.5.</w:t>
      </w:r>
      <w:r>
        <w:rPr>
          <w:i/>
          <w:sz w:val="26"/>
        </w:rPr>
        <w:t xml:space="preserve"> Màn hình POS bán hàng tại quầy</w:t>
      </w:r>
    </w:p>
    <w:p w14:paraId="0F1452F8" w14:textId="77777777" w:rsidR="003A5FF5" w:rsidRDefault="0064674E">
      <w:pPr>
        <w:pStyle w:val="Heading3"/>
      </w:pPr>
      <w:bookmarkStart w:id="93" w:name="_Toc236861043"/>
      <w:r>
        <w:t>4.3.6. Hóa đơn và h</w:t>
      </w:r>
      <w:r>
        <w:t>ủ</w:t>
      </w:r>
      <w:r>
        <w:t>y hóa đơn (UC14–15, FR6)</w:t>
      </w:r>
      <w:bookmarkEnd w:id="93"/>
    </w:p>
    <w:p w14:paraId="19BFB73C" w14:textId="77777777" w:rsidR="003A5FF5" w:rsidRDefault="0064674E">
      <w:pPr>
        <w:ind w:firstLine="567"/>
        <w:jc w:val="both"/>
      </w:pPr>
      <w:r>
        <w:t xml:space="preserve">Danh sách hóa đơn của cửa hàng lọc theo ngày/trạng thái/hình thức thanh toán (nhân viên chỉ thấy ca của mình); chi tiết hóa đơn hiển thị từng dòng kèm </w:t>
      </w:r>
      <w:r>
        <w:rPr>
          <w:b/>
        </w:rPr>
        <w:t>lô đã xuất</w:t>
      </w:r>
      <w:r>
        <w:t xml:space="preserve"> (truy vết FEFO) và dòng VAT. Hủy hóa đơn (MANAGER trở lên) bắt buộc nhập lý do ≥ 3 ký tự, lưu người hủy/thời điểm, tồn tự hoàn nhờ thiết kế view, điểm và lượt khuyến mãi được hoàn, ghi nhật ký kiểm toán; chỉ hủy được hóa đơn thuộc cửa hàng của mình (assertSameStore).</w:t>
      </w:r>
    </w:p>
    <w:p w14:paraId="6AE539AF" w14:textId="77777777" w:rsidR="003A5FF5" w:rsidRDefault="0064674E">
      <w:pPr>
        <w:keepNext/>
        <w:spacing w:before="160"/>
        <w:jc w:val="center"/>
      </w:pPr>
      <w:r>
        <w:rPr>
          <w:noProof/>
        </w:rPr>
        <w:lastRenderedPageBreak/>
        <w:drawing>
          <wp:inline distT="0" distB="0" distL="0" distR="0" wp14:anchorId="2BE59D12" wp14:editId="22C785F2">
            <wp:extent cx="5220000" cy="3262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invoices.png"/>
                    <pic:cNvPicPr/>
                  </pic:nvPicPr>
                  <pic:blipFill>
                    <a:blip r:embed="rId26"/>
                    <a:stretch>
                      <a:fillRect/>
                    </a:stretch>
                  </pic:blipFill>
                  <pic:spPr>
                    <a:xfrm>
                      <a:off x="0" y="0"/>
                      <a:ext cx="5220000" cy="3262500"/>
                    </a:xfrm>
                    <a:prstGeom prst="rect">
                      <a:avLst/>
                    </a:prstGeom>
                  </pic:spPr>
                </pic:pic>
              </a:graphicData>
            </a:graphic>
          </wp:inline>
        </w:drawing>
      </w:r>
    </w:p>
    <w:p w14:paraId="76E2D3F3" w14:textId="77777777" w:rsidR="003A5FF5" w:rsidRDefault="0064674E">
      <w:pPr>
        <w:spacing w:after="200"/>
        <w:jc w:val="center"/>
      </w:pPr>
      <w:r>
        <w:rPr>
          <w:b/>
          <w:i/>
          <w:sz w:val="26"/>
        </w:rPr>
        <w:t>Hình 4.6.</w:t>
      </w:r>
      <w:r>
        <w:rPr>
          <w:i/>
          <w:sz w:val="26"/>
        </w:rPr>
        <w:t xml:space="preserve"> Màn hình quản lý hóa đơn</w:t>
      </w:r>
    </w:p>
    <w:p w14:paraId="76EA0856" w14:textId="77777777" w:rsidR="003A5FF5" w:rsidRDefault="0064674E">
      <w:pPr>
        <w:pStyle w:val="Heading3"/>
      </w:pPr>
      <w:bookmarkStart w:id="94" w:name="_Toc236861044"/>
      <w:r>
        <w:t>4.3.7. Báo cáo doanh thu – l</w:t>
      </w:r>
      <w:r>
        <w:t>ợ</w:t>
      </w:r>
      <w:r>
        <w:t>i nhu</w:t>
      </w:r>
      <w:r>
        <w:t>ậ</w:t>
      </w:r>
      <w:r>
        <w:t>n g</w:t>
      </w:r>
      <w:r>
        <w:t>ộ</w:t>
      </w:r>
      <w:r>
        <w:t>p (UC20, FR10)</w:t>
      </w:r>
      <w:bookmarkEnd w:id="94"/>
    </w:p>
    <w:p w14:paraId="0B4EBD36" w14:textId="77777777" w:rsidR="003A5FF5" w:rsidRDefault="0064674E">
      <w:pPr>
        <w:ind w:firstLine="567"/>
        <w:jc w:val="both"/>
      </w:pPr>
      <w:r>
        <w:t xml:space="preserve">Báo cáo theo ngày/tuần/tháng/năm với biểu đồ kết hợp cột – đường: doanh thu, giá vốn và </w:t>
      </w:r>
      <w:r>
        <w:rPr>
          <w:b/>
        </w:rPr>
        <w:t>lợi nhuận gộp</w:t>
      </w:r>
      <w:r>
        <w:t xml:space="preserve"> (= doanh thu − giá vốn; hệ thống không quản chi phí vận hành nên không trình bày lợi nhuận ròng — xem mục 2.6.1). Điểm làm số liệu “đúng đến từng đồng”: giá vốn tính theo </w:t>
      </w:r>
      <w:r>
        <w:rPr>
          <w:b/>
        </w:rPr>
        <w:t>giá nhập của đúng lô đã bán</w:t>
      </w:r>
      <w:r>
        <w:t xml:space="preserve"> (không phải giá vốn hiện hành — BR-06); hóa đơn CANCELLED bị loại khỏi mọi chỉ tiêu. MANAGER xem cửa hàng mình, ADMIN xem gộp toàn chuỗi và bóc tách từng cửa hàng. Một nút xuất Excel (Apache POI) tải bảng số liệu kỳ đang xem.</w:t>
      </w:r>
    </w:p>
    <w:p w14:paraId="66BD7EBB" w14:textId="77777777" w:rsidR="003A5FF5" w:rsidRDefault="0064674E">
      <w:pPr>
        <w:keepNext/>
        <w:spacing w:before="160"/>
        <w:jc w:val="center"/>
      </w:pPr>
      <w:r>
        <w:rPr>
          <w:noProof/>
        </w:rPr>
        <w:lastRenderedPageBreak/>
        <w:drawing>
          <wp:inline distT="0" distB="0" distL="0" distR="0" wp14:anchorId="5B6A568D" wp14:editId="19873D8F">
            <wp:extent cx="5220000" cy="326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ports.png"/>
                    <pic:cNvPicPr/>
                  </pic:nvPicPr>
                  <pic:blipFill>
                    <a:blip r:embed="rId27"/>
                    <a:stretch>
                      <a:fillRect/>
                    </a:stretch>
                  </pic:blipFill>
                  <pic:spPr>
                    <a:xfrm>
                      <a:off x="0" y="0"/>
                      <a:ext cx="5220000" cy="3262500"/>
                    </a:xfrm>
                    <a:prstGeom prst="rect">
                      <a:avLst/>
                    </a:prstGeom>
                  </pic:spPr>
                </pic:pic>
              </a:graphicData>
            </a:graphic>
          </wp:inline>
        </w:drawing>
      </w:r>
    </w:p>
    <w:p w14:paraId="0EB3BC08" w14:textId="77777777" w:rsidR="003A5FF5" w:rsidRDefault="0064674E">
      <w:pPr>
        <w:spacing w:after="200"/>
        <w:jc w:val="center"/>
      </w:pPr>
      <w:r>
        <w:rPr>
          <w:b/>
          <w:i/>
          <w:sz w:val="26"/>
        </w:rPr>
        <w:t>Hình 4.7.</w:t>
      </w:r>
      <w:r>
        <w:rPr>
          <w:i/>
          <w:sz w:val="26"/>
        </w:rPr>
        <w:t xml:space="preserve"> Màn hình báo cáo doanh thu – lợi nhuận gộp</w:t>
      </w:r>
    </w:p>
    <w:p w14:paraId="20412832" w14:textId="77777777" w:rsidR="003A5FF5" w:rsidRDefault="0064674E">
      <w:pPr>
        <w:pStyle w:val="Heading3"/>
      </w:pPr>
      <w:bookmarkStart w:id="95" w:name="_Toc236861045"/>
      <w:r>
        <w:t>4.3.8. Khuy</w:t>
      </w:r>
      <w:r>
        <w:t>ế</w:t>
      </w:r>
      <w:r>
        <w:t>n mãi và khách thân thi</w:t>
      </w:r>
      <w:r>
        <w:t>ế</w:t>
      </w:r>
      <w:r>
        <w:t>t (UC16–17, FR7–FR8)</w:t>
      </w:r>
      <w:bookmarkEnd w:id="95"/>
    </w:p>
    <w:p w14:paraId="7EAFBCDC" w14:textId="77777777" w:rsidR="003A5FF5" w:rsidRDefault="0064674E">
      <w:pPr>
        <w:ind w:firstLine="567"/>
        <w:jc w:val="both"/>
      </w:pPr>
      <w:r>
        <w:t>Khuyến mãi (HQ — ADMIN khai báo, dùng chung toàn chuỗi) gồm loại giảm (%/số tiền), đơn tối thiểu, khoảng hiệu lực và giới hạn lượt; hệ thống đếm lượt đã dùng và hoàn lượt khi hóa đơn bị hủy. Khách thân thiết (dùng chung toàn chuỗi) nhận diện bằng SĐT, tích điểm theo giá trị hóa đơn và đổi điểm khi thanh toán; trang chi tiết khách hiển thị lịch sử mua và tổng chi tiêu (từ view, không lưu cột tổng).</w:t>
      </w:r>
    </w:p>
    <w:p w14:paraId="36ED34B1" w14:textId="77777777" w:rsidR="003A5FF5" w:rsidRDefault="0064674E">
      <w:pPr>
        <w:keepNext/>
        <w:spacing w:before="160"/>
        <w:jc w:val="center"/>
      </w:pPr>
      <w:r>
        <w:rPr>
          <w:noProof/>
        </w:rPr>
        <w:lastRenderedPageBreak/>
        <w:drawing>
          <wp:inline distT="0" distB="0" distL="0" distR="0" wp14:anchorId="745164B9" wp14:editId="7191FBE0">
            <wp:extent cx="5220000" cy="326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omotions.png"/>
                    <pic:cNvPicPr/>
                  </pic:nvPicPr>
                  <pic:blipFill>
                    <a:blip r:embed="rId28"/>
                    <a:stretch>
                      <a:fillRect/>
                    </a:stretch>
                  </pic:blipFill>
                  <pic:spPr>
                    <a:xfrm>
                      <a:off x="0" y="0"/>
                      <a:ext cx="5220000" cy="3262500"/>
                    </a:xfrm>
                    <a:prstGeom prst="rect">
                      <a:avLst/>
                    </a:prstGeom>
                  </pic:spPr>
                </pic:pic>
              </a:graphicData>
            </a:graphic>
          </wp:inline>
        </w:drawing>
      </w:r>
    </w:p>
    <w:p w14:paraId="450B2C03" w14:textId="77777777" w:rsidR="003A5FF5" w:rsidRDefault="0064674E">
      <w:pPr>
        <w:spacing w:after="200"/>
        <w:jc w:val="center"/>
      </w:pPr>
      <w:r>
        <w:rPr>
          <w:b/>
          <w:i/>
          <w:sz w:val="26"/>
        </w:rPr>
        <w:t>Hình 4.8.</w:t>
      </w:r>
      <w:r>
        <w:rPr>
          <w:i/>
          <w:sz w:val="26"/>
        </w:rPr>
        <w:t xml:space="preserve"> Màn hình quản lý khuyến mãi</w:t>
      </w:r>
    </w:p>
    <w:p w14:paraId="58A45464" w14:textId="77777777" w:rsidR="003A5FF5" w:rsidRDefault="0064674E">
      <w:pPr>
        <w:pStyle w:val="Heading3"/>
      </w:pPr>
      <w:bookmarkStart w:id="96" w:name="_Toc236861046"/>
      <w:r>
        <w:t>4.3.9. Qu</w:t>
      </w:r>
      <w:r>
        <w:t>ả</w:t>
      </w:r>
      <w:r>
        <w:t>n lý chu</w:t>
      </w:r>
      <w:r>
        <w:t>ỗ</w:t>
      </w:r>
      <w:r>
        <w:t>i c</w:t>
      </w:r>
      <w:r>
        <w:t>ử</w:t>
      </w:r>
      <w:r>
        <w:t>a hàng và c</w:t>
      </w:r>
      <w:r>
        <w:t>ấ</w:t>
      </w:r>
      <w:r>
        <w:t>u hình theo c</w:t>
      </w:r>
      <w:r>
        <w:t>ử</w:t>
      </w:r>
      <w:r>
        <w:t>a hàng (UC03, UC21, FR2, FR11)</w:t>
      </w:r>
      <w:bookmarkEnd w:id="96"/>
    </w:p>
    <w:p w14:paraId="33467059" w14:textId="77777777" w:rsidR="003A5FF5" w:rsidRDefault="0064674E">
      <w:pPr>
        <w:ind w:firstLine="567"/>
        <w:jc w:val="both"/>
      </w:pPr>
      <w:r>
        <w:t xml:space="preserve">Trang dành riêng ADMIN. </w:t>
      </w:r>
      <w:r>
        <w:rPr>
          <w:b/>
        </w:rPr>
        <w:t>Quản lý chuỗi cửa hàng:</w:t>
      </w:r>
      <w:r>
        <w:t xml:space="preserve"> CRUD cửa hàng (mã, tên, địa chỉ), đóng/mở cửa hàng — đóng cửa hàng thì nhân viên cửa hàng đó lập tức không đăng nhập được. </w:t>
      </w:r>
      <w:r>
        <w:rPr>
          <w:b/>
        </w:rPr>
        <w:t>Cấu hình theo cửa hàng:</w:t>
      </w:r>
      <w:r>
        <w:t xml:space="preserve"> chọn cửa hàng rồi cấu hình riêng thông tin in hóa đơn; tài khoản ngân hàng nhận QR (chọn ngân hàng → BIN chuẩn NAPAS, số tài khoản, tiền tố nội dung CK); khóa API WEB2M; token Telegram Bot và danh sách Chat ID người nhận; công tắc bật/tắt từng loại thông báo. Giá trị nhạy cảm hiển thị che bớt và khi triển khai thật được nạp qua biến môi trường.</w:t>
      </w:r>
    </w:p>
    <w:p w14:paraId="3050CF04" w14:textId="77777777" w:rsidR="003A5FF5" w:rsidRDefault="0064674E">
      <w:pPr>
        <w:keepNext/>
        <w:spacing w:before="160"/>
        <w:jc w:val="center"/>
      </w:pPr>
      <w:r>
        <w:rPr>
          <w:noProof/>
        </w:rPr>
        <w:lastRenderedPageBreak/>
        <w:drawing>
          <wp:inline distT="0" distB="0" distL="0" distR="0" wp14:anchorId="0878A528" wp14:editId="1764AED9">
            <wp:extent cx="5220000" cy="3262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ettings.png"/>
                    <pic:cNvPicPr/>
                  </pic:nvPicPr>
                  <pic:blipFill>
                    <a:blip r:embed="rId29"/>
                    <a:stretch>
                      <a:fillRect/>
                    </a:stretch>
                  </pic:blipFill>
                  <pic:spPr>
                    <a:xfrm>
                      <a:off x="0" y="0"/>
                      <a:ext cx="5220000" cy="3262500"/>
                    </a:xfrm>
                    <a:prstGeom prst="rect">
                      <a:avLst/>
                    </a:prstGeom>
                  </pic:spPr>
                </pic:pic>
              </a:graphicData>
            </a:graphic>
          </wp:inline>
        </w:drawing>
      </w:r>
    </w:p>
    <w:p w14:paraId="27228746" w14:textId="77777777" w:rsidR="003A5FF5" w:rsidRDefault="0064674E">
      <w:pPr>
        <w:spacing w:after="200"/>
        <w:jc w:val="center"/>
      </w:pPr>
      <w:r>
        <w:rPr>
          <w:b/>
          <w:i/>
          <w:sz w:val="26"/>
        </w:rPr>
        <w:t>Hình 4.9.</w:t>
      </w:r>
      <w:r>
        <w:rPr>
          <w:i/>
          <w:sz w:val="26"/>
        </w:rPr>
        <w:t xml:space="preserve"> Màn hình cấu hình cửa hàng và tích hợp</w:t>
      </w:r>
    </w:p>
    <w:p w14:paraId="72AC5275" w14:textId="77777777" w:rsidR="003A5FF5" w:rsidRDefault="0064674E">
      <w:pPr>
        <w:pStyle w:val="Heading3"/>
      </w:pPr>
      <w:bookmarkStart w:id="97" w:name="_Toc236861047"/>
      <w:r>
        <w:t>4.3.10. Gi</w:t>
      </w:r>
      <w:r>
        <w:t>ữ</w:t>
      </w:r>
      <w:r>
        <w:t xml:space="preserve"> đơn t</w:t>
      </w:r>
      <w:r>
        <w:t>ạ</w:t>
      </w:r>
      <w:r>
        <w:t>i qu</w:t>
      </w:r>
      <w:r>
        <w:t>ầ</w:t>
      </w:r>
      <w:r>
        <w:t>y và thu/chi qu</w:t>
      </w:r>
      <w:r>
        <w:t>ỹ</w:t>
      </w:r>
      <w:r>
        <w:t xml:space="preserve"> ti</w:t>
      </w:r>
      <w:r>
        <w:t>ề</w:t>
      </w:r>
      <w:r>
        <w:t>n m</w:t>
      </w:r>
      <w:r>
        <w:t>ặ</w:t>
      </w:r>
      <w:r>
        <w:t>t trong ca</w:t>
      </w:r>
      <w:bookmarkEnd w:id="97"/>
    </w:p>
    <w:p w14:paraId="57E43E06" w14:textId="77777777" w:rsidR="003A5FF5" w:rsidRDefault="0064674E">
      <w:pPr>
        <w:ind w:firstLine="567"/>
        <w:jc w:val="both"/>
      </w:pPr>
      <w:r>
        <w:t xml:space="preserve">Hai tính năng vận hành quầy sát thực tế cửa hàng tiện lợi. </w:t>
      </w:r>
      <w:r>
        <w:rPr>
          <w:b/>
        </w:rPr>
        <w:t>Giữ đơn (hold):</w:t>
      </w:r>
      <w:r>
        <w:t xml:space="preserve"> khi khách quên ví hoặc cần quay lại lấy thêm hàng, nhân viên tạm giữ giỏ đang bán để phục vụ khách kế tiếp rồi mở lại đúng giỏ cũ — không phải quét lại từ đầu. </w:t>
      </w:r>
      <w:r>
        <w:rPr>
          <w:b/>
        </w:rPr>
        <w:t>Thu/chi quỹ:</w:t>
      </w:r>
      <w:r>
        <w:t xml:space="preserve"> mọi khoản tiền mặt ra/vào két NGOÀI bán hàng (trả tiền ship, mua túi nilon, đổi tiền lẻ…) được ghi nhận kèm lý do bắt buộc, nhờ đó quỹ dự kiến cuối ca = đầu ca + tiền mặt bán + thu − chi khớp với tiền đếm thực tế.</w:t>
      </w:r>
    </w:p>
    <w:p w14:paraId="6A2C5F31" w14:textId="77777777" w:rsidR="003A5FF5" w:rsidRDefault="0064674E">
      <w:pPr>
        <w:keepNext/>
        <w:spacing w:before="160"/>
        <w:jc w:val="center"/>
      </w:pPr>
      <w:r>
        <w:rPr>
          <w:noProof/>
        </w:rPr>
        <w:lastRenderedPageBreak/>
        <w:drawing>
          <wp:inline distT="0" distB="0" distL="0" distR="0" wp14:anchorId="0C9480F8" wp14:editId="38245E2B">
            <wp:extent cx="5220000" cy="3262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d-01-modal.png"/>
                    <pic:cNvPicPr/>
                  </pic:nvPicPr>
                  <pic:blipFill>
                    <a:blip r:embed="rId30"/>
                    <a:stretch>
                      <a:fillRect/>
                    </a:stretch>
                  </pic:blipFill>
                  <pic:spPr>
                    <a:xfrm>
                      <a:off x="0" y="0"/>
                      <a:ext cx="5220000" cy="3262500"/>
                    </a:xfrm>
                    <a:prstGeom prst="rect">
                      <a:avLst/>
                    </a:prstGeom>
                  </pic:spPr>
                </pic:pic>
              </a:graphicData>
            </a:graphic>
          </wp:inline>
        </w:drawing>
      </w:r>
    </w:p>
    <w:p w14:paraId="434CD409" w14:textId="77777777" w:rsidR="003A5FF5" w:rsidRDefault="0064674E">
      <w:pPr>
        <w:spacing w:after="200"/>
        <w:jc w:val="center"/>
      </w:pPr>
      <w:r>
        <w:rPr>
          <w:b/>
          <w:i/>
          <w:sz w:val="26"/>
        </w:rPr>
        <w:t>Hình 4.10.</w:t>
      </w:r>
      <w:r>
        <w:rPr>
          <w:i/>
          <w:sz w:val="26"/>
        </w:rPr>
        <w:t xml:space="preserve"> Danh sách đơn đang giữ (hold) tại POS</w:t>
      </w:r>
    </w:p>
    <w:p w14:paraId="756F330F" w14:textId="77777777" w:rsidR="003A5FF5" w:rsidRDefault="0064674E">
      <w:pPr>
        <w:keepNext/>
        <w:spacing w:before="160"/>
        <w:jc w:val="center"/>
      </w:pPr>
      <w:r>
        <w:rPr>
          <w:noProof/>
        </w:rPr>
        <w:drawing>
          <wp:inline distT="0" distB="0" distL="0" distR="0" wp14:anchorId="663D7AAD" wp14:editId="5F981DA1">
            <wp:extent cx="5220000" cy="3262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01-modal.png"/>
                    <pic:cNvPicPr/>
                  </pic:nvPicPr>
                  <pic:blipFill>
                    <a:blip r:embed="rId31"/>
                    <a:stretch>
                      <a:fillRect/>
                    </a:stretch>
                  </pic:blipFill>
                  <pic:spPr>
                    <a:xfrm>
                      <a:off x="0" y="0"/>
                      <a:ext cx="5220000" cy="3262500"/>
                    </a:xfrm>
                    <a:prstGeom prst="rect">
                      <a:avLst/>
                    </a:prstGeom>
                  </pic:spPr>
                </pic:pic>
              </a:graphicData>
            </a:graphic>
          </wp:inline>
        </w:drawing>
      </w:r>
    </w:p>
    <w:p w14:paraId="4606C5D4" w14:textId="77777777" w:rsidR="003A5FF5" w:rsidRDefault="0064674E">
      <w:pPr>
        <w:spacing w:after="200"/>
        <w:jc w:val="center"/>
      </w:pPr>
      <w:r>
        <w:rPr>
          <w:b/>
          <w:i/>
          <w:sz w:val="26"/>
        </w:rPr>
        <w:t>Hình 4.11.</w:t>
      </w:r>
      <w:r>
        <w:rPr>
          <w:i/>
          <w:sz w:val="26"/>
        </w:rPr>
        <w:t xml:space="preserve"> Phiếu thu/chi quỹ tiền mặt trong ca</w:t>
      </w:r>
    </w:p>
    <w:p w14:paraId="0CE027C4" w14:textId="77777777" w:rsidR="003A5FF5" w:rsidRDefault="0064674E">
      <w:pPr>
        <w:pStyle w:val="Heading2"/>
      </w:pPr>
      <w:bookmarkStart w:id="98" w:name="_Toc236861048"/>
      <w:r>
        <w:lastRenderedPageBreak/>
        <w:t>4.4. TÍNH NĂNG NÂNG CAO — M</w:t>
      </w:r>
      <w:r>
        <w:t>Ụ</w:t>
      </w:r>
      <w:r>
        <w:t>C ĐÍCH, CÁCH TÍCH H</w:t>
      </w:r>
      <w:r>
        <w:t>Ợ</w:t>
      </w:r>
      <w:r>
        <w:t>P, GIÁ TR</w:t>
      </w:r>
      <w:r>
        <w:t>Ị</w:t>
      </w:r>
      <w:bookmarkEnd w:id="98"/>
    </w:p>
    <w:p w14:paraId="0E624433" w14:textId="77777777" w:rsidR="003A5FF5" w:rsidRDefault="0064674E">
      <w:pPr>
        <w:ind w:firstLine="567"/>
        <w:jc w:val="both"/>
      </w:pPr>
      <w:r>
        <w:t>Theo lưu ý của bảng tiêu chí (tính năng nâng cao phải có giá trị thực, không hình thức), mỗi tính năng dưới đây được trình bày đủ ba khía cạnh: mục đích — cách tích hợp — giá trị thực tế.</w:t>
      </w:r>
    </w:p>
    <w:p w14:paraId="6ADF22A1" w14:textId="77777777" w:rsidR="003A5FF5" w:rsidRDefault="0064674E">
      <w:pPr>
        <w:pStyle w:val="Heading3"/>
      </w:pPr>
      <w:bookmarkStart w:id="99" w:name="_Toc236861049"/>
      <w:r>
        <w:t>4.4.1. Thanh toán VietQR + đ</w:t>
      </w:r>
      <w:r>
        <w:t>ố</w:t>
      </w:r>
      <w:r>
        <w:t>i soát ngân hàng t</w:t>
      </w:r>
      <w:r>
        <w:t>ự</w:t>
      </w:r>
      <w:r>
        <w:t xml:space="preserve"> đ</w:t>
      </w:r>
      <w:r>
        <w:t>ộ</w:t>
      </w:r>
      <w:r>
        <w:t>ng WEB2M (FR-A1, FR-A4)</w:t>
      </w:r>
      <w:bookmarkEnd w:id="99"/>
    </w:p>
    <w:p w14:paraId="0D406CFB" w14:textId="77777777" w:rsidR="003A5FF5" w:rsidRDefault="0064674E">
      <w:pPr>
        <w:ind w:firstLine="567"/>
        <w:jc w:val="both"/>
      </w:pPr>
      <w:r>
        <w:rPr>
          <w:b/>
        </w:rPr>
        <w:t>Mục đích:</w:t>
      </w:r>
      <w:r>
        <w:t xml:space="preserve"> loại bỏ thao tác nhân viên phải mở app ngân hàng kiểm tra từng khoản chuyển đến — điểm nghẽn lớn nhất của thanh toán chuyển khoản tại quầy. </w:t>
      </w:r>
      <w:r>
        <w:rPr>
          <w:b/>
        </w:rPr>
        <w:t>Cách tích hợp:</w:t>
      </w:r>
      <w:r>
        <w:t xml:space="preserve"> khi chọn thanh toán QR, hệ thống tạo giao dịch với </w:t>
      </w:r>
      <w:r>
        <w:rPr>
          <w:b/>
        </w:rPr>
        <w:t>nội dung chuyển khoản duy nhất</w:t>
      </w:r>
      <w:r>
        <w:t xml:space="preserve"> (tiền tố + mã hóa đơn) và dựng URL ảnh VietQR từ BIN/số tài khoản trong cấu hình; job nền @Scheduled gọi API WEB2M lấy lịch sử giao dịch ngân hàng, khớp đồng thời SỐ TIỀN + NỘI DUNG CK với danh sách v_pending_payments rồi chuyển PENDING → PAID, lưu mã tham chiếu ngân hàng làm bằng chứng; một job phụ chuyển giao dịch quá hạn sang EXPIRED. </w:t>
      </w:r>
      <w:r>
        <w:rPr>
          <w:b/>
        </w:rPr>
        <w:t>Giá trị:</w:t>
      </w:r>
      <w:r>
        <w:t xml:space="preserve"> khách quét — tiền vào — máy tự xác nhận và in hóa đơn; không nhầm giao dịch giữa hai khách chuyển cùng số tiền (nhờ nội dung CK duy nhất); phân vai rõ VietQR = hiển thị, WEB2M = xác nhận.</w:t>
      </w:r>
    </w:p>
    <w:p w14:paraId="7BA1A1A3" w14:textId="77777777" w:rsidR="003A5FF5" w:rsidRDefault="0064674E">
      <w:pPr>
        <w:pStyle w:val="Heading3"/>
      </w:pPr>
      <w:bookmarkStart w:id="100" w:name="_Toc236861050"/>
      <w:r>
        <w:t>4.4.2. Thông báo Telegram (FR-A5)</w:t>
      </w:r>
      <w:bookmarkEnd w:id="100"/>
    </w:p>
    <w:p w14:paraId="02C2DCDC" w14:textId="77777777" w:rsidR="003A5FF5" w:rsidRDefault="0064674E">
      <w:pPr>
        <w:ind w:firstLine="567"/>
        <w:jc w:val="both"/>
      </w:pPr>
      <w:r>
        <w:rPr>
          <w:b/>
        </w:rPr>
        <w:t>Mục đích:</w:t>
      </w:r>
      <w:r>
        <w:t xml:space="preserve"> chủ cửa hàng nắm tình hình không cần mở máy. </w:t>
      </w:r>
      <w:r>
        <w:rPr>
          <w:b/>
        </w:rPr>
        <w:t>Cách tích hợp:</w:t>
      </w:r>
      <w:r>
        <w:t xml:space="preserve"> TelegramService gọi Bot API gửi tới danh sách Chat ID đang bật; ba loại thông báo cấu hình độc lập: nhận tiền QR, tồn thấp, hóa đơn mới. </w:t>
      </w:r>
      <w:r>
        <w:rPr>
          <w:b/>
        </w:rPr>
        <w:t>Giá trị:</w:t>
      </w:r>
      <w:r>
        <w:t xml:space="preserve"> cảnh báo tồn/cận hạn đến đúng người có quyền quyết định nhập hàng ngay trong ngày.</w:t>
      </w:r>
    </w:p>
    <w:p w14:paraId="089F941B" w14:textId="77777777" w:rsidR="003A5FF5" w:rsidRDefault="0064674E">
      <w:pPr>
        <w:pStyle w:val="Heading3"/>
      </w:pPr>
      <w:bookmarkStart w:id="101" w:name="_Toc236861051"/>
      <w:r>
        <w:lastRenderedPageBreak/>
        <w:t>4.4.3. Hóa đơn PDF kh</w:t>
      </w:r>
      <w:r>
        <w:t>ổ</w:t>
      </w:r>
      <w:r>
        <w:t xml:space="preserve"> 80mm (FR-A2)</w:t>
      </w:r>
      <w:bookmarkEnd w:id="101"/>
    </w:p>
    <w:p w14:paraId="6D017B6B" w14:textId="77777777" w:rsidR="003A5FF5" w:rsidRDefault="0064674E">
      <w:pPr>
        <w:ind w:firstLine="567"/>
        <w:jc w:val="both"/>
      </w:pPr>
      <w:r>
        <w:rPr>
          <w:b/>
        </w:rPr>
        <w:t>Mục đích:</w:t>
      </w:r>
      <w:r>
        <w:t xml:space="preserve"> chứng từ in chuẩn máy in nhiệt POS. </w:t>
      </w:r>
      <w:r>
        <w:rPr>
          <w:b/>
        </w:rPr>
        <w:t>Cách tích hợp:</w:t>
      </w:r>
      <w:r>
        <w:t xml:space="preserve"> OpenPDF dựng phiếu khổ 80mm gồm thông tin cửa hàng (từ store_config), từng dòng hàng, giảm giá, điểm tích/dùng, </w:t>
      </w:r>
      <w:r>
        <w:rPr>
          <w:b/>
        </w:rPr>
        <w:t>dòng thuế VAT bóc tách</w:t>
      </w:r>
      <w:r>
        <w:t xml:space="preserve"> và nội dung chuyển khoản đối với đơn QR. </w:t>
      </w:r>
      <w:r>
        <w:rPr>
          <w:b/>
        </w:rPr>
        <w:t>Giá trị:</w:t>
      </w:r>
      <w:r>
        <w:t xml:space="preserve"> đáp ứng yêu cầu in hóa đơn của khảo sát; phục vụ cả khâu đối chiếu thuế.</w:t>
      </w:r>
    </w:p>
    <w:p w14:paraId="6CE89DC3" w14:textId="77777777" w:rsidR="003A5FF5" w:rsidRDefault="0064674E">
      <w:pPr>
        <w:pStyle w:val="Heading3"/>
      </w:pPr>
      <w:bookmarkStart w:id="102" w:name="_Toc236861052"/>
      <w:r>
        <w:t>4.4.4. Thu</w:t>
      </w:r>
      <w:r>
        <w:t>ế</w:t>
      </w:r>
      <w:r>
        <w:t xml:space="preserve"> GTGT (VAT) bóc tách (FR-A3)</w:t>
      </w:r>
      <w:bookmarkEnd w:id="102"/>
    </w:p>
    <w:p w14:paraId="32F9341B" w14:textId="77777777" w:rsidR="003A5FF5" w:rsidRDefault="0064674E">
      <w:pPr>
        <w:ind w:firstLine="567"/>
        <w:jc w:val="both"/>
      </w:pPr>
      <w:r>
        <w:rPr>
          <w:b/>
        </w:rPr>
        <w:t>Mục đích:</w:t>
      </w:r>
      <w:r>
        <w:t xml:space="preserve"> hiển thị đúng nghĩa vụ thuế trên từng hóa đơn khi giá niêm yết đã gồm VAT. </w:t>
      </w:r>
      <w:r>
        <w:rPr>
          <w:b/>
        </w:rPr>
        <w:t>Cách tích hợp:</w:t>
      </w:r>
      <w:r>
        <w:t xml:space="preserve"> mỗi sản phẩm mang thuế suất riêng (0/8/10%); tiền thuế của dòng = thành tiền × r/(100+r), co giãn theo phần giảm giá phân bổ; tổng VAT lưu vào invoices.tax_amount và in trên PDF. </w:t>
      </w:r>
      <w:r>
        <w:rPr>
          <w:b/>
        </w:rPr>
        <w:t>Kiểm chứng:</w:t>
      </w:r>
      <w:r>
        <w:t xml:space="preserve"> đơn 20.000đ thuế suất 8% → VAT 1.481,48đ (= 20.000 × 8/108). </w:t>
      </w:r>
      <w:r>
        <w:rPr>
          <w:b/>
        </w:rPr>
        <w:t>Giá trị:</w:t>
      </w:r>
      <w:r>
        <w:t xml:space="preserve"> số liệu sẵn sàng cho kê khai thuế.</w:t>
      </w:r>
    </w:p>
    <w:p w14:paraId="1D50C9CD" w14:textId="77777777" w:rsidR="003A5FF5" w:rsidRDefault="0064674E">
      <w:pPr>
        <w:pStyle w:val="Heading3"/>
      </w:pPr>
      <w:bookmarkStart w:id="103" w:name="_Toc236861053"/>
      <w:r>
        <w:t>4.4.5. Nh</w:t>
      </w:r>
      <w:r>
        <w:t>ậ</w:t>
      </w:r>
      <w:r>
        <w:t>t ký ki</w:t>
      </w:r>
      <w:r>
        <w:t>ể</w:t>
      </w:r>
      <w:r>
        <w:t>m toán và s</w:t>
      </w:r>
      <w:r>
        <w:t>ổ</w:t>
      </w:r>
      <w:r>
        <w:t xml:space="preserve"> cái đi</w:t>
      </w:r>
      <w:r>
        <w:t>ể</w:t>
      </w:r>
      <w:r>
        <w:t>m (FR-A6)</w:t>
      </w:r>
      <w:bookmarkEnd w:id="103"/>
    </w:p>
    <w:p w14:paraId="3F5A76B8" w14:textId="77777777" w:rsidR="003A5FF5" w:rsidRDefault="0064674E">
      <w:pPr>
        <w:ind w:firstLine="567"/>
        <w:jc w:val="both"/>
      </w:pPr>
      <w:r>
        <w:rPr>
          <w:b/>
        </w:rPr>
        <w:t>Mục đích:</w:t>
      </w:r>
      <w:r>
        <w:t xml:space="preserve"> chống gian lận nội bộ — “void” hóa đơn rồi bỏ túi tiền là gian lận phổ biến nhất ở quầy. </w:t>
      </w:r>
      <w:r>
        <w:rPr>
          <w:b/>
        </w:rPr>
        <w:t>Cách tích hợp:</w:t>
      </w:r>
      <w:r>
        <w:t xml:space="preserve"> audit_logs (append-only) ghi người – hành động – đối tượng – chi tiết cho hủy hóa đơn, đổi giá, đóng/mở cửa hàng và các thao tác quản trị; loyalty_point_ledger ghi mọi biến động điểm kèm số dư sau. </w:t>
      </w:r>
      <w:r>
        <w:rPr>
          <w:b/>
        </w:rPr>
        <w:t>Giá trị:</w:t>
      </w:r>
      <w:r>
        <w:t xml:space="preserve"> ADMIN truy vết được từng thao tác nhạy cảm trên toàn chuỗi; điểm của khách đối soát được tận gốc.</w:t>
      </w:r>
    </w:p>
    <w:p w14:paraId="0C8941FF" w14:textId="77777777" w:rsidR="003A5FF5" w:rsidRDefault="0064674E">
      <w:pPr>
        <w:pStyle w:val="Heading3"/>
      </w:pPr>
      <w:bookmarkStart w:id="104" w:name="_Toc236861054"/>
      <w:r>
        <w:t>4.4.6. Phân tích d</w:t>
      </w:r>
      <w:r>
        <w:t>ữ</w:t>
      </w:r>
      <w:r>
        <w:t xml:space="preserve"> li</w:t>
      </w:r>
      <w:r>
        <w:t>ệ</w:t>
      </w:r>
      <w:r>
        <w:t>u v</w:t>
      </w:r>
      <w:r>
        <w:t>ậ</w:t>
      </w:r>
      <w:r>
        <w:t>n hành: ABC/XYZ, đ</w:t>
      </w:r>
      <w:r>
        <w:t>ề</w:t>
      </w:r>
      <w:r>
        <w:t xml:space="preserve"> xu</w:t>
      </w:r>
      <w:r>
        <w:t>ấ</w:t>
      </w:r>
      <w:r>
        <w:t>t nh</w:t>
      </w:r>
      <w:r>
        <w:t>ậ</w:t>
      </w:r>
      <w:r>
        <w:t>p hàng, g</w:t>
      </w:r>
      <w:r>
        <w:t>ợ</w:t>
      </w:r>
      <w:r>
        <w:t>i ý mua kèm (FR8.5–8.6)</w:t>
      </w:r>
      <w:bookmarkEnd w:id="104"/>
    </w:p>
    <w:p w14:paraId="08B57C40" w14:textId="77777777" w:rsidR="003A5FF5" w:rsidRDefault="0064674E">
      <w:pPr>
        <w:ind w:firstLine="567"/>
        <w:jc w:val="both"/>
      </w:pPr>
      <w:r>
        <w:rPr>
          <w:b/>
        </w:rPr>
        <w:t>Mục đích:</w:t>
      </w:r>
      <w:r>
        <w:t xml:space="preserve"> biến dữ liệu bán hàng thành quyết định nhập hàng. </w:t>
      </w:r>
      <w:r>
        <w:rPr>
          <w:b/>
        </w:rPr>
        <w:t>Cách tích hợp &amp; mô hình toán:</w:t>
      </w:r>
    </w:p>
    <w:p w14:paraId="356C67F6" w14:textId="77777777" w:rsidR="003A5FF5" w:rsidRDefault="0064674E">
      <w:pPr>
        <w:pStyle w:val="ListBullet"/>
        <w:jc w:val="both"/>
      </w:pPr>
      <w:r>
        <w:rPr>
          <w:b/>
        </w:rPr>
        <w:lastRenderedPageBreak/>
        <w:t>Đề xuất nhập hàng:</w:t>
      </w:r>
      <w:r>
        <w:t xml:space="preserve"> áp dụng mô hình mục 2.7.1 — tồn an toàn SS = z·σ·√L với σ là độ lệch chuẩn nhu cầu ngày, L là leadtime; hệ số z gán theo nhóm ABC của mặt hàng (A: 2,05 ≈ mức phục vụ 98%; B: 1,65 ≈ 95%; C: 1,28 ≈ 90%); điểm đặt hàng lại = nhu cầu bình quân ngày × L + SS; gợi ý lượng đặt theo EOQ = √(2DS/H) có chặn trần theo 60 ngày bán (mục 2.7.2). Danh sách đề xuất hiện ngay trên trang tồn kho.</w:t>
      </w:r>
    </w:p>
    <w:p w14:paraId="1ADD1180" w14:textId="77777777" w:rsidR="003A5FF5" w:rsidRDefault="0064674E">
      <w:pPr>
        <w:pStyle w:val="ListBullet"/>
        <w:jc w:val="both"/>
      </w:pPr>
      <w:r>
        <w:rPr>
          <w:b/>
        </w:rPr>
        <w:t>Phân tích ABC/XYZ:</w:t>
      </w:r>
      <w:r>
        <w:t xml:space="preserve"> xếp hạng ABC theo doanh thu lũy kế (A ≤ 80%, B ≤ 95%, C còn lại; mặt hàng đầu luôn thuộc A) × phân lớp XYZ theo hệ số biến động CV = σ/μ (X &lt; 0,5; Y &lt; 1,0; Z ≥ 1,0) — ma trận 9 ô giúp chọn chính sách tồn trữ từng nhóm (AX giữ đều, CZ cân nhắc loại bỏ).</w:t>
      </w:r>
    </w:p>
    <w:p w14:paraId="2DF519C4" w14:textId="77777777" w:rsidR="003A5FF5" w:rsidRDefault="0064674E">
      <w:pPr>
        <w:pStyle w:val="ListBullet"/>
        <w:jc w:val="both"/>
      </w:pPr>
      <w:r>
        <w:rPr>
          <w:b/>
        </w:rPr>
        <w:t>Gợi ý mua kèm:</w:t>
      </w:r>
      <w:r>
        <w:t xml:space="preserve"> xếp hạng ứng viên theo độ đo lift(A→B) = P(A∩B)/(P(A)·P(B)) — khi A cố định, thứ hạng tương đương tỉ số rút gọn co(A,B)/n(B) (mục 2.7.4) — kèm ngưỡng support tối thiểu; tránh việc mặt hàng bán chạy “lấn át” mọi gợi ý như khi dùng tần suất thô.</w:t>
      </w:r>
    </w:p>
    <w:p w14:paraId="2EEA4BDF" w14:textId="77777777" w:rsidR="003A5FF5" w:rsidRDefault="0064674E">
      <w:pPr>
        <w:ind w:firstLine="567"/>
        <w:jc w:val="both"/>
      </w:pPr>
      <w:r>
        <w:rPr>
          <w:b/>
        </w:rPr>
        <w:t>Giá trị:</w:t>
      </w:r>
      <w:r>
        <w:t xml:space="preserve"> trả lời trực tiếp yêu cầu “phân tích mặt hàng bán chạy” trong phiếu khảo sát, ở mức sâu hơn: nhập bao nhiêu, khi nào, và bày bán kèm gì.</w:t>
      </w:r>
    </w:p>
    <w:p w14:paraId="6D6D716A" w14:textId="77777777" w:rsidR="003A5FF5" w:rsidRDefault="0064674E">
      <w:pPr>
        <w:pStyle w:val="Heading3"/>
      </w:pPr>
      <w:bookmarkStart w:id="105" w:name="_Toc236861055"/>
      <w:r>
        <w:t>4.4.7. Đi</w:t>
      </w:r>
      <w:r>
        <w:t>ề</w:t>
      </w:r>
      <w:r>
        <w:t>u chuy</w:t>
      </w:r>
      <w:r>
        <w:t>ể</w:t>
      </w:r>
      <w:r>
        <w:t>n hàng n</w:t>
      </w:r>
      <w:r>
        <w:t>ộ</w:t>
      </w:r>
      <w:r>
        <w:t>i b</w:t>
      </w:r>
      <w:r>
        <w:t>ộ</w:t>
      </w:r>
      <w:r>
        <w:t xml:space="preserve"> và kho trung tâm (Obj 1.1)</w:t>
      </w:r>
      <w:bookmarkEnd w:id="105"/>
    </w:p>
    <w:p w14:paraId="1AA4F3AF" w14:textId="77777777" w:rsidR="003A5FF5" w:rsidRDefault="0064674E">
      <w:pPr>
        <w:ind w:firstLine="567"/>
        <w:jc w:val="both"/>
      </w:pPr>
      <w:r>
        <w:rPr>
          <w:b/>
        </w:rPr>
        <w:t>Mục đích:</w:t>
      </w:r>
      <w:r>
        <w:t xml:space="preserve"> cân đối hàng giữa các cửa hàng trong chuỗi — cửa hàng thừa chuyển cho cửa hàng thiếu, hoặc kho trung tâm điều phối về các chi nhánh — thay vì mỗi cửa hàng tự đặt NCC. </w:t>
      </w:r>
      <w:r>
        <w:rPr>
          <w:b/>
        </w:rPr>
        <w:t>Cách tích hợp:</w:t>
      </w:r>
      <w:r>
        <w:t xml:space="preserve"> phiếu điều chuyển chạy theo máy trạng thái một chiều PENDING → SHIPPING → RECEIVED (hủy được khi chưa nhận). Điểm thiết kế mấu chốt là KHÔNG sửa lô để không phá vỡ tồn-qua-view: khi gửi, hệ thống ghi một bút toán giảm tồn (reason = TRANSFER_OUT) ở cửa hàng nguồn; khi nhận, sinh một phiếu nhập (source = TRANSFER) ở cửa hàng đích mang đúng hạn sử dụng và giá vốn của lô gốc. </w:t>
      </w:r>
      <w:r>
        <w:rPr>
          <w:b/>
        </w:rPr>
        <w:t>Giá trị:</w:t>
      </w:r>
      <w:r>
        <w:t xml:space="preserve"> hàng xuất hiện ở cửa hàng đích như một lô mới với HSD nguyên </w:t>
      </w:r>
      <w:r>
        <w:lastRenderedPageBreak/>
        <w:t>vẹn nên FEFO và tính giá vốn vẫn chính xác; toàn bộ đường đi của hàng truy vết được qua mã phiếu và phiếu nhập đích.</w:t>
      </w:r>
    </w:p>
    <w:p w14:paraId="452543EF" w14:textId="77777777" w:rsidR="003A5FF5" w:rsidRDefault="0064674E">
      <w:pPr>
        <w:pStyle w:val="Heading3"/>
      </w:pPr>
      <w:bookmarkStart w:id="106" w:name="_Toc236861056"/>
      <w:r>
        <w:t>4.4.8. Giá bán theo c</w:t>
      </w:r>
      <w:r>
        <w:t>ử</w:t>
      </w:r>
      <w:r>
        <w:t>a hàng và l</w:t>
      </w:r>
      <w:r>
        <w:t>ớ</w:t>
      </w:r>
      <w:r>
        <w:t>p cache (Obj 1.3, Obj 2)</w:t>
      </w:r>
      <w:bookmarkEnd w:id="106"/>
    </w:p>
    <w:p w14:paraId="41AC0CFA" w14:textId="77777777" w:rsidR="003A5FF5" w:rsidRDefault="0064674E">
      <w:pPr>
        <w:ind w:firstLine="567"/>
        <w:jc w:val="both"/>
      </w:pPr>
      <w:r>
        <w:rPr>
          <w:b/>
        </w:rPr>
        <w:t>Mục đích:</w:t>
      </w:r>
      <w:r>
        <w:t xml:space="preserve"> cho phép một cửa hàng (theo khu vực, mặt bằng) đặt giá khác giá chuẩn toàn chuỗi mà không làm rối mô hình giá. </w:t>
      </w:r>
      <w:r>
        <w:rPr>
          <w:b/>
        </w:rPr>
        <w:t>Cách tích hợp:</w:t>
      </w:r>
      <w:r>
        <w:t xml:space="preserve"> giữ giá chuẩn ở sản phẩm, thêm bảng override (sản phẩm, cửa hàng); giá bán hiệu lực luôn được tính ở máy chủ = COALESCE(giá riêng của cửa hàng, giá chuẩn) — POS gửi lên chỉ là tham chiếu, không được tin. Việc đọc giá được </w:t>
      </w:r>
      <w:r>
        <w:rPr>
          <w:b/>
        </w:rPr>
        <w:t>cache</w:t>
      </w:r>
      <w:r>
        <w:t xml:space="preserve"> theo (sản phẩm, cửa hàng) và tự xóa cache mỗi khi giá thay đổi. </w:t>
      </w:r>
      <w:r>
        <w:rPr>
          <w:b/>
        </w:rPr>
        <w:t>Giá trị:</w:t>
      </w:r>
      <w:r>
        <w:t xml:space="preserve"> đáp ứng giá linh hoạt theo cửa hàng trong khi giá hiệu lực luôn do máy chủ quyết định — giảm thiểu nguy cơ bán sai giá; đồng thời giảm truy vấn lặp ở đường POS nóng.</w:t>
      </w:r>
    </w:p>
    <w:p w14:paraId="007AB4E8" w14:textId="77777777" w:rsidR="003A5FF5" w:rsidRDefault="0064674E">
      <w:pPr>
        <w:pStyle w:val="Heading3"/>
      </w:pPr>
      <w:bookmarkStart w:id="107" w:name="_Toc236861057"/>
      <w:r>
        <w:t>4.4.9. T</w:t>
      </w:r>
      <w:r>
        <w:t>ổ</w:t>
      </w:r>
      <w:r>
        <w:t>ng h</w:t>
      </w:r>
      <w:r>
        <w:t>ợ</w:t>
      </w:r>
      <w:r>
        <w:t>p doanh thu ngày (daily rollup) và so sánh chi nhánh (Obj 2)</w:t>
      </w:r>
      <w:bookmarkEnd w:id="107"/>
    </w:p>
    <w:p w14:paraId="7E7AD2D6" w14:textId="77777777" w:rsidR="003A5FF5" w:rsidRDefault="0064674E">
      <w:pPr>
        <w:ind w:firstLine="567"/>
        <w:jc w:val="both"/>
      </w:pPr>
      <w:r>
        <w:rPr>
          <w:b/>
        </w:rPr>
        <w:t>Mục đích:</w:t>
      </w:r>
      <w:r>
        <w:t xml:space="preserve"> giữ báo cáo nhanh khi chuỗi có nhiều cửa hàng và dữ liệu tích lũy nhiều năm. </w:t>
      </w:r>
      <w:r>
        <w:rPr>
          <w:b/>
        </w:rPr>
        <w:t>Cách tích hợp:</w:t>
      </w:r>
      <w:r>
        <w:t xml:space="preserve"> một job nền chạy lúc 00:30 mỗi đêm tổng hợp doanh thu – giảm giá – thuế – giá vốn – lợi nhuận của từng cửa hàng theo ngày vào bảng daily_sales_rollup (mỗi cửa hàng/ngày một dòng, upsert idempotent). Báo cáo dài hạn đọc bảng tổng hợp nên độ phức tạp theo SỐ NGÀY thay vì SỐ HÓA ĐƠN; bảng là dữ liệu suy ra, dựng lại được bất cứ lúc nào từ hóa đơn. Trang </w:t>
      </w:r>
      <w:r>
        <w:rPr>
          <w:b/>
        </w:rPr>
        <w:t>So sánh chi nhánh</w:t>
      </w:r>
      <w:r>
        <w:t xml:space="preserve"> đặt cạnh nhau doanh thu/lợi nhuận các cửa hàng để ADMIN nhìn toàn cảnh chuỗi. </w:t>
      </w:r>
      <w:r>
        <w:rPr>
          <w:b/>
        </w:rPr>
        <w:t>Giá trị:</w:t>
      </w:r>
      <w:r>
        <w:t xml:space="preserve"> báo cáo nhiều năm × nhiều cửa hàng vẫn mở nhanh; không có rủi ro “hai nguồn sự thật” vì rollup luôn khớp lại được với hóa đơn gốc.</w:t>
      </w:r>
    </w:p>
    <w:p w14:paraId="48F7628A" w14:textId="77777777" w:rsidR="003A5FF5" w:rsidRDefault="0064674E">
      <w:pPr>
        <w:pStyle w:val="Heading3"/>
      </w:pPr>
      <w:bookmarkStart w:id="108" w:name="_Toc236861058"/>
      <w:r>
        <w:lastRenderedPageBreak/>
        <w:t>4.4.10. K</w:t>
      </w:r>
      <w:r>
        <w:t>ỹ</w:t>
      </w:r>
      <w:r>
        <w:t xml:space="preserve"> thu</w:t>
      </w:r>
      <w:r>
        <w:t>ậ</w:t>
      </w:r>
      <w:r>
        <w:t>t và đ</w:t>
      </w:r>
      <w:r>
        <w:t>ộ</w:t>
      </w:r>
      <w:r>
        <w:t xml:space="preserve"> ch</w:t>
      </w:r>
      <w:r>
        <w:t>ắ</w:t>
      </w:r>
      <w:r>
        <w:t>c ch</w:t>
      </w:r>
      <w:r>
        <w:t>ắ</w:t>
      </w:r>
      <w:r>
        <w:t>n khi tri</w:t>
      </w:r>
      <w:r>
        <w:t>ể</w:t>
      </w:r>
      <w:r>
        <w:t>n khai</w:t>
      </w:r>
      <w:bookmarkEnd w:id="108"/>
    </w:p>
    <w:p w14:paraId="558C24D1" w14:textId="77777777" w:rsidR="003A5FF5" w:rsidRDefault="0064674E">
      <w:pPr>
        <w:pStyle w:val="ListBullet"/>
        <w:jc w:val="both"/>
      </w:pPr>
      <w:r>
        <w:rPr>
          <w:b/>
        </w:rPr>
        <w:t>Mẫu Strategy cho giảm giá:</w:t>
      </w:r>
      <w:r>
        <w:t xml:space="preserve"> loại giảm %/số tiền tách thành các chiến lược (DiscountStrategy) chọn qua factory — thêm loại khuyến mãi mới không phải sửa lõi tính tiền (nguyên tắc đóng/mở).</w:t>
      </w:r>
    </w:p>
    <w:p w14:paraId="7C6D5A36" w14:textId="77777777" w:rsidR="003A5FF5" w:rsidRDefault="0064674E">
      <w:pPr>
        <w:pStyle w:val="ListBullet"/>
        <w:jc w:val="both"/>
      </w:pPr>
      <w:r>
        <w:rPr>
          <w:b/>
        </w:rPr>
        <w:t>Snapshot quỹ ca:</w:t>
      </w:r>
      <w:r>
        <w:t xml:space="preserve"> chốt tiền-mặt-bán tại thời điểm đóng ca (final_cash_sales) để việc hủy một hóa đơn tiền mặt của ca ĐÃ đóng về sau không làm lệch đối soát quỹ của ca đó.</w:t>
      </w:r>
    </w:p>
    <w:p w14:paraId="0A2AC63A" w14:textId="77777777" w:rsidR="003A5FF5" w:rsidRDefault="0064674E">
      <w:pPr>
        <w:pStyle w:val="ListBullet"/>
        <w:jc w:val="both"/>
      </w:pPr>
      <w:r>
        <w:rPr>
          <w:b/>
        </w:rPr>
        <w:t>Sẵn sàng vận hành:</w:t>
      </w:r>
      <w:r>
        <w:t xml:space="preserve"> điểm kiểm tra sức khỏe (health check) cho điều phối container; script sao lưu/khôi phục CSDL; cấu hình sẵn sàng bật TLS; tài khoản quản trị production được khởi tạo an toàn qua biến môi trường.</w:t>
      </w:r>
    </w:p>
    <w:p w14:paraId="2603553F" w14:textId="77777777" w:rsidR="003A5FF5" w:rsidRDefault="0064674E">
      <w:pPr>
        <w:pStyle w:val="ListBullet"/>
        <w:jc w:val="both"/>
      </w:pPr>
      <w:r>
        <w:rPr>
          <w:b/>
        </w:rPr>
        <w:t>Fail-fast toàn vẹn:</w:t>
      </w:r>
      <w:r>
        <w:t xml:space="preserve"> ở profile production, ứng dụng từ chối khởi động nếu thiếu các trigger toàn vẹn của CSDL hoặc còn dùng JWT secret mặc định; collation được ghim đồng nhất để tránh lỗi trộn collation khi so chuỗi chéo bảng.</w:t>
      </w:r>
    </w:p>
    <w:p w14:paraId="68EA11E0" w14:textId="77777777" w:rsidR="003A5FF5" w:rsidRDefault="0064674E">
      <w:pPr>
        <w:pStyle w:val="Heading2"/>
      </w:pPr>
      <w:bookmarkStart w:id="109" w:name="_Toc236861059"/>
      <w:r>
        <w:t>4.5. TOÀN V</w:t>
      </w:r>
      <w:r>
        <w:t>Ẹ</w:t>
      </w:r>
      <w:r>
        <w:t>N D</w:t>
      </w:r>
      <w:r>
        <w:t>Ữ</w:t>
      </w:r>
      <w:r>
        <w:t xml:space="preserve"> LI</w:t>
      </w:r>
      <w:r>
        <w:t>Ệ</w:t>
      </w:r>
      <w:r>
        <w:t>U TRONG GIAO D</w:t>
      </w:r>
      <w:r>
        <w:t>Ị</w:t>
      </w:r>
      <w:r>
        <w:t>CH Đ</w:t>
      </w:r>
      <w:r>
        <w:t>Ồ</w:t>
      </w:r>
      <w:r>
        <w:t>NG TH</w:t>
      </w:r>
      <w:r>
        <w:t>Ờ</w:t>
      </w:r>
      <w:r>
        <w:t>I</w:t>
      </w:r>
      <w:bookmarkEnd w:id="109"/>
    </w:p>
    <w:p w14:paraId="76BC9CDB" w14:textId="77777777" w:rsidR="003A5FF5" w:rsidRDefault="0064674E">
      <w:pPr>
        <w:ind w:firstLine="567"/>
        <w:jc w:val="both"/>
      </w:pPr>
      <w:r>
        <w:t>POS là hệ thống nhiều người ghi cùng lúc vào cùng dữ liệu tồn kho. Bảng dưới tổng hợp các bài toán thực tế đã gặp và lời giải — cột kiểm chứng là tình huống đã chạy thật trên hệ thống:</w:t>
      </w:r>
    </w:p>
    <w:p w14:paraId="3CDA7FA2" w14:textId="77777777" w:rsidR="003A5FF5" w:rsidRDefault="0064674E">
      <w:pPr>
        <w:keepNext/>
        <w:spacing w:before="160"/>
        <w:jc w:val="center"/>
      </w:pPr>
      <w:r>
        <w:rPr>
          <w:b/>
          <w:sz w:val="26"/>
        </w:rPr>
        <w:t>Bảng 4.2.</w:t>
      </w:r>
      <w:r>
        <w:rPr>
          <w:sz w:val="26"/>
        </w:rPr>
        <w:t xml:space="preserve"> Bài toán toàn vẹn dữ liệu — giải pháp — kết quả kiểm chứng</w:t>
      </w:r>
    </w:p>
    <w:tbl>
      <w:tblPr>
        <w:tblStyle w:val="TableGrid"/>
        <w:tblW w:w="0" w:type="auto"/>
        <w:jc w:val="center"/>
        <w:tblLook w:val="04A0" w:firstRow="1" w:lastRow="0" w:firstColumn="1" w:lastColumn="0" w:noHBand="0" w:noVBand="1"/>
      </w:tblPr>
      <w:tblGrid>
        <w:gridCol w:w="2494"/>
        <w:gridCol w:w="3458"/>
        <w:gridCol w:w="2835"/>
      </w:tblGrid>
      <w:tr w:rsidR="003A5FF5" w14:paraId="3EE3781F" w14:textId="77777777">
        <w:trPr>
          <w:jc w:val="center"/>
        </w:trPr>
        <w:tc>
          <w:tcPr>
            <w:tcW w:w="2494" w:type="dxa"/>
            <w:shd w:val="clear" w:color="auto" w:fill="D9E2F3"/>
          </w:tcPr>
          <w:p w14:paraId="255F5048" w14:textId="77777777" w:rsidR="003A5FF5" w:rsidRDefault="0064674E">
            <w:pPr>
              <w:jc w:val="center"/>
            </w:pPr>
            <w:r>
              <w:rPr>
                <w:b/>
                <w:sz w:val="20"/>
              </w:rPr>
              <w:t>Bài toán thực tế</w:t>
            </w:r>
          </w:p>
        </w:tc>
        <w:tc>
          <w:tcPr>
            <w:tcW w:w="3458" w:type="dxa"/>
            <w:shd w:val="clear" w:color="auto" w:fill="D9E2F3"/>
          </w:tcPr>
          <w:p w14:paraId="5497993F" w14:textId="77777777" w:rsidR="003A5FF5" w:rsidRDefault="0064674E">
            <w:pPr>
              <w:jc w:val="center"/>
            </w:pPr>
            <w:r>
              <w:rPr>
                <w:b/>
                <w:sz w:val="20"/>
              </w:rPr>
              <w:t>Giải pháp</w:t>
            </w:r>
          </w:p>
        </w:tc>
        <w:tc>
          <w:tcPr>
            <w:tcW w:w="2835" w:type="dxa"/>
            <w:shd w:val="clear" w:color="auto" w:fill="D9E2F3"/>
          </w:tcPr>
          <w:p w14:paraId="56DEDD7A" w14:textId="77777777" w:rsidR="003A5FF5" w:rsidRDefault="0064674E">
            <w:pPr>
              <w:jc w:val="center"/>
            </w:pPr>
            <w:r>
              <w:rPr>
                <w:b/>
                <w:sz w:val="20"/>
              </w:rPr>
              <w:t>Kiểm chứng</w:t>
            </w:r>
          </w:p>
        </w:tc>
      </w:tr>
      <w:tr w:rsidR="003A5FF5" w14:paraId="446DD502" w14:textId="77777777">
        <w:trPr>
          <w:jc w:val="center"/>
        </w:trPr>
        <w:tc>
          <w:tcPr>
            <w:tcW w:w="2494" w:type="dxa"/>
          </w:tcPr>
          <w:p w14:paraId="37841F32" w14:textId="77777777" w:rsidR="003A5FF5" w:rsidRDefault="0064674E">
            <w:pPr>
              <w:spacing w:line="276" w:lineRule="auto"/>
            </w:pPr>
            <w:r>
              <w:rPr>
                <w:sz w:val="20"/>
              </w:rPr>
              <w:t>Hai quầy cùng bán đơn vị hàng cuối → tồn âm</w:t>
            </w:r>
          </w:p>
        </w:tc>
        <w:tc>
          <w:tcPr>
            <w:tcW w:w="3458" w:type="dxa"/>
          </w:tcPr>
          <w:p w14:paraId="62AD8426" w14:textId="77777777" w:rsidR="003A5FF5" w:rsidRDefault="0064674E">
            <w:pPr>
              <w:spacing w:line="276" w:lineRule="auto"/>
            </w:pPr>
            <w:r>
              <w:rPr>
                <w:sz w:val="20"/>
              </w:rPr>
              <w:t>Khóa bi quan PESSIMISTIC_WRITE theo sản phẩm, lấy khóa theo id tăng dần để tránh deadlock</w:t>
            </w:r>
          </w:p>
        </w:tc>
        <w:tc>
          <w:tcPr>
            <w:tcW w:w="2835" w:type="dxa"/>
          </w:tcPr>
          <w:p w14:paraId="35B38E7B" w14:textId="77777777" w:rsidR="003A5FF5" w:rsidRDefault="0064674E">
            <w:pPr>
              <w:spacing w:line="276" w:lineRule="auto"/>
            </w:pPr>
            <w:r>
              <w:rPr>
                <w:sz w:val="20"/>
              </w:rPr>
              <w:t>2 đơn cùng bán hết 93 đơn vị đồng thời → 1 thành công, 1 nhận 409; tồn về đúng 0</w:t>
            </w:r>
          </w:p>
        </w:tc>
      </w:tr>
      <w:tr w:rsidR="003A5FF5" w14:paraId="0C840C3D" w14:textId="77777777">
        <w:trPr>
          <w:jc w:val="center"/>
        </w:trPr>
        <w:tc>
          <w:tcPr>
            <w:tcW w:w="2494" w:type="dxa"/>
          </w:tcPr>
          <w:p w14:paraId="44917CC7" w14:textId="77777777" w:rsidR="003A5FF5" w:rsidRDefault="0064674E">
            <w:pPr>
              <w:spacing w:line="276" w:lineRule="auto"/>
            </w:pPr>
            <w:r>
              <w:rPr>
                <w:sz w:val="20"/>
              </w:rPr>
              <w:t>Mất mạng, bấm thanh toán lại → 2 hóa đơn, thu tiền 2 lần</w:t>
            </w:r>
          </w:p>
        </w:tc>
        <w:tc>
          <w:tcPr>
            <w:tcW w:w="3458" w:type="dxa"/>
          </w:tcPr>
          <w:p w14:paraId="1C6CA9F9" w14:textId="77777777" w:rsidR="003A5FF5" w:rsidRDefault="0064674E">
            <w:pPr>
              <w:spacing w:line="276" w:lineRule="auto"/>
            </w:pPr>
            <w:r>
              <w:rPr>
                <w:sz w:val="20"/>
              </w:rPr>
              <w:t>Idempotency key UNIQUE kiểm tra trong transaction; cùng key trả về hóa đơn cũ</w:t>
            </w:r>
          </w:p>
        </w:tc>
        <w:tc>
          <w:tcPr>
            <w:tcW w:w="2835" w:type="dxa"/>
          </w:tcPr>
          <w:p w14:paraId="0FC17A78" w14:textId="77777777" w:rsidR="003A5FF5" w:rsidRDefault="0064674E">
            <w:pPr>
              <w:spacing w:line="276" w:lineRule="auto"/>
            </w:pPr>
            <w:r>
              <w:rPr>
                <w:sz w:val="20"/>
              </w:rPr>
              <w:t>Gửi 2 lần cùng key → đúng 1 hóa đơn</w:t>
            </w:r>
          </w:p>
        </w:tc>
      </w:tr>
      <w:tr w:rsidR="003A5FF5" w14:paraId="2B64C673" w14:textId="77777777">
        <w:trPr>
          <w:jc w:val="center"/>
        </w:trPr>
        <w:tc>
          <w:tcPr>
            <w:tcW w:w="2494" w:type="dxa"/>
          </w:tcPr>
          <w:p w14:paraId="40D62DF1" w14:textId="77777777" w:rsidR="003A5FF5" w:rsidRDefault="0064674E">
            <w:pPr>
              <w:spacing w:line="276" w:lineRule="auto"/>
            </w:pPr>
            <w:r>
              <w:rPr>
                <w:sz w:val="20"/>
              </w:rPr>
              <w:t>Bán nhầm hàng quá hạn</w:t>
            </w:r>
          </w:p>
        </w:tc>
        <w:tc>
          <w:tcPr>
            <w:tcW w:w="3458" w:type="dxa"/>
          </w:tcPr>
          <w:p w14:paraId="73AD4FB6" w14:textId="77777777" w:rsidR="003A5FF5" w:rsidRDefault="0064674E">
            <w:pPr>
              <w:spacing w:line="276" w:lineRule="auto"/>
            </w:pPr>
            <w:r>
              <w:rPr>
                <w:sz w:val="20"/>
              </w:rPr>
              <w:t>FEFO loại lô expiry &lt; ngày hiện tại khỏi phân bổ</w:t>
            </w:r>
          </w:p>
        </w:tc>
        <w:tc>
          <w:tcPr>
            <w:tcW w:w="2835" w:type="dxa"/>
          </w:tcPr>
          <w:p w14:paraId="5AD7FF2A" w14:textId="77777777" w:rsidR="003A5FF5" w:rsidRDefault="0064674E">
            <w:pPr>
              <w:spacing w:line="276" w:lineRule="auto"/>
            </w:pPr>
            <w:r>
              <w:rPr>
                <w:sz w:val="20"/>
              </w:rPr>
              <w:t>Lô quá hạn không được chọn trong các kịch bản đã kiểm thử (unit test FEFO)</w:t>
            </w:r>
          </w:p>
        </w:tc>
      </w:tr>
      <w:tr w:rsidR="003A5FF5" w14:paraId="6FEB37FD" w14:textId="77777777">
        <w:trPr>
          <w:jc w:val="center"/>
        </w:trPr>
        <w:tc>
          <w:tcPr>
            <w:tcW w:w="2494" w:type="dxa"/>
          </w:tcPr>
          <w:p w14:paraId="541DFB99" w14:textId="77777777" w:rsidR="003A5FF5" w:rsidRDefault="0064674E">
            <w:pPr>
              <w:spacing w:line="276" w:lineRule="auto"/>
            </w:pPr>
            <w:r>
              <w:rPr>
                <w:sz w:val="20"/>
              </w:rPr>
              <w:t xml:space="preserve">Sửa giá vốn làm sai lợi </w:t>
            </w:r>
            <w:r>
              <w:rPr>
                <w:sz w:val="20"/>
              </w:rPr>
              <w:lastRenderedPageBreak/>
              <w:t>nhuận quá khứ</w:t>
            </w:r>
          </w:p>
        </w:tc>
        <w:tc>
          <w:tcPr>
            <w:tcW w:w="3458" w:type="dxa"/>
          </w:tcPr>
          <w:p w14:paraId="1D4A03E9" w14:textId="77777777" w:rsidR="003A5FF5" w:rsidRDefault="0064674E">
            <w:pPr>
              <w:spacing w:line="276" w:lineRule="auto"/>
            </w:pPr>
            <w:r>
              <w:rPr>
                <w:sz w:val="20"/>
              </w:rPr>
              <w:lastRenderedPageBreak/>
              <w:t xml:space="preserve">COGS tính theo import_price của đúng </w:t>
            </w:r>
            <w:r>
              <w:rPr>
                <w:sz w:val="20"/>
              </w:rPr>
              <w:lastRenderedPageBreak/>
              <w:t>lô đã bán (invoice_item_batches)</w:t>
            </w:r>
          </w:p>
        </w:tc>
        <w:tc>
          <w:tcPr>
            <w:tcW w:w="2835" w:type="dxa"/>
          </w:tcPr>
          <w:p w14:paraId="3B84C7A1" w14:textId="77777777" w:rsidR="003A5FF5" w:rsidRDefault="0064674E">
            <w:pPr>
              <w:spacing w:line="276" w:lineRule="auto"/>
            </w:pPr>
            <w:r>
              <w:rPr>
                <w:sz w:val="20"/>
              </w:rPr>
              <w:lastRenderedPageBreak/>
              <w:t xml:space="preserve">Đổi giá vốn hiện hành → báo </w:t>
            </w:r>
            <w:r>
              <w:rPr>
                <w:sz w:val="20"/>
              </w:rPr>
              <w:lastRenderedPageBreak/>
              <w:t>cáo cũ không đổi</w:t>
            </w:r>
          </w:p>
        </w:tc>
      </w:tr>
      <w:tr w:rsidR="003A5FF5" w14:paraId="40F6F498" w14:textId="77777777">
        <w:trPr>
          <w:jc w:val="center"/>
        </w:trPr>
        <w:tc>
          <w:tcPr>
            <w:tcW w:w="2494" w:type="dxa"/>
          </w:tcPr>
          <w:p w14:paraId="2DCFD035" w14:textId="77777777" w:rsidR="003A5FF5" w:rsidRDefault="0064674E">
            <w:pPr>
              <w:spacing w:line="276" w:lineRule="auto"/>
            </w:pPr>
            <w:r>
              <w:rPr>
                <w:sz w:val="20"/>
              </w:rPr>
              <w:lastRenderedPageBreak/>
              <w:t>Cửa hàng A đọc/sửa được ca, hóa đơn, kệ của cửa hàng B (IDOR)</w:t>
            </w:r>
          </w:p>
        </w:tc>
        <w:tc>
          <w:tcPr>
            <w:tcW w:w="3458" w:type="dxa"/>
          </w:tcPr>
          <w:p w14:paraId="18735F4B" w14:textId="77777777" w:rsidR="003A5FF5" w:rsidRDefault="0064674E">
            <w:pPr>
              <w:spacing w:line="276" w:lineRule="auto"/>
            </w:pPr>
            <w:r>
              <w:rPr>
                <w:sz w:val="20"/>
              </w:rPr>
              <w:t>StoreContext + assertSameStore: chặn truy cập id thuộc cửa hàng khác (BR-09)</w:t>
            </w:r>
          </w:p>
        </w:tc>
        <w:tc>
          <w:tcPr>
            <w:tcW w:w="2835" w:type="dxa"/>
          </w:tcPr>
          <w:p w14:paraId="1D1B7227" w14:textId="77777777" w:rsidR="003A5FF5" w:rsidRDefault="0064674E">
            <w:pPr>
              <w:spacing w:line="276" w:lineRule="auto"/>
            </w:pPr>
            <w:r>
              <w:rPr>
                <w:sz w:val="20"/>
              </w:rPr>
              <w:t>MANAGER CH1 đọc ca CH2 → 400; tồn CH2 không lẫn CH1 (=0)</w:t>
            </w:r>
          </w:p>
        </w:tc>
      </w:tr>
      <w:tr w:rsidR="003A5FF5" w14:paraId="291C763E" w14:textId="77777777">
        <w:trPr>
          <w:jc w:val="center"/>
        </w:trPr>
        <w:tc>
          <w:tcPr>
            <w:tcW w:w="2494" w:type="dxa"/>
          </w:tcPr>
          <w:p w14:paraId="5D124E6C" w14:textId="77777777" w:rsidR="003A5FF5" w:rsidRDefault="0064674E">
            <w:pPr>
              <w:spacing w:line="276" w:lineRule="auto"/>
            </w:pPr>
            <w:r>
              <w:rPr>
                <w:sz w:val="20"/>
              </w:rPr>
              <w:t>FEFO lấy nhầm lô của cửa hàng khác</w:t>
            </w:r>
          </w:p>
        </w:tc>
        <w:tc>
          <w:tcPr>
            <w:tcW w:w="3458" w:type="dxa"/>
          </w:tcPr>
          <w:p w14:paraId="225771F5" w14:textId="77777777" w:rsidR="003A5FF5" w:rsidRDefault="0064674E">
            <w:pPr>
              <w:spacing w:line="276" w:lineRule="auto"/>
            </w:pPr>
            <w:r>
              <w:rPr>
                <w:sz w:val="20"/>
              </w:rPr>
              <w:t>Truy vấn lô chỉ trong phạm vi store_id của ca đang bán (BR-02)</w:t>
            </w:r>
          </w:p>
        </w:tc>
        <w:tc>
          <w:tcPr>
            <w:tcW w:w="2835" w:type="dxa"/>
          </w:tcPr>
          <w:p w14:paraId="0FBB8CFD" w14:textId="77777777" w:rsidR="003A5FF5" w:rsidRDefault="0064674E">
            <w:pPr>
              <w:spacing w:line="276" w:lineRule="auto"/>
            </w:pPr>
            <w:r>
              <w:rPr>
                <w:sz w:val="20"/>
              </w:rPr>
              <w:t>Bán ở CH1 chỉ rút lô nhập vào CH1</w:t>
            </w:r>
          </w:p>
        </w:tc>
      </w:tr>
      <w:tr w:rsidR="003A5FF5" w14:paraId="34E6E806" w14:textId="77777777">
        <w:trPr>
          <w:jc w:val="center"/>
        </w:trPr>
        <w:tc>
          <w:tcPr>
            <w:tcW w:w="2494" w:type="dxa"/>
          </w:tcPr>
          <w:p w14:paraId="43F0E212" w14:textId="77777777" w:rsidR="003A5FF5" w:rsidRDefault="0064674E">
            <w:pPr>
              <w:spacing w:line="276" w:lineRule="auto"/>
            </w:pPr>
            <w:r>
              <w:rPr>
                <w:sz w:val="20"/>
              </w:rPr>
              <w:t>Cửa hàng đã đóng nhưng nhân viên vẫn đăng nhập</w:t>
            </w:r>
          </w:p>
        </w:tc>
        <w:tc>
          <w:tcPr>
            <w:tcW w:w="3458" w:type="dxa"/>
          </w:tcPr>
          <w:p w14:paraId="0B1D9333" w14:textId="77777777" w:rsidR="003A5FF5" w:rsidRDefault="0064674E">
            <w:pPr>
              <w:spacing w:line="276" w:lineRule="auto"/>
            </w:pPr>
            <w:r>
              <w:rPr>
                <w:sz w:val="20"/>
              </w:rPr>
              <w:t>CustomUserDetails.isEnabled() trả false khi store INACTIVE (BR-16)</w:t>
            </w:r>
          </w:p>
        </w:tc>
        <w:tc>
          <w:tcPr>
            <w:tcW w:w="2835" w:type="dxa"/>
          </w:tcPr>
          <w:p w14:paraId="08A4CA05" w14:textId="77777777" w:rsidR="003A5FF5" w:rsidRDefault="0064674E">
            <w:pPr>
              <w:spacing w:line="276" w:lineRule="auto"/>
            </w:pPr>
            <w:r>
              <w:rPr>
                <w:sz w:val="20"/>
              </w:rPr>
              <w:t>Đóng CH1 → nhân viên CH1 nhận 401; CH2 vẫn vào bình thường (9/9)</w:t>
            </w:r>
          </w:p>
        </w:tc>
      </w:tr>
      <w:tr w:rsidR="003A5FF5" w14:paraId="008BF02E" w14:textId="77777777">
        <w:trPr>
          <w:jc w:val="center"/>
        </w:trPr>
        <w:tc>
          <w:tcPr>
            <w:tcW w:w="2494" w:type="dxa"/>
          </w:tcPr>
          <w:p w14:paraId="19600F97" w14:textId="77777777" w:rsidR="003A5FF5" w:rsidRDefault="0064674E">
            <w:pPr>
              <w:spacing w:line="276" w:lineRule="auto"/>
            </w:pPr>
            <w:r>
              <w:rPr>
                <w:sz w:val="20"/>
              </w:rPr>
              <w:t>Cấu hình QR lẫn giữa các cửa hàng</w:t>
            </w:r>
          </w:p>
        </w:tc>
        <w:tc>
          <w:tcPr>
            <w:tcW w:w="3458" w:type="dxa"/>
          </w:tcPr>
          <w:p w14:paraId="1542CC6E" w14:textId="77777777" w:rsidR="003A5FF5" w:rsidRDefault="0064674E">
            <w:pPr>
              <w:spacing w:line="276" w:lineRule="auto"/>
            </w:pPr>
            <w:r>
              <w:rPr>
                <w:sz w:val="20"/>
              </w:rPr>
              <w:t>store_config 1–1 với cửa hàng; VietQR/WEB2M lấy theo store_id</w:t>
            </w:r>
          </w:p>
        </w:tc>
        <w:tc>
          <w:tcPr>
            <w:tcW w:w="2835" w:type="dxa"/>
          </w:tcPr>
          <w:p w14:paraId="3EA950C2" w14:textId="77777777" w:rsidR="003A5FF5" w:rsidRDefault="0064674E">
            <w:pPr>
              <w:spacing w:line="276" w:lineRule="auto"/>
            </w:pPr>
            <w:r>
              <w:rPr>
                <w:sz w:val="20"/>
              </w:rPr>
              <w:t>CH1 (MB Bank) ≠ CH2 (Vietcombank); tiền vào khớp đúng cửa hàng</w:t>
            </w:r>
          </w:p>
        </w:tc>
      </w:tr>
      <w:tr w:rsidR="003A5FF5" w14:paraId="7FB2D632" w14:textId="77777777">
        <w:trPr>
          <w:jc w:val="center"/>
        </w:trPr>
        <w:tc>
          <w:tcPr>
            <w:tcW w:w="2494" w:type="dxa"/>
          </w:tcPr>
          <w:p w14:paraId="1389D60D" w14:textId="77777777" w:rsidR="003A5FF5" w:rsidRDefault="0064674E">
            <w:pPr>
              <w:spacing w:line="276" w:lineRule="auto"/>
            </w:pPr>
            <w:r>
              <w:rPr>
                <w:sz w:val="20"/>
              </w:rPr>
              <w:t>Tiền lẻ VND không có hào khi giảm %</w:t>
            </w:r>
          </w:p>
        </w:tc>
        <w:tc>
          <w:tcPr>
            <w:tcW w:w="3458" w:type="dxa"/>
          </w:tcPr>
          <w:p w14:paraId="29E57330" w14:textId="77777777" w:rsidR="003A5FF5" w:rsidRDefault="0064674E">
            <w:pPr>
              <w:spacing w:line="276" w:lineRule="auto"/>
            </w:pPr>
            <w:r>
              <w:rPr>
                <w:sz w:val="20"/>
              </w:rPr>
              <w:t>Làm tròn về đồng tại bước giảm giá; ô nhập tiền mask số</w:t>
            </w:r>
          </w:p>
        </w:tc>
        <w:tc>
          <w:tcPr>
            <w:tcW w:w="2835" w:type="dxa"/>
          </w:tcPr>
          <w:p w14:paraId="6280BBD5" w14:textId="77777777" w:rsidR="003A5FF5" w:rsidRDefault="0064674E">
            <w:pPr>
              <w:spacing w:line="276" w:lineRule="auto"/>
            </w:pPr>
            <w:r>
              <w:rPr>
                <w:sz w:val="20"/>
              </w:rPr>
              <w:t>Không phát sinh số lẻ hào trên hóa đơn</w:t>
            </w:r>
          </w:p>
        </w:tc>
      </w:tr>
      <w:tr w:rsidR="003A5FF5" w14:paraId="06DC7A4B" w14:textId="77777777">
        <w:trPr>
          <w:jc w:val="center"/>
        </w:trPr>
        <w:tc>
          <w:tcPr>
            <w:tcW w:w="2494" w:type="dxa"/>
          </w:tcPr>
          <w:p w14:paraId="0AD02F68" w14:textId="77777777" w:rsidR="003A5FF5" w:rsidRDefault="0064674E">
            <w:pPr>
              <w:spacing w:line="276" w:lineRule="auto"/>
            </w:pPr>
            <w:r>
              <w:rPr>
                <w:sz w:val="20"/>
              </w:rPr>
              <w:t>Bấm “mở ca” 2 lần đồng thời → 1 người 2 ca OPEN</w:t>
            </w:r>
          </w:p>
        </w:tc>
        <w:tc>
          <w:tcPr>
            <w:tcW w:w="3458" w:type="dxa"/>
          </w:tcPr>
          <w:p w14:paraId="6FB76A57" w14:textId="77777777" w:rsidR="003A5FF5" w:rsidRDefault="0064674E">
            <w:pPr>
              <w:spacing w:line="276" w:lineRule="auto"/>
            </w:pPr>
            <w:r>
              <w:rPr>
                <w:sz w:val="20"/>
              </w:rPr>
              <w:t>Khóa dòng user (PESSIMISTIC_WRITE) trước khi kiểm tra ca — 2 request buộc xếp hàng</w:t>
            </w:r>
          </w:p>
        </w:tc>
        <w:tc>
          <w:tcPr>
            <w:tcW w:w="2835" w:type="dxa"/>
          </w:tcPr>
          <w:p w14:paraId="6A778955" w14:textId="77777777" w:rsidR="003A5FF5" w:rsidRDefault="0064674E">
            <w:pPr>
              <w:spacing w:line="276" w:lineRule="auto"/>
            </w:pPr>
            <w:r>
              <w:rPr>
                <w:sz w:val="20"/>
              </w:rPr>
              <w:t>Request sau nhận 400 “đang có ca chưa đóng”</w:t>
            </w:r>
          </w:p>
        </w:tc>
      </w:tr>
      <w:tr w:rsidR="003A5FF5" w14:paraId="06797678" w14:textId="77777777">
        <w:trPr>
          <w:jc w:val="center"/>
        </w:trPr>
        <w:tc>
          <w:tcPr>
            <w:tcW w:w="2494" w:type="dxa"/>
          </w:tcPr>
          <w:p w14:paraId="534C3EC0" w14:textId="77777777" w:rsidR="003A5FF5" w:rsidRDefault="0064674E">
            <w:pPr>
              <w:spacing w:line="276" w:lineRule="auto"/>
            </w:pPr>
            <w:r>
              <w:rPr>
                <w:sz w:val="20"/>
              </w:rPr>
              <w:t>Đóng ca khi còn hóa đơn QR chờ tiền → hóa đơn “lơ lửng”</w:t>
            </w:r>
          </w:p>
        </w:tc>
        <w:tc>
          <w:tcPr>
            <w:tcW w:w="3458" w:type="dxa"/>
          </w:tcPr>
          <w:p w14:paraId="2F102BBC" w14:textId="77777777" w:rsidR="003A5FF5" w:rsidRDefault="0064674E">
            <w:pPr>
              <w:spacing w:line="276" w:lineRule="auto"/>
            </w:pPr>
            <w:r>
              <w:rPr>
                <w:sz w:val="20"/>
              </w:rPr>
              <w:t>Chặn đóng ca nếu còn PENDING_PAYMENT trong ca (job nền tự hủy mã quá hạn)</w:t>
            </w:r>
          </w:p>
        </w:tc>
        <w:tc>
          <w:tcPr>
            <w:tcW w:w="2835" w:type="dxa"/>
          </w:tcPr>
          <w:p w14:paraId="1A6A98ED" w14:textId="77777777" w:rsidR="003A5FF5" w:rsidRDefault="0064674E">
            <w:pPr>
              <w:spacing w:line="276" w:lineRule="auto"/>
            </w:pPr>
            <w:r>
              <w:rPr>
                <w:sz w:val="20"/>
              </w:rPr>
              <w:t>Đóng ca khi còn đơn chờ → 400 kèm số đơn</w:t>
            </w:r>
          </w:p>
        </w:tc>
      </w:tr>
      <w:tr w:rsidR="003A5FF5" w14:paraId="2B0CD088" w14:textId="77777777">
        <w:trPr>
          <w:jc w:val="center"/>
        </w:trPr>
        <w:tc>
          <w:tcPr>
            <w:tcW w:w="2494" w:type="dxa"/>
          </w:tcPr>
          <w:p w14:paraId="7CC2A02C" w14:textId="77777777" w:rsidR="003A5FF5" w:rsidRDefault="0064674E">
            <w:pPr>
              <w:spacing w:line="276" w:lineRule="auto"/>
            </w:pPr>
            <w:r>
              <w:rPr>
                <w:sz w:val="20"/>
              </w:rPr>
              <w:t>Điều chuyển nhảy trạng thái tùy tiện (nhận khi chưa gửi)</w:t>
            </w:r>
          </w:p>
        </w:tc>
        <w:tc>
          <w:tcPr>
            <w:tcW w:w="3458" w:type="dxa"/>
          </w:tcPr>
          <w:p w14:paraId="5187BC3B" w14:textId="77777777" w:rsidR="003A5FF5" w:rsidRDefault="0064674E">
            <w:pPr>
              <w:spacing w:line="276" w:lineRule="auto"/>
            </w:pPr>
            <w:r>
              <w:rPr>
                <w:sz w:val="20"/>
              </w:rPr>
              <w:t>Máy trạng thái một chiều + bảng chuyển hợp lệ; khóa phiếu khi đổi trạng thái</w:t>
            </w:r>
          </w:p>
        </w:tc>
        <w:tc>
          <w:tcPr>
            <w:tcW w:w="2835" w:type="dxa"/>
          </w:tcPr>
          <w:p w14:paraId="5F4D1433" w14:textId="77777777" w:rsidR="003A5FF5" w:rsidRDefault="0064674E">
            <w:pPr>
              <w:spacing w:line="276" w:lineRule="auto"/>
            </w:pPr>
            <w:r>
              <w:rPr>
                <w:sz w:val="20"/>
              </w:rPr>
              <w:t>Gọi nhận trên phiếu PENDING → bị từ chối; chỉ SHIPPING mới nhận được</w:t>
            </w:r>
          </w:p>
        </w:tc>
      </w:tr>
      <w:tr w:rsidR="003A5FF5" w14:paraId="1771D02F" w14:textId="77777777">
        <w:trPr>
          <w:jc w:val="center"/>
        </w:trPr>
        <w:tc>
          <w:tcPr>
            <w:tcW w:w="2494" w:type="dxa"/>
          </w:tcPr>
          <w:p w14:paraId="25A8A961" w14:textId="77777777" w:rsidR="003A5FF5" w:rsidRDefault="0064674E">
            <w:pPr>
              <w:spacing w:line="276" w:lineRule="auto"/>
            </w:pPr>
            <w:r>
              <w:rPr>
                <w:sz w:val="20"/>
              </w:rPr>
              <w:t>Hủy HĐ tiền mặt của ca ĐÃ đóng làm lệch đối soát quỹ</w:t>
            </w:r>
          </w:p>
        </w:tc>
        <w:tc>
          <w:tcPr>
            <w:tcW w:w="3458" w:type="dxa"/>
          </w:tcPr>
          <w:p w14:paraId="5276BC03" w14:textId="77777777" w:rsidR="003A5FF5" w:rsidRDefault="0064674E">
            <w:pPr>
              <w:spacing w:line="276" w:lineRule="auto"/>
            </w:pPr>
            <w:r>
              <w:rPr>
                <w:sz w:val="20"/>
              </w:rPr>
              <w:t>Snapshot tiền-mặt-bán (final_cash_sales) chốt lúc đóng ca</w:t>
            </w:r>
          </w:p>
        </w:tc>
        <w:tc>
          <w:tcPr>
            <w:tcW w:w="2835" w:type="dxa"/>
          </w:tcPr>
          <w:p w14:paraId="3017ADC3" w14:textId="77777777" w:rsidR="003A5FF5" w:rsidRDefault="0064674E">
            <w:pPr>
              <w:spacing w:line="276" w:lineRule="auto"/>
            </w:pPr>
            <w:r>
              <w:rPr>
                <w:sz w:val="20"/>
              </w:rPr>
              <w:t>Quỹ ca đã đóng giữ nguyên dù hủy HĐ tiền mặt về sau</w:t>
            </w:r>
          </w:p>
        </w:tc>
      </w:tr>
      <w:tr w:rsidR="003A5FF5" w14:paraId="3653F968" w14:textId="77777777">
        <w:trPr>
          <w:jc w:val="center"/>
        </w:trPr>
        <w:tc>
          <w:tcPr>
            <w:tcW w:w="2494" w:type="dxa"/>
          </w:tcPr>
          <w:p w14:paraId="044C5359" w14:textId="77777777" w:rsidR="003A5FF5" w:rsidRDefault="0064674E">
            <w:pPr>
              <w:spacing w:line="276" w:lineRule="auto"/>
            </w:pPr>
            <w:r>
              <w:rPr>
                <w:sz w:val="20"/>
              </w:rPr>
              <w:t>POS gửi lên giá sai (giả mạo) cho cửa hàng</w:t>
            </w:r>
          </w:p>
        </w:tc>
        <w:tc>
          <w:tcPr>
            <w:tcW w:w="3458" w:type="dxa"/>
          </w:tcPr>
          <w:p w14:paraId="7F26409D" w14:textId="77777777" w:rsidR="003A5FF5" w:rsidRDefault="0064674E">
            <w:pPr>
              <w:spacing w:line="276" w:lineRule="auto"/>
            </w:pPr>
            <w:r>
              <w:rPr>
                <w:sz w:val="20"/>
              </w:rPr>
              <w:t>Giá hiệu lực resolve ở server = COALESCE(override cửa hàng, giá chuẩn)</w:t>
            </w:r>
          </w:p>
        </w:tc>
        <w:tc>
          <w:tcPr>
            <w:tcW w:w="2835" w:type="dxa"/>
          </w:tcPr>
          <w:p w14:paraId="7989CB95" w14:textId="77777777" w:rsidR="003A5FF5" w:rsidRDefault="0064674E">
            <w:pPr>
              <w:spacing w:line="276" w:lineRule="auto"/>
            </w:pPr>
            <w:r>
              <w:rPr>
                <w:sz w:val="20"/>
              </w:rPr>
              <w:t>Giá client gửi bị bỏ qua; hóa đơn dùng đúng giá của cửa hàng</w:t>
            </w:r>
          </w:p>
        </w:tc>
      </w:tr>
    </w:tbl>
    <w:p w14:paraId="4E93E25F" w14:textId="77777777" w:rsidR="003A5FF5" w:rsidRDefault="0064674E">
      <w:pPr>
        <w:ind w:firstLine="567"/>
        <w:jc w:val="both"/>
      </w:pPr>
      <w:r>
        <w:t xml:space="preserve">Hai cơ chế đáng chú ý: (1) </w:t>
      </w:r>
      <w:r>
        <w:rPr>
          <w:b/>
        </w:rPr>
        <w:t>Khóa bi quan</w:t>
      </w:r>
      <w:r>
        <w:t xml:space="preserve"> được chọn thay khóa lạc quan vì xung đột bán-cùng-mặt-hàng ở POS là thường xuyên chứ không hiếm; khóa lấy theo thứ tự id sản phẩm tăng dần trên mọi giao dịch giúp tránh chu trình chờ, giảm mạnh nguy cơ deadlock — không ghi nhận deadlock nào trong phạm vi kiểm thử bán đồng thời. (2) </w:t>
      </w:r>
      <w:r>
        <w:rPr>
          <w:b/>
        </w:rPr>
        <w:t>Idempotency key</w:t>
      </w:r>
      <w:r>
        <w:t xml:space="preserve"> do client sinh theo mỗi lượt bấm thanh toán; ràng buộc UNIQUE ở CSDL bảo đảm kể cả hai request tới đồng thời cũng chỉ một bản ghi được chấp nhận.</w:t>
      </w:r>
    </w:p>
    <w:p w14:paraId="1A603D51" w14:textId="77777777" w:rsidR="003A5FF5" w:rsidRDefault="0064674E">
      <w:pPr>
        <w:pStyle w:val="Heading2"/>
      </w:pPr>
      <w:bookmarkStart w:id="110" w:name="_Toc236861060"/>
      <w:r>
        <w:t>4.6. KI</w:t>
      </w:r>
      <w:r>
        <w:t>Ể</w:t>
      </w:r>
      <w:r>
        <w:t>M TRA D</w:t>
      </w:r>
      <w:r>
        <w:t>Ữ</w:t>
      </w:r>
      <w:r>
        <w:t xml:space="preserve"> LI</w:t>
      </w:r>
      <w:r>
        <w:t>Ệ</w:t>
      </w:r>
      <w:r>
        <w:t>U Đ</w:t>
      </w:r>
      <w:r>
        <w:t>Ầ</w:t>
      </w:r>
      <w:r>
        <w:t>U VÀO (VALIDATION HAI PHÍA)</w:t>
      </w:r>
      <w:bookmarkEnd w:id="110"/>
    </w:p>
    <w:p w14:paraId="791D07FE" w14:textId="77777777" w:rsidR="003A5FF5" w:rsidRDefault="0064674E">
      <w:pPr>
        <w:keepNext/>
        <w:spacing w:before="160"/>
        <w:jc w:val="center"/>
      </w:pPr>
      <w:r>
        <w:rPr>
          <w:b/>
          <w:sz w:val="26"/>
        </w:rPr>
        <w:t>Bảng 4.3.</w:t>
      </w:r>
      <w:r>
        <w:rPr>
          <w:sz w:val="26"/>
        </w:rPr>
        <w:t xml:space="preserve"> Quy tắc kiểm tra dữ liệu tiêu biểu ở từng tầng</w:t>
      </w:r>
    </w:p>
    <w:tbl>
      <w:tblPr>
        <w:tblStyle w:val="TableGrid"/>
        <w:tblW w:w="0" w:type="auto"/>
        <w:jc w:val="center"/>
        <w:tblLook w:val="04A0" w:firstRow="1" w:lastRow="0" w:firstColumn="1" w:lastColumn="0" w:noHBand="0" w:noVBand="1"/>
      </w:tblPr>
      <w:tblGrid>
        <w:gridCol w:w="1474"/>
        <w:gridCol w:w="3288"/>
        <w:gridCol w:w="4025"/>
      </w:tblGrid>
      <w:tr w:rsidR="003A5FF5" w14:paraId="6CBEDAEB" w14:textId="77777777">
        <w:trPr>
          <w:jc w:val="center"/>
        </w:trPr>
        <w:tc>
          <w:tcPr>
            <w:tcW w:w="1474" w:type="dxa"/>
            <w:shd w:val="clear" w:color="auto" w:fill="D9E2F3"/>
          </w:tcPr>
          <w:p w14:paraId="69C8849F" w14:textId="77777777" w:rsidR="003A5FF5" w:rsidRDefault="0064674E">
            <w:pPr>
              <w:jc w:val="center"/>
            </w:pPr>
            <w:r>
              <w:rPr>
                <w:b/>
                <w:sz w:val="20"/>
              </w:rPr>
              <w:t>Đối tượng</w:t>
            </w:r>
          </w:p>
        </w:tc>
        <w:tc>
          <w:tcPr>
            <w:tcW w:w="3288" w:type="dxa"/>
            <w:shd w:val="clear" w:color="auto" w:fill="D9E2F3"/>
          </w:tcPr>
          <w:p w14:paraId="4C94B096" w14:textId="77777777" w:rsidR="003A5FF5" w:rsidRDefault="0064674E">
            <w:pPr>
              <w:jc w:val="center"/>
            </w:pPr>
            <w:r>
              <w:rPr>
                <w:b/>
                <w:sz w:val="20"/>
              </w:rPr>
              <w:t>Frontend (React)</w:t>
            </w:r>
          </w:p>
        </w:tc>
        <w:tc>
          <w:tcPr>
            <w:tcW w:w="4025" w:type="dxa"/>
            <w:shd w:val="clear" w:color="auto" w:fill="D9E2F3"/>
          </w:tcPr>
          <w:p w14:paraId="7F4748C0" w14:textId="77777777" w:rsidR="003A5FF5" w:rsidRDefault="0064674E">
            <w:pPr>
              <w:jc w:val="center"/>
            </w:pPr>
            <w:r>
              <w:rPr>
                <w:b/>
                <w:sz w:val="20"/>
              </w:rPr>
              <w:t>Backend (Bean Validation) + CSDL</w:t>
            </w:r>
          </w:p>
        </w:tc>
      </w:tr>
      <w:tr w:rsidR="003A5FF5" w14:paraId="3071A924" w14:textId="77777777">
        <w:trPr>
          <w:jc w:val="center"/>
        </w:trPr>
        <w:tc>
          <w:tcPr>
            <w:tcW w:w="1474" w:type="dxa"/>
          </w:tcPr>
          <w:p w14:paraId="70E15C3C" w14:textId="77777777" w:rsidR="003A5FF5" w:rsidRDefault="0064674E">
            <w:pPr>
              <w:spacing w:line="276" w:lineRule="auto"/>
            </w:pPr>
            <w:r>
              <w:rPr>
                <w:sz w:val="20"/>
              </w:rPr>
              <w:t>Sản phẩm</w:t>
            </w:r>
          </w:p>
        </w:tc>
        <w:tc>
          <w:tcPr>
            <w:tcW w:w="3288" w:type="dxa"/>
          </w:tcPr>
          <w:p w14:paraId="109C552C" w14:textId="77777777" w:rsidR="003A5FF5" w:rsidRDefault="0064674E">
            <w:pPr>
              <w:spacing w:line="276" w:lineRule="auto"/>
            </w:pPr>
            <w:r>
              <w:rPr>
                <w:sz w:val="20"/>
              </w:rPr>
              <w:t xml:space="preserve">Bắt buộc tên/giá; chặn số âm ngay </w:t>
            </w:r>
            <w:r>
              <w:rPr>
                <w:sz w:val="20"/>
              </w:rPr>
              <w:lastRenderedPageBreak/>
              <w:t>trên ô nhập</w:t>
            </w:r>
          </w:p>
        </w:tc>
        <w:tc>
          <w:tcPr>
            <w:tcW w:w="4025" w:type="dxa"/>
          </w:tcPr>
          <w:p w14:paraId="587C37B3" w14:textId="77777777" w:rsidR="003A5FF5" w:rsidRDefault="0064674E">
            <w:pPr>
              <w:spacing w:line="276" w:lineRule="auto"/>
            </w:pPr>
            <w:r>
              <w:rPr>
                <w:sz w:val="20"/>
              </w:rPr>
              <w:lastRenderedPageBreak/>
              <w:t xml:space="preserve">@NotBlank, @DecimalMin(0); UNIQUE </w:t>
            </w:r>
            <w:r>
              <w:rPr>
                <w:sz w:val="20"/>
              </w:rPr>
              <w:lastRenderedPageBreak/>
              <w:t>barcode; CHECK giá ≥ 0</w:t>
            </w:r>
          </w:p>
        </w:tc>
      </w:tr>
      <w:tr w:rsidR="003A5FF5" w14:paraId="1316FA37" w14:textId="77777777">
        <w:trPr>
          <w:jc w:val="center"/>
        </w:trPr>
        <w:tc>
          <w:tcPr>
            <w:tcW w:w="1474" w:type="dxa"/>
          </w:tcPr>
          <w:p w14:paraId="13729F20" w14:textId="77777777" w:rsidR="003A5FF5" w:rsidRDefault="0064674E">
            <w:pPr>
              <w:spacing w:line="276" w:lineRule="auto"/>
            </w:pPr>
            <w:r>
              <w:rPr>
                <w:sz w:val="20"/>
              </w:rPr>
              <w:lastRenderedPageBreak/>
              <w:t>Phiếu nhập</w:t>
            </w:r>
          </w:p>
        </w:tc>
        <w:tc>
          <w:tcPr>
            <w:tcW w:w="3288" w:type="dxa"/>
          </w:tcPr>
          <w:p w14:paraId="2F4F4852" w14:textId="77777777" w:rsidR="003A5FF5" w:rsidRDefault="0064674E">
            <w:pPr>
              <w:spacing w:line="276" w:lineRule="auto"/>
            </w:pPr>
            <w:r>
              <w:rPr>
                <w:sz w:val="20"/>
              </w:rPr>
              <w:t>Dòng trống không cho lưu; HSD chọn từ lịch</w:t>
            </w:r>
          </w:p>
        </w:tc>
        <w:tc>
          <w:tcPr>
            <w:tcW w:w="4025" w:type="dxa"/>
          </w:tcPr>
          <w:p w14:paraId="0F964663" w14:textId="77777777" w:rsidR="003A5FF5" w:rsidRDefault="0064674E">
            <w:pPr>
              <w:spacing w:line="276" w:lineRule="auto"/>
            </w:pPr>
            <w:r>
              <w:rPr>
                <w:sz w:val="20"/>
              </w:rPr>
              <w:t>@Positive số lượng; CHECK quantity &gt; 0; FK sản phẩm/NCC</w:t>
            </w:r>
          </w:p>
        </w:tc>
      </w:tr>
      <w:tr w:rsidR="003A5FF5" w14:paraId="2787A959" w14:textId="77777777">
        <w:trPr>
          <w:jc w:val="center"/>
        </w:trPr>
        <w:tc>
          <w:tcPr>
            <w:tcW w:w="1474" w:type="dxa"/>
          </w:tcPr>
          <w:p w14:paraId="7389D6EF" w14:textId="77777777" w:rsidR="003A5FF5" w:rsidRDefault="0064674E">
            <w:pPr>
              <w:spacing w:line="276" w:lineRule="auto"/>
            </w:pPr>
            <w:r>
              <w:rPr>
                <w:sz w:val="20"/>
              </w:rPr>
              <w:t>Hóa đơn</w:t>
            </w:r>
          </w:p>
        </w:tc>
        <w:tc>
          <w:tcPr>
            <w:tcW w:w="3288" w:type="dxa"/>
          </w:tcPr>
          <w:p w14:paraId="0A078F8E" w14:textId="77777777" w:rsidR="003A5FF5" w:rsidRDefault="0064674E">
            <w:pPr>
              <w:spacing w:line="276" w:lineRule="auto"/>
            </w:pPr>
            <w:r>
              <w:rPr>
                <w:sz w:val="20"/>
              </w:rPr>
              <w:t>Giỏ rỗng không cho thanh toán; tiền khách đưa ≥ tổng</w:t>
            </w:r>
          </w:p>
        </w:tc>
        <w:tc>
          <w:tcPr>
            <w:tcW w:w="4025" w:type="dxa"/>
          </w:tcPr>
          <w:p w14:paraId="5F1AF075" w14:textId="77777777" w:rsidR="003A5FF5" w:rsidRDefault="0064674E">
            <w:pPr>
              <w:spacing w:line="276" w:lineRule="auto"/>
            </w:pPr>
            <w:r>
              <w:rPr>
                <w:sz w:val="20"/>
              </w:rPr>
              <w:t>@Valid từng dòng; CHECK ≥ 0; GENERATED tự tính tổng; khóa + idempotency</w:t>
            </w:r>
          </w:p>
        </w:tc>
      </w:tr>
      <w:tr w:rsidR="003A5FF5" w14:paraId="1BC676D3" w14:textId="77777777">
        <w:trPr>
          <w:jc w:val="center"/>
        </w:trPr>
        <w:tc>
          <w:tcPr>
            <w:tcW w:w="1474" w:type="dxa"/>
          </w:tcPr>
          <w:p w14:paraId="1A7883F1" w14:textId="77777777" w:rsidR="003A5FF5" w:rsidRDefault="0064674E">
            <w:pPr>
              <w:spacing w:line="276" w:lineRule="auto"/>
            </w:pPr>
            <w:r>
              <w:rPr>
                <w:sz w:val="20"/>
              </w:rPr>
              <w:t>Khách hàng</w:t>
            </w:r>
          </w:p>
        </w:tc>
        <w:tc>
          <w:tcPr>
            <w:tcW w:w="3288" w:type="dxa"/>
          </w:tcPr>
          <w:p w14:paraId="1C6A6867" w14:textId="77777777" w:rsidR="003A5FF5" w:rsidRDefault="0064674E">
            <w:pPr>
              <w:spacing w:line="276" w:lineRule="auto"/>
            </w:pPr>
            <w:r>
              <w:rPr>
                <w:sz w:val="20"/>
              </w:rPr>
              <w:t>SĐT đúng định dạng; báo trùng tức thời</w:t>
            </w:r>
          </w:p>
        </w:tc>
        <w:tc>
          <w:tcPr>
            <w:tcW w:w="4025" w:type="dxa"/>
          </w:tcPr>
          <w:p w14:paraId="39340592" w14:textId="77777777" w:rsidR="003A5FF5" w:rsidRDefault="0064674E">
            <w:pPr>
              <w:spacing w:line="276" w:lineRule="auto"/>
            </w:pPr>
            <w:r>
              <w:rPr>
                <w:sz w:val="20"/>
              </w:rPr>
              <w:t>@Pattern SĐT; UNIQUE phone; CHECK điểm ≥ 0</w:t>
            </w:r>
          </w:p>
        </w:tc>
      </w:tr>
      <w:tr w:rsidR="003A5FF5" w14:paraId="6DC7A1C6" w14:textId="77777777">
        <w:trPr>
          <w:jc w:val="center"/>
        </w:trPr>
        <w:tc>
          <w:tcPr>
            <w:tcW w:w="1474" w:type="dxa"/>
          </w:tcPr>
          <w:p w14:paraId="27C94CC1" w14:textId="77777777" w:rsidR="003A5FF5" w:rsidRDefault="0064674E">
            <w:pPr>
              <w:spacing w:line="276" w:lineRule="auto"/>
            </w:pPr>
            <w:r>
              <w:rPr>
                <w:sz w:val="20"/>
              </w:rPr>
              <w:t>Khuyến mãi</w:t>
            </w:r>
          </w:p>
        </w:tc>
        <w:tc>
          <w:tcPr>
            <w:tcW w:w="3288" w:type="dxa"/>
          </w:tcPr>
          <w:p w14:paraId="70924241" w14:textId="77777777" w:rsidR="003A5FF5" w:rsidRDefault="0064674E">
            <w:pPr>
              <w:spacing w:line="276" w:lineRule="auto"/>
            </w:pPr>
            <w:r>
              <w:rPr>
                <w:sz w:val="20"/>
              </w:rPr>
              <w:t>Ngày kết thúc ≥ ngày bắt đầu trên form</w:t>
            </w:r>
          </w:p>
        </w:tc>
        <w:tc>
          <w:tcPr>
            <w:tcW w:w="4025" w:type="dxa"/>
          </w:tcPr>
          <w:p w14:paraId="3604B605" w14:textId="77777777" w:rsidR="003A5FF5" w:rsidRDefault="0064674E">
            <w:pPr>
              <w:spacing w:line="276" w:lineRule="auto"/>
            </w:pPr>
            <w:r>
              <w:rPr>
                <w:sz w:val="20"/>
              </w:rPr>
              <w:t>CHECK end_date ≥ start_date; CHECK used_count ≥ 0</w:t>
            </w:r>
          </w:p>
        </w:tc>
      </w:tr>
      <w:tr w:rsidR="003A5FF5" w14:paraId="715D02E3" w14:textId="77777777">
        <w:trPr>
          <w:jc w:val="center"/>
        </w:trPr>
        <w:tc>
          <w:tcPr>
            <w:tcW w:w="1474" w:type="dxa"/>
          </w:tcPr>
          <w:p w14:paraId="1E961F78" w14:textId="77777777" w:rsidR="003A5FF5" w:rsidRDefault="0064674E">
            <w:pPr>
              <w:spacing w:line="276" w:lineRule="auto"/>
            </w:pPr>
            <w:r>
              <w:rPr>
                <w:sz w:val="20"/>
              </w:rPr>
              <w:t>Cửa hàng</w:t>
            </w:r>
          </w:p>
        </w:tc>
        <w:tc>
          <w:tcPr>
            <w:tcW w:w="3288" w:type="dxa"/>
          </w:tcPr>
          <w:p w14:paraId="0041FFDC" w14:textId="77777777" w:rsidR="003A5FF5" w:rsidRDefault="0064674E">
            <w:pPr>
              <w:spacing w:line="276" w:lineRule="auto"/>
            </w:pPr>
            <w:r>
              <w:rPr>
                <w:sz w:val="20"/>
              </w:rPr>
              <w:t>Mã cửa hàng bắt buộc; báo trùng tức thời</w:t>
            </w:r>
          </w:p>
        </w:tc>
        <w:tc>
          <w:tcPr>
            <w:tcW w:w="4025" w:type="dxa"/>
          </w:tcPr>
          <w:p w14:paraId="7F015669" w14:textId="77777777" w:rsidR="003A5FF5" w:rsidRDefault="0064674E">
            <w:pPr>
              <w:spacing w:line="276" w:lineRule="auto"/>
            </w:pPr>
            <w:r>
              <w:rPr>
                <w:sz w:val="20"/>
              </w:rPr>
              <w:t>@NotBlank mã/tên; UNIQUE code; chỉ ADMIN ghi</w:t>
            </w:r>
          </w:p>
        </w:tc>
      </w:tr>
      <w:tr w:rsidR="003A5FF5" w14:paraId="44054973" w14:textId="77777777">
        <w:trPr>
          <w:jc w:val="center"/>
        </w:trPr>
        <w:tc>
          <w:tcPr>
            <w:tcW w:w="1474" w:type="dxa"/>
          </w:tcPr>
          <w:p w14:paraId="1844B9BA" w14:textId="77777777" w:rsidR="003A5FF5" w:rsidRDefault="0064674E">
            <w:pPr>
              <w:spacing w:line="276" w:lineRule="auto"/>
            </w:pPr>
            <w:r>
              <w:rPr>
                <w:sz w:val="20"/>
              </w:rPr>
              <w:t>Hủy hóa đơn</w:t>
            </w:r>
          </w:p>
        </w:tc>
        <w:tc>
          <w:tcPr>
            <w:tcW w:w="3288" w:type="dxa"/>
          </w:tcPr>
          <w:p w14:paraId="1F95C068" w14:textId="77777777" w:rsidR="003A5FF5" w:rsidRDefault="0064674E">
            <w:pPr>
              <w:spacing w:line="276" w:lineRule="auto"/>
            </w:pPr>
            <w:r>
              <w:rPr>
                <w:sz w:val="20"/>
              </w:rPr>
              <w:t>Bắt buộc nhập lý do trước khi gửi</w:t>
            </w:r>
          </w:p>
        </w:tc>
        <w:tc>
          <w:tcPr>
            <w:tcW w:w="4025" w:type="dxa"/>
          </w:tcPr>
          <w:p w14:paraId="4F031339" w14:textId="77777777" w:rsidR="003A5FF5" w:rsidRDefault="0064674E">
            <w:pPr>
              <w:spacing w:line="276" w:lineRule="auto"/>
            </w:pPr>
            <w:r>
              <w:rPr>
                <w:sz w:val="20"/>
              </w:rPr>
              <w:t>@Size(min=3) lý do; assertSameStore; chỉ MANAGER trở lên</w:t>
            </w:r>
          </w:p>
        </w:tc>
      </w:tr>
    </w:tbl>
    <w:p w14:paraId="19DF8F28" w14:textId="77777777" w:rsidR="003A5FF5" w:rsidRDefault="0064674E">
      <w:pPr>
        <w:ind w:firstLine="567"/>
        <w:jc w:val="both"/>
      </w:pPr>
      <w:r>
        <w:t>Nguyên tắc: frontend chặn sớm để trải nghiệm tốt, backend và CSDL kiểm tra LẠI toàn bộ — mọi quy tắc đều được thực thi lại ở phía máy chủ, nên request gửi thẳng bỏ qua giao diện vẫn phải qua cùng các bước kiểm tra.</w:t>
      </w:r>
    </w:p>
    <w:p w14:paraId="3083A4DC" w14:textId="77777777" w:rsidR="003A5FF5" w:rsidRDefault="0064674E">
      <w:pPr>
        <w:pStyle w:val="Heading2"/>
      </w:pPr>
      <w:bookmarkStart w:id="111" w:name="_Toc236861061"/>
      <w:r>
        <w:t>4.7. B</w:t>
      </w:r>
      <w:r>
        <w:t>Ả</w:t>
      </w:r>
      <w:r>
        <w:t>O M</w:t>
      </w:r>
      <w:r>
        <w:t>Ậ</w:t>
      </w:r>
      <w:r>
        <w:t>T</w:t>
      </w:r>
      <w:bookmarkEnd w:id="111"/>
    </w:p>
    <w:p w14:paraId="45584FA8" w14:textId="77777777" w:rsidR="003A5FF5" w:rsidRDefault="0064674E">
      <w:pPr>
        <w:keepNext/>
        <w:spacing w:before="160"/>
        <w:jc w:val="center"/>
      </w:pPr>
      <w:r>
        <w:rPr>
          <w:b/>
          <w:sz w:val="26"/>
        </w:rPr>
        <w:t>Bảng 4.4.</w:t>
      </w:r>
      <w:r>
        <w:rPr>
          <w:sz w:val="26"/>
        </w:rPr>
        <w:t xml:space="preserve"> Các giải pháp bảo mật của hệ thống</w:t>
      </w:r>
    </w:p>
    <w:tbl>
      <w:tblPr>
        <w:tblStyle w:val="TableGrid"/>
        <w:tblW w:w="0" w:type="auto"/>
        <w:jc w:val="center"/>
        <w:tblLook w:val="04A0" w:firstRow="1" w:lastRow="0" w:firstColumn="1" w:lastColumn="0" w:noHBand="0" w:noVBand="1"/>
      </w:tblPr>
      <w:tblGrid>
        <w:gridCol w:w="2268"/>
        <w:gridCol w:w="6520"/>
      </w:tblGrid>
      <w:tr w:rsidR="003A5FF5" w14:paraId="77302497" w14:textId="77777777">
        <w:trPr>
          <w:jc w:val="center"/>
        </w:trPr>
        <w:tc>
          <w:tcPr>
            <w:tcW w:w="2268" w:type="dxa"/>
            <w:shd w:val="clear" w:color="auto" w:fill="D9E2F3"/>
          </w:tcPr>
          <w:p w14:paraId="67F4C1A9" w14:textId="77777777" w:rsidR="003A5FF5" w:rsidRDefault="0064674E">
            <w:pPr>
              <w:jc w:val="center"/>
            </w:pPr>
            <w:r>
              <w:rPr>
                <w:b/>
                <w:sz w:val="22"/>
              </w:rPr>
              <w:t>Hạng mục</w:t>
            </w:r>
          </w:p>
        </w:tc>
        <w:tc>
          <w:tcPr>
            <w:tcW w:w="6520" w:type="dxa"/>
            <w:shd w:val="clear" w:color="auto" w:fill="D9E2F3"/>
          </w:tcPr>
          <w:p w14:paraId="33B6643C" w14:textId="77777777" w:rsidR="003A5FF5" w:rsidRDefault="0064674E">
            <w:pPr>
              <w:jc w:val="center"/>
            </w:pPr>
            <w:r>
              <w:rPr>
                <w:b/>
                <w:sz w:val="22"/>
              </w:rPr>
              <w:t>Giải pháp</w:t>
            </w:r>
          </w:p>
        </w:tc>
      </w:tr>
      <w:tr w:rsidR="003A5FF5" w14:paraId="3188FABA" w14:textId="77777777">
        <w:trPr>
          <w:jc w:val="center"/>
        </w:trPr>
        <w:tc>
          <w:tcPr>
            <w:tcW w:w="2268" w:type="dxa"/>
          </w:tcPr>
          <w:p w14:paraId="0CF8AA0C" w14:textId="77777777" w:rsidR="003A5FF5" w:rsidRDefault="0064674E">
            <w:pPr>
              <w:spacing w:line="276" w:lineRule="auto"/>
            </w:pPr>
            <w:r>
              <w:rPr>
                <w:sz w:val="22"/>
              </w:rPr>
              <w:t>Mật khẩu</w:t>
            </w:r>
          </w:p>
        </w:tc>
        <w:tc>
          <w:tcPr>
            <w:tcW w:w="6520" w:type="dxa"/>
          </w:tcPr>
          <w:p w14:paraId="3AA04522" w14:textId="77777777" w:rsidR="003A5FF5" w:rsidRDefault="0064674E">
            <w:pPr>
              <w:spacing w:line="276" w:lineRule="auto"/>
            </w:pPr>
            <w:r>
              <w:rPr>
                <w:sz w:val="22"/>
              </w:rPr>
              <w:t>Băm BCrypt (salt ngẫu nhiên từng mật khẩu); không lưu/log plain text</w:t>
            </w:r>
          </w:p>
        </w:tc>
      </w:tr>
      <w:tr w:rsidR="003A5FF5" w14:paraId="510C2CA5" w14:textId="77777777">
        <w:trPr>
          <w:jc w:val="center"/>
        </w:trPr>
        <w:tc>
          <w:tcPr>
            <w:tcW w:w="2268" w:type="dxa"/>
          </w:tcPr>
          <w:p w14:paraId="6F076F15" w14:textId="77777777" w:rsidR="003A5FF5" w:rsidRDefault="0064674E">
            <w:pPr>
              <w:spacing w:line="276" w:lineRule="auto"/>
            </w:pPr>
            <w:r>
              <w:rPr>
                <w:sz w:val="22"/>
              </w:rPr>
              <w:t>Xác thực</w:t>
            </w:r>
          </w:p>
        </w:tc>
        <w:tc>
          <w:tcPr>
            <w:tcW w:w="6520" w:type="dxa"/>
          </w:tcPr>
          <w:p w14:paraId="0B3D7DB5" w14:textId="77777777" w:rsidR="003A5FF5" w:rsidRDefault="0064674E">
            <w:pPr>
              <w:spacing w:line="276" w:lineRule="auto"/>
            </w:pPr>
            <w:r>
              <w:rPr>
                <w:sz w:val="22"/>
              </w:rPr>
              <w:t xml:space="preserve">JWT stateless ký HMAC, hạn 24 giờ; ứng dụng </w:t>
            </w:r>
            <w:r>
              <w:rPr>
                <w:b/>
                <w:sz w:val="22"/>
              </w:rPr>
              <w:t>fail-fast</w:t>
            </w:r>
            <w:r>
              <w:rPr>
                <w:sz w:val="22"/>
              </w:rPr>
              <w:t xml:space="preserve"> — từ chối khởi động ở profile prod nếu còn dùng JWT secret mặc định</w:t>
            </w:r>
          </w:p>
        </w:tc>
      </w:tr>
      <w:tr w:rsidR="003A5FF5" w14:paraId="35185694" w14:textId="77777777">
        <w:trPr>
          <w:jc w:val="center"/>
        </w:trPr>
        <w:tc>
          <w:tcPr>
            <w:tcW w:w="2268" w:type="dxa"/>
          </w:tcPr>
          <w:p w14:paraId="5B199001" w14:textId="77777777" w:rsidR="003A5FF5" w:rsidRDefault="0064674E">
            <w:pPr>
              <w:spacing w:line="276" w:lineRule="auto"/>
            </w:pPr>
            <w:r>
              <w:rPr>
                <w:sz w:val="22"/>
              </w:rPr>
              <w:t>Phân quyền phân tầng</w:t>
            </w:r>
          </w:p>
        </w:tc>
        <w:tc>
          <w:tcPr>
            <w:tcW w:w="6520" w:type="dxa"/>
          </w:tcPr>
          <w:p w14:paraId="7EB65CF0" w14:textId="77777777" w:rsidR="003A5FF5" w:rsidRDefault="0064674E">
            <w:pPr>
              <w:spacing w:line="276" w:lineRule="auto"/>
            </w:pPr>
            <w:r>
              <w:rPr>
                <w:sz w:val="22"/>
              </w:rPr>
              <w:t>@PreAuthorize + Spring Role Hierarchy ADMIN&gt;MANAGER&gt;STAFF trên từng endpoint (bảo mật thật) + PrivateRoute ở frontend (trải nghiệm)</w:t>
            </w:r>
          </w:p>
        </w:tc>
      </w:tr>
      <w:tr w:rsidR="003A5FF5" w14:paraId="54BFB9E2" w14:textId="77777777">
        <w:trPr>
          <w:jc w:val="center"/>
        </w:trPr>
        <w:tc>
          <w:tcPr>
            <w:tcW w:w="2268" w:type="dxa"/>
          </w:tcPr>
          <w:p w14:paraId="01BE3B1E" w14:textId="77777777" w:rsidR="003A5FF5" w:rsidRDefault="0064674E">
            <w:pPr>
              <w:spacing w:line="276" w:lineRule="auto"/>
            </w:pPr>
            <w:r>
              <w:rPr>
                <w:sz w:val="22"/>
              </w:rPr>
              <w:t>Cô lập đa cửa hàng</w:t>
            </w:r>
          </w:p>
        </w:tc>
        <w:tc>
          <w:tcPr>
            <w:tcW w:w="6520" w:type="dxa"/>
          </w:tcPr>
          <w:p w14:paraId="79EEAF15" w14:textId="77777777" w:rsidR="003A5FF5" w:rsidRDefault="0064674E">
            <w:pPr>
              <w:spacing w:line="276" w:lineRule="auto"/>
            </w:pPr>
            <w:r>
              <w:rPr>
                <w:sz w:val="22"/>
              </w:rPr>
              <w:t>StoreContext (ThreadLocal) + assertSameStore chặn truy cập chéo cửa hàng (IDOR theo store); cửa hàng đóng → chặn đăng nhập</w:t>
            </w:r>
          </w:p>
        </w:tc>
      </w:tr>
      <w:tr w:rsidR="003A5FF5" w14:paraId="067E9F09" w14:textId="77777777">
        <w:trPr>
          <w:jc w:val="center"/>
        </w:trPr>
        <w:tc>
          <w:tcPr>
            <w:tcW w:w="2268" w:type="dxa"/>
          </w:tcPr>
          <w:p w14:paraId="5A4AEA3E" w14:textId="77777777" w:rsidR="003A5FF5" w:rsidRDefault="0064674E">
            <w:pPr>
              <w:spacing w:line="276" w:lineRule="auto"/>
            </w:pPr>
            <w:r>
              <w:rPr>
                <w:sz w:val="22"/>
              </w:rPr>
              <w:t>Chống brute-force</w:t>
            </w:r>
          </w:p>
        </w:tc>
        <w:tc>
          <w:tcPr>
            <w:tcW w:w="6520" w:type="dxa"/>
          </w:tcPr>
          <w:p w14:paraId="07092FE2" w14:textId="77777777" w:rsidR="003A5FF5" w:rsidRDefault="0064674E">
            <w:pPr>
              <w:spacing w:line="276" w:lineRule="auto"/>
            </w:pPr>
            <w:r>
              <w:rPr>
                <w:sz w:val="22"/>
              </w:rPr>
              <w:t>Khóa tạm 60 giây sau 5 lần đăng nhập sai liên tiếp (HTTP 429)</w:t>
            </w:r>
          </w:p>
        </w:tc>
      </w:tr>
      <w:tr w:rsidR="003A5FF5" w14:paraId="0926E37D" w14:textId="77777777">
        <w:trPr>
          <w:jc w:val="center"/>
        </w:trPr>
        <w:tc>
          <w:tcPr>
            <w:tcW w:w="2268" w:type="dxa"/>
          </w:tcPr>
          <w:p w14:paraId="42A7DD02" w14:textId="77777777" w:rsidR="003A5FF5" w:rsidRDefault="0064674E">
            <w:pPr>
              <w:spacing w:line="276" w:lineRule="auto"/>
            </w:pPr>
            <w:r>
              <w:rPr>
                <w:sz w:val="22"/>
              </w:rPr>
              <w:t>Chống IDOR</w:t>
            </w:r>
          </w:p>
        </w:tc>
        <w:tc>
          <w:tcPr>
            <w:tcW w:w="6520" w:type="dxa"/>
          </w:tcPr>
          <w:p w14:paraId="3CD66D2B" w14:textId="77777777" w:rsidR="003A5FF5" w:rsidRDefault="0064674E">
            <w:pPr>
              <w:spacing w:line="276" w:lineRule="auto"/>
            </w:pPr>
            <w:r>
              <w:rPr>
                <w:sz w:val="22"/>
              </w:rPr>
              <w:t>Nhân viên không truy cập được ca/hóa đơn của người khác hay của cửa hàng khác — kiểm tra chủ sở hữu và store ở tầng service</w:t>
            </w:r>
          </w:p>
        </w:tc>
      </w:tr>
      <w:tr w:rsidR="003A5FF5" w14:paraId="10CDCF46" w14:textId="77777777">
        <w:trPr>
          <w:jc w:val="center"/>
        </w:trPr>
        <w:tc>
          <w:tcPr>
            <w:tcW w:w="2268" w:type="dxa"/>
          </w:tcPr>
          <w:p w14:paraId="33F1F639" w14:textId="77777777" w:rsidR="003A5FF5" w:rsidRDefault="0064674E">
            <w:pPr>
              <w:spacing w:line="276" w:lineRule="auto"/>
            </w:pPr>
            <w:r>
              <w:rPr>
                <w:sz w:val="22"/>
              </w:rPr>
              <w:t>CORS / SQLi / XSS</w:t>
            </w:r>
          </w:p>
        </w:tc>
        <w:tc>
          <w:tcPr>
            <w:tcW w:w="6520" w:type="dxa"/>
          </w:tcPr>
          <w:p w14:paraId="647FAAF1" w14:textId="77777777" w:rsidR="003A5FF5" w:rsidRDefault="0064674E">
            <w:pPr>
              <w:spacing w:line="276" w:lineRule="auto"/>
            </w:pPr>
            <w:r>
              <w:rPr>
                <w:sz w:val="22"/>
              </w:rPr>
              <w:t>CORS chỉ cho origin frontend; JPA tham số hóa toàn bộ truy vấn; React tự escape khi render</w:t>
            </w:r>
          </w:p>
        </w:tc>
      </w:tr>
      <w:tr w:rsidR="003A5FF5" w14:paraId="237F75C3" w14:textId="77777777">
        <w:trPr>
          <w:jc w:val="center"/>
        </w:trPr>
        <w:tc>
          <w:tcPr>
            <w:tcW w:w="2268" w:type="dxa"/>
          </w:tcPr>
          <w:p w14:paraId="42955D3D" w14:textId="77777777" w:rsidR="003A5FF5" w:rsidRDefault="0064674E">
            <w:pPr>
              <w:spacing w:line="276" w:lineRule="auto"/>
            </w:pPr>
            <w:r>
              <w:rPr>
                <w:sz w:val="22"/>
              </w:rPr>
              <w:t>Chống rò rỉ</w:t>
            </w:r>
          </w:p>
        </w:tc>
        <w:tc>
          <w:tcPr>
            <w:tcW w:w="6520" w:type="dxa"/>
          </w:tcPr>
          <w:p w14:paraId="7726B876" w14:textId="77777777" w:rsidR="003A5FF5" w:rsidRDefault="0064674E">
            <w:pPr>
              <w:spacing w:line="276" w:lineRule="auto"/>
            </w:pPr>
            <w:r>
              <w:rPr>
                <w:sz w:val="22"/>
              </w:rPr>
              <w:t>Lỗi 500 trả thông điệp chung, chi tiết chỉ ghi log server</w:t>
            </w:r>
          </w:p>
        </w:tc>
      </w:tr>
      <w:tr w:rsidR="003A5FF5" w14:paraId="5B2A9043" w14:textId="77777777">
        <w:trPr>
          <w:jc w:val="center"/>
        </w:trPr>
        <w:tc>
          <w:tcPr>
            <w:tcW w:w="2268" w:type="dxa"/>
          </w:tcPr>
          <w:p w14:paraId="6BD58D15" w14:textId="77777777" w:rsidR="003A5FF5" w:rsidRDefault="0064674E">
            <w:pPr>
              <w:spacing w:line="276" w:lineRule="auto"/>
            </w:pPr>
            <w:r>
              <w:rPr>
                <w:sz w:val="22"/>
              </w:rPr>
              <w:t>Kiểm toán</w:t>
            </w:r>
          </w:p>
        </w:tc>
        <w:tc>
          <w:tcPr>
            <w:tcW w:w="6520" w:type="dxa"/>
          </w:tcPr>
          <w:p w14:paraId="7A925743" w14:textId="77777777" w:rsidR="003A5FF5" w:rsidRDefault="0064674E">
            <w:pPr>
              <w:spacing w:line="276" w:lineRule="auto"/>
            </w:pPr>
            <w:r>
              <w:rPr>
                <w:sz w:val="22"/>
              </w:rPr>
              <w:t>audit_logs cho hủy/đổi giá/đóng-mở cửa hàng — chống gian lận void</w:t>
            </w:r>
          </w:p>
        </w:tc>
      </w:tr>
      <w:tr w:rsidR="003A5FF5" w14:paraId="2A857F9F" w14:textId="77777777">
        <w:trPr>
          <w:jc w:val="center"/>
        </w:trPr>
        <w:tc>
          <w:tcPr>
            <w:tcW w:w="2268" w:type="dxa"/>
          </w:tcPr>
          <w:p w14:paraId="0AED3BFA" w14:textId="77777777" w:rsidR="003A5FF5" w:rsidRDefault="0064674E">
            <w:pPr>
              <w:spacing w:line="276" w:lineRule="auto"/>
            </w:pPr>
            <w:r>
              <w:rPr>
                <w:sz w:val="22"/>
              </w:rPr>
              <w:t>Bí mật cấu hình</w:t>
            </w:r>
          </w:p>
        </w:tc>
        <w:tc>
          <w:tcPr>
            <w:tcW w:w="6520" w:type="dxa"/>
          </w:tcPr>
          <w:p w14:paraId="4A228CEF" w14:textId="77777777" w:rsidR="003A5FF5" w:rsidRDefault="0064674E">
            <w:pPr>
              <w:spacing w:line="276" w:lineRule="auto"/>
            </w:pPr>
            <w:r>
              <w:rPr>
                <w:sz w:val="22"/>
              </w:rPr>
              <w:t>Mật khẩu DB, JWT secret, khóa WEB2M/Telegram nạp qua biến môi trường; schema chỉ chứa placeholder; tài khoản admin production khởi tạo qua biến môi trường</w:t>
            </w:r>
          </w:p>
        </w:tc>
      </w:tr>
      <w:tr w:rsidR="003A5FF5" w14:paraId="3C1639DC" w14:textId="77777777">
        <w:trPr>
          <w:jc w:val="center"/>
        </w:trPr>
        <w:tc>
          <w:tcPr>
            <w:tcW w:w="2268" w:type="dxa"/>
          </w:tcPr>
          <w:p w14:paraId="5E7DC596" w14:textId="77777777" w:rsidR="003A5FF5" w:rsidRDefault="0064674E">
            <w:pPr>
              <w:spacing w:line="276" w:lineRule="auto"/>
            </w:pPr>
            <w:r>
              <w:rPr>
                <w:sz w:val="22"/>
              </w:rPr>
              <w:t>Toàn vẹn ở tầng CSDL</w:t>
            </w:r>
          </w:p>
        </w:tc>
        <w:tc>
          <w:tcPr>
            <w:tcW w:w="6520" w:type="dxa"/>
          </w:tcPr>
          <w:p w14:paraId="1A11E8A1" w14:textId="77777777" w:rsidR="003A5FF5" w:rsidRDefault="0064674E">
            <w:pPr>
              <w:spacing w:line="276" w:lineRule="auto"/>
            </w:pPr>
            <w:r>
              <w:rPr>
                <w:sz w:val="22"/>
              </w:rPr>
              <w:t xml:space="preserve">Trigger toàn vẹn (chống bán/đặt chéo cửa hàng, sai lô, bán vượt tồn, 1 lô/1 kệ, 2 ca mở); production </w:t>
            </w:r>
            <w:r>
              <w:rPr>
                <w:b/>
                <w:sz w:val="22"/>
              </w:rPr>
              <w:t>fail-fast</w:t>
            </w:r>
            <w:r>
              <w:rPr>
                <w:sz w:val="22"/>
              </w:rPr>
              <w:t xml:space="preserve"> nếu thiếu trigger; ghim collation </w:t>
            </w:r>
            <w:r>
              <w:rPr>
                <w:sz w:val="22"/>
              </w:rPr>
              <w:lastRenderedPageBreak/>
              <w:t>đồng nhất</w:t>
            </w:r>
          </w:p>
        </w:tc>
      </w:tr>
      <w:tr w:rsidR="003A5FF5" w14:paraId="0CFAC055" w14:textId="77777777">
        <w:trPr>
          <w:jc w:val="center"/>
        </w:trPr>
        <w:tc>
          <w:tcPr>
            <w:tcW w:w="2268" w:type="dxa"/>
          </w:tcPr>
          <w:p w14:paraId="3BB690CD" w14:textId="77777777" w:rsidR="003A5FF5" w:rsidRDefault="0064674E">
            <w:pPr>
              <w:spacing w:line="276" w:lineRule="auto"/>
            </w:pPr>
            <w:r>
              <w:rPr>
                <w:sz w:val="22"/>
              </w:rPr>
              <w:lastRenderedPageBreak/>
              <w:t>Sao lưu &amp; sẵn sàng TLS</w:t>
            </w:r>
          </w:p>
        </w:tc>
        <w:tc>
          <w:tcPr>
            <w:tcW w:w="6520" w:type="dxa"/>
          </w:tcPr>
          <w:p w14:paraId="65DDE72E" w14:textId="77777777" w:rsidR="003A5FF5" w:rsidRDefault="0064674E">
            <w:pPr>
              <w:spacing w:line="276" w:lineRule="auto"/>
            </w:pPr>
            <w:r>
              <w:rPr>
                <w:sz w:val="22"/>
              </w:rPr>
              <w:t>Script sao lưu/khôi phục CSDL định kỳ; cấu hình sẵn sàng bật HTTPS/TLS; health check phục vụ điều phối container</w:t>
            </w:r>
          </w:p>
        </w:tc>
      </w:tr>
    </w:tbl>
    <w:p w14:paraId="0AB13095" w14:textId="77777777" w:rsidR="003A5FF5" w:rsidRDefault="0064674E">
      <w:pPr>
        <w:pStyle w:val="Heading2"/>
      </w:pPr>
      <w:bookmarkStart w:id="112" w:name="_Toc236861062"/>
      <w:r>
        <w:t>4.8. TRI</w:t>
      </w:r>
      <w:r>
        <w:t>Ể</w:t>
      </w:r>
      <w:r>
        <w:t>N KHAI B</w:t>
      </w:r>
      <w:r>
        <w:t>Ằ</w:t>
      </w:r>
      <w:r>
        <w:t>NG DOCKER</w:t>
      </w:r>
      <w:bookmarkEnd w:id="112"/>
    </w:p>
    <w:p w14:paraId="4AA18458" w14:textId="77777777" w:rsidR="003A5FF5" w:rsidRDefault="0064674E">
      <w:pPr>
        <w:ind w:firstLine="567"/>
        <w:jc w:val="both"/>
      </w:pPr>
      <w:r>
        <w:t>Toàn hệ thống được đóng gói thành ba container điều phối bởi Docker Compose; ảnh build theo kỹ thuật multi-stage để ảnh chạy gọn nhẹ (chỉ chứa JRE/Nginx, không chứa toolchain build):</w:t>
      </w:r>
    </w:p>
    <w:p w14:paraId="315EF0FF" w14:textId="77777777" w:rsidR="003A5FF5" w:rsidRDefault="0064674E">
      <w:pPr>
        <w:keepNext/>
        <w:spacing w:before="160"/>
        <w:jc w:val="center"/>
      </w:pPr>
      <w:r>
        <w:rPr>
          <w:b/>
          <w:sz w:val="26"/>
        </w:rPr>
        <w:t>Bảng 4.5.</w:t>
      </w:r>
      <w:r>
        <w:rPr>
          <w:sz w:val="26"/>
        </w:rPr>
        <w:t xml:space="preserve"> Kiến trúc triển khai ba container</w:t>
      </w:r>
    </w:p>
    <w:tbl>
      <w:tblPr>
        <w:tblStyle w:val="TableGrid"/>
        <w:tblW w:w="0" w:type="auto"/>
        <w:jc w:val="center"/>
        <w:tblLook w:val="04A0" w:firstRow="1" w:lastRow="0" w:firstColumn="1" w:lastColumn="0" w:noHBand="0" w:noVBand="1"/>
      </w:tblPr>
      <w:tblGrid>
        <w:gridCol w:w="1361"/>
        <w:gridCol w:w="3175"/>
        <w:gridCol w:w="4252"/>
      </w:tblGrid>
      <w:tr w:rsidR="003A5FF5" w14:paraId="42EFF1AC" w14:textId="77777777">
        <w:trPr>
          <w:jc w:val="center"/>
        </w:trPr>
        <w:tc>
          <w:tcPr>
            <w:tcW w:w="1361" w:type="dxa"/>
            <w:shd w:val="clear" w:color="auto" w:fill="D9E2F3"/>
          </w:tcPr>
          <w:p w14:paraId="225035FD" w14:textId="77777777" w:rsidR="003A5FF5" w:rsidRDefault="0064674E">
            <w:pPr>
              <w:jc w:val="center"/>
            </w:pPr>
            <w:r>
              <w:rPr>
                <w:b/>
                <w:sz w:val="22"/>
              </w:rPr>
              <w:t>Container</w:t>
            </w:r>
          </w:p>
        </w:tc>
        <w:tc>
          <w:tcPr>
            <w:tcW w:w="3175" w:type="dxa"/>
            <w:shd w:val="clear" w:color="auto" w:fill="D9E2F3"/>
          </w:tcPr>
          <w:p w14:paraId="7A33EC18" w14:textId="77777777" w:rsidR="003A5FF5" w:rsidRDefault="0064674E">
            <w:pPr>
              <w:jc w:val="center"/>
            </w:pPr>
            <w:r>
              <w:rPr>
                <w:b/>
                <w:sz w:val="22"/>
              </w:rPr>
              <w:t>Ảnh / cách build</w:t>
            </w:r>
          </w:p>
        </w:tc>
        <w:tc>
          <w:tcPr>
            <w:tcW w:w="4252" w:type="dxa"/>
            <w:shd w:val="clear" w:color="auto" w:fill="D9E2F3"/>
          </w:tcPr>
          <w:p w14:paraId="34F555F9" w14:textId="77777777" w:rsidR="003A5FF5" w:rsidRDefault="0064674E">
            <w:pPr>
              <w:jc w:val="center"/>
            </w:pPr>
            <w:r>
              <w:rPr>
                <w:b/>
                <w:sz w:val="22"/>
              </w:rPr>
              <w:t>Vai trò</w:t>
            </w:r>
          </w:p>
        </w:tc>
      </w:tr>
      <w:tr w:rsidR="003A5FF5" w14:paraId="2F79638D" w14:textId="77777777">
        <w:trPr>
          <w:jc w:val="center"/>
        </w:trPr>
        <w:tc>
          <w:tcPr>
            <w:tcW w:w="1361" w:type="dxa"/>
          </w:tcPr>
          <w:p w14:paraId="0A172084" w14:textId="77777777" w:rsidR="003A5FF5" w:rsidRDefault="0064674E">
            <w:pPr>
              <w:spacing w:line="276" w:lineRule="auto"/>
            </w:pPr>
            <w:r>
              <w:rPr>
                <w:sz w:val="22"/>
              </w:rPr>
              <w:t>db</w:t>
            </w:r>
          </w:p>
        </w:tc>
        <w:tc>
          <w:tcPr>
            <w:tcW w:w="3175" w:type="dxa"/>
          </w:tcPr>
          <w:p w14:paraId="344710F1" w14:textId="77777777" w:rsidR="003A5FF5" w:rsidRDefault="0064674E">
            <w:pPr>
              <w:spacing w:line="276" w:lineRule="auto"/>
            </w:pPr>
            <w:r>
              <w:rPr>
                <w:sz w:val="22"/>
              </w:rPr>
              <w:t>mysql:8</w:t>
            </w:r>
          </w:p>
        </w:tc>
        <w:tc>
          <w:tcPr>
            <w:tcW w:w="4252" w:type="dxa"/>
          </w:tcPr>
          <w:p w14:paraId="2561AEBE" w14:textId="77777777" w:rsidR="003A5FF5" w:rsidRDefault="0064674E">
            <w:pPr>
              <w:spacing w:line="276" w:lineRule="auto"/>
            </w:pPr>
            <w:r>
              <w:rPr>
                <w:sz w:val="22"/>
              </w:rPr>
              <w:t>CSDL; volume lưu dữ liệu bền vững; healthcheck trước khi backend khởi động</w:t>
            </w:r>
          </w:p>
        </w:tc>
      </w:tr>
      <w:tr w:rsidR="003A5FF5" w14:paraId="25DB005E" w14:textId="77777777">
        <w:trPr>
          <w:jc w:val="center"/>
        </w:trPr>
        <w:tc>
          <w:tcPr>
            <w:tcW w:w="1361" w:type="dxa"/>
          </w:tcPr>
          <w:p w14:paraId="5EECD85C" w14:textId="77777777" w:rsidR="003A5FF5" w:rsidRDefault="0064674E">
            <w:pPr>
              <w:spacing w:line="276" w:lineRule="auto"/>
            </w:pPr>
            <w:r>
              <w:rPr>
                <w:sz w:val="22"/>
              </w:rPr>
              <w:t>backend</w:t>
            </w:r>
          </w:p>
        </w:tc>
        <w:tc>
          <w:tcPr>
            <w:tcW w:w="3175" w:type="dxa"/>
          </w:tcPr>
          <w:p w14:paraId="3F352DD8" w14:textId="77777777" w:rsidR="003A5FF5" w:rsidRDefault="0064674E">
            <w:pPr>
              <w:spacing w:line="276" w:lineRule="auto"/>
            </w:pPr>
            <w:r>
              <w:rPr>
                <w:sz w:val="22"/>
              </w:rPr>
              <w:t>Multi-stage: maven build → JRE chạy</w:t>
            </w:r>
          </w:p>
        </w:tc>
        <w:tc>
          <w:tcPr>
            <w:tcW w:w="4252" w:type="dxa"/>
          </w:tcPr>
          <w:p w14:paraId="762C8AF0" w14:textId="77777777" w:rsidR="003A5FF5" w:rsidRDefault="0064674E">
            <w:pPr>
              <w:spacing w:line="276" w:lineRule="auto"/>
            </w:pPr>
            <w:r>
              <w:rPr>
                <w:sz w:val="22"/>
              </w:rPr>
              <w:t>REST API cổng 8080; tự tạo schema + seed khi khởi động lần đầu; cấu hình nhạy cảm qua biến môi trường</w:t>
            </w:r>
          </w:p>
        </w:tc>
      </w:tr>
      <w:tr w:rsidR="003A5FF5" w14:paraId="4B5E984C" w14:textId="77777777">
        <w:trPr>
          <w:jc w:val="center"/>
        </w:trPr>
        <w:tc>
          <w:tcPr>
            <w:tcW w:w="1361" w:type="dxa"/>
          </w:tcPr>
          <w:p w14:paraId="5DA9CE45" w14:textId="77777777" w:rsidR="003A5FF5" w:rsidRDefault="0064674E">
            <w:pPr>
              <w:spacing w:line="276" w:lineRule="auto"/>
            </w:pPr>
            <w:r>
              <w:rPr>
                <w:sz w:val="22"/>
              </w:rPr>
              <w:t>frontend</w:t>
            </w:r>
          </w:p>
        </w:tc>
        <w:tc>
          <w:tcPr>
            <w:tcW w:w="3175" w:type="dxa"/>
          </w:tcPr>
          <w:p w14:paraId="565B08C7" w14:textId="77777777" w:rsidR="003A5FF5" w:rsidRDefault="0064674E">
            <w:pPr>
              <w:spacing w:line="276" w:lineRule="auto"/>
            </w:pPr>
            <w:r>
              <w:rPr>
                <w:sz w:val="22"/>
              </w:rPr>
              <w:t>Multi-stage: bun + vite build → nginx</w:t>
            </w:r>
          </w:p>
        </w:tc>
        <w:tc>
          <w:tcPr>
            <w:tcW w:w="4252" w:type="dxa"/>
          </w:tcPr>
          <w:p w14:paraId="7D6CA0B7" w14:textId="77777777" w:rsidR="003A5FF5" w:rsidRDefault="0064674E">
            <w:pPr>
              <w:spacing w:line="276" w:lineRule="auto"/>
            </w:pPr>
            <w:r>
              <w:rPr>
                <w:sz w:val="22"/>
              </w:rPr>
              <w:t>Phục vụ SPA tĩnh; nginx reverse proxy /api → backend (cùng origin, không lộ cổng backend)</w:t>
            </w:r>
          </w:p>
        </w:tc>
      </w:tr>
    </w:tbl>
    <w:p w14:paraId="0705735B" w14:textId="77777777" w:rsidR="003A5FF5" w:rsidRDefault="0064674E">
      <w:pPr>
        <w:ind w:firstLine="567"/>
        <w:jc w:val="both"/>
      </w:pPr>
      <w:r>
        <w:t>Triển khai bằng đúng một lệnh tại thư mục gốc:</w:t>
      </w:r>
    </w:p>
    <w:p w14:paraId="77271211" w14:textId="77777777" w:rsidR="003A5FF5" w:rsidRDefault="0064674E">
      <w:pPr>
        <w:spacing w:line="240" w:lineRule="auto"/>
        <w:ind w:left="567"/>
      </w:pPr>
      <w:r>
        <w:rPr>
          <w:rFonts w:ascii="Consolas" w:eastAsia="Consolas" w:hAnsi="Consolas"/>
          <w:sz w:val="24"/>
        </w:rPr>
        <w:t>docker compose up -d --build</w:t>
      </w:r>
      <w:r>
        <w:rPr>
          <w:rFonts w:ascii="Consolas" w:eastAsia="Consolas" w:hAnsi="Consolas"/>
          <w:sz w:val="24"/>
        </w:rPr>
        <w:br/>
        <w:t># Truy c</w:t>
      </w:r>
      <w:r>
        <w:rPr>
          <w:rFonts w:ascii="Consolas" w:eastAsia="Consolas" w:hAnsi="Consolas"/>
          <w:sz w:val="24"/>
        </w:rPr>
        <w:t>ậ</w:t>
      </w:r>
      <w:r>
        <w:rPr>
          <w:rFonts w:ascii="Consolas" w:eastAsia="Consolas" w:hAnsi="Consolas"/>
          <w:sz w:val="24"/>
        </w:rPr>
        <w:t>p: http://localhost (frontend)  —  API: http://localhost/api</w:t>
      </w:r>
      <w:r>
        <w:rPr>
          <w:rFonts w:ascii="Consolas" w:eastAsia="Consolas" w:hAnsi="Consolas"/>
          <w:sz w:val="24"/>
        </w:rPr>
        <w:br/>
      </w:r>
    </w:p>
    <w:p w14:paraId="30ED163B" w14:textId="77777777" w:rsidR="003A5FF5" w:rsidRDefault="0064674E">
      <w:pPr>
        <w:pStyle w:val="Heading2"/>
      </w:pPr>
      <w:bookmarkStart w:id="113" w:name="_Toc236861063"/>
      <w:r>
        <w:t>4.9. HƯ</w:t>
      </w:r>
      <w:r>
        <w:t>Ớ</w:t>
      </w:r>
      <w:r>
        <w:t>NG D</w:t>
      </w:r>
      <w:r>
        <w:t>Ẫ</w:t>
      </w:r>
      <w:r>
        <w:t>N CÀI Đ</w:t>
      </w:r>
      <w:r>
        <w:t>Ặ</w:t>
      </w:r>
      <w:r>
        <w:t>T VÀ CH</w:t>
      </w:r>
      <w:r>
        <w:t>Ạ</w:t>
      </w:r>
      <w:r>
        <w:t>Y TH</w:t>
      </w:r>
      <w:r>
        <w:t>Ử</w:t>
      </w:r>
      <w:bookmarkEnd w:id="113"/>
    </w:p>
    <w:p w14:paraId="127A993F" w14:textId="77777777" w:rsidR="003A5FF5" w:rsidRDefault="0064674E">
      <w:pPr>
        <w:pStyle w:val="Heading3"/>
      </w:pPr>
      <w:bookmarkStart w:id="114" w:name="_Toc236861064"/>
      <w:r>
        <w:t>4.9.1. Cách 1 — Docker (khuy</w:t>
      </w:r>
      <w:r>
        <w:t>ế</w:t>
      </w:r>
      <w:r>
        <w:t>n ngh</w:t>
      </w:r>
      <w:r>
        <w:t>ị</w:t>
      </w:r>
      <w:r>
        <w:t xml:space="preserve"> khi ch</w:t>
      </w:r>
      <w:r>
        <w:t>ấ</w:t>
      </w:r>
      <w:r>
        <w:t>m demo)</w:t>
      </w:r>
      <w:bookmarkEnd w:id="114"/>
    </w:p>
    <w:p w14:paraId="0455C821" w14:textId="77777777" w:rsidR="003A5FF5" w:rsidRDefault="0064674E">
      <w:pPr>
        <w:ind w:firstLine="567"/>
        <w:jc w:val="both"/>
      </w:pPr>
      <w:r>
        <w:rPr>
          <w:b/>
        </w:rPr>
        <w:t>Bước 1:</w:t>
      </w:r>
      <w:r>
        <w:t xml:space="preserve"> cài Docker Desktop; clone mã nguồn.</w:t>
      </w:r>
    </w:p>
    <w:p w14:paraId="69EB3CFA" w14:textId="77777777" w:rsidR="003A5FF5" w:rsidRDefault="0064674E">
      <w:pPr>
        <w:ind w:firstLine="567"/>
        <w:jc w:val="both"/>
      </w:pPr>
      <w:r>
        <w:rPr>
          <w:b/>
        </w:rPr>
        <w:t>Bước 2:</w:t>
      </w:r>
      <w:r>
        <w:t xml:space="preserve"> chạy “docker compose up -d --build” — chờ build lần đầu (~vài phút).</w:t>
      </w:r>
    </w:p>
    <w:p w14:paraId="008F3C5C" w14:textId="77777777" w:rsidR="003A5FF5" w:rsidRDefault="0064674E">
      <w:pPr>
        <w:ind w:firstLine="567"/>
        <w:jc w:val="both"/>
      </w:pPr>
      <w:r>
        <w:rPr>
          <w:b/>
        </w:rPr>
        <w:t>Bước 3:</w:t>
      </w:r>
      <w:r>
        <w:t xml:space="preserve"> mở http://localhost, đăng nhập tài khoản demo (Bảng 4.6). CSDL đã được tự seed đầy đủ dữ liệu trình diễn.</w:t>
      </w:r>
    </w:p>
    <w:p w14:paraId="120B3A5D" w14:textId="77777777" w:rsidR="003A5FF5" w:rsidRDefault="0064674E">
      <w:pPr>
        <w:pStyle w:val="Heading3"/>
      </w:pPr>
      <w:bookmarkStart w:id="115" w:name="_Toc236861065"/>
      <w:r>
        <w:lastRenderedPageBreak/>
        <w:t>4.9.2. Cách 2 — Ch</w:t>
      </w:r>
      <w:r>
        <w:t>ạ</w:t>
      </w:r>
      <w:r>
        <w:t>y th</w:t>
      </w:r>
      <w:r>
        <w:t>ủ</w:t>
      </w:r>
      <w:r>
        <w:t xml:space="preserve"> công (môi trư</w:t>
      </w:r>
      <w:r>
        <w:t>ờ</w:t>
      </w:r>
      <w:r>
        <w:t>ng phát tri</w:t>
      </w:r>
      <w:r>
        <w:t>ể</w:t>
      </w:r>
      <w:r>
        <w:t>n)</w:t>
      </w:r>
      <w:bookmarkEnd w:id="115"/>
    </w:p>
    <w:p w14:paraId="53CACA51" w14:textId="77777777" w:rsidR="003A5FF5" w:rsidRDefault="0064674E">
      <w:pPr>
        <w:ind w:firstLine="567"/>
        <w:jc w:val="both"/>
      </w:pPr>
      <w:r>
        <w:rPr>
          <w:b/>
        </w:rPr>
        <w:t>Bước 1:</w:t>
      </w:r>
      <w:r>
        <w:t xml:space="preserve"> cài JDK 17+, Maven, Bun và MySQL 8 (hoặc dùng ServBay/XAMPP).</w:t>
      </w:r>
    </w:p>
    <w:p w14:paraId="25C0642D" w14:textId="77777777" w:rsidR="003A5FF5" w:rsidRDefault="0064674E">
      <w:pPr>
        <w:ind w:firstLine="567"/>
        <w:jc w:val="both"/>
      </w:pPr>
      <w:r>
        <w:rPr>
          <w:b/>
        </w:rPr>
        <w:t>Bước 2:</w:t>
      </w:r>
      <w:r>
        <w:t xml:space="preserve"> backend — “cd backend &amp;&amp; mvn spring-boot:run” (cổng 8080); ứng dụng TỰ tạo database, schema và seed dữ liệu, không cần import tay.</w:t>
      </w:r>
    </w:p>
    <w:p w14:paraId="60CFCCF1" w14:textId="77777777" w:rsidR="003A5FF5" w:rsidRDefault="0064674E">
      <w:pPr>
        <w:ind w:firstLine="567"/>
        <w:jc w:val="both"/>
      </w:pPr>
      <w:r>
        <w:rPr>
          <w:b/>
        </w:rPr>
        <w:t>Bước 3:</w:t>
      </w:r>
      <w:r>
        <w:t xml:space="preserve"> frontend — “cd frontend &amp;&amp; bun install &amp;&amp; bun run dev” (cổng 5173, proxy /api → 8080); mở http://localhost:5173.</w:t>
      </w:r>
    </w:p>
    <w:p w14:paraId="1EF6150A" w14:textId="77777777" w:rsidR="003A5FF5" w:rsidRDefault="0064674E">
      <w:pPr>
        <w:ind w:firstLine="567"/>
        <w:jc w:val="both"/>
      </w:pPr>
      <w:r>
        <w:t xml:space="preserve">Dữ liệu demo tự seed gồm: </w:t>
      </w:r>
      <w:r>
        <w:rPr>
          <w:b/>
        </w:rPr>
        <w:t>2 cửa hàng (CH01, CH02)</w:t>
      </w:r>
      <w:r>
        <w:t xml:space="preserve"> với cấu hình ngân hàng khác nhau, ~130 sản phẩm có mã vạch thật theo 8 danh mục (dùng chung toàn chuỗi), phiếu nhập + lô + lên kệ sẵn theo từng cửa hàng, khách hàng, khuyến mãi và 30 ngày lịch sử bán để dashboard/báo cáo có số liệu ngay. Xóa database rồi khởi động lại là môi trường demo sạch được tái tạo — thuận tiện cho buổi chấm.</w:t>
      </w:r>
    </w:p>
    <w:p w14:paraId="6191F227" w14:textId="77777777" w:rsidR="003A5FF5" w:rsidRDefault="0064674E">
      <w:pPr>
        <w:keepNext/>
        <w:spacing w:before="160"/>
        <w:jc w:val="center"/>
      </w:pPr>
      <w:r>
        <w:rPr>
          <w:b/>
          <w:sz w:val="26"/>
        </w:rPr>
        <w:t>Bảng 4.6.</w:t>
      </w:r>
      <w:r>
        <w:rPr>
          <w:sz w:val="26"/>
        </w:rPr>
        <w:t xml:space="preserve"> Tài khoản demo (mật khẩu chung: 123456)</w:t>
      </w:r>
    </w:p>
    <w:tbl>
      <w:tblPr>
        <w:tblStyle w:val="TableGrid"/>
        <w:tblW w:w="0" w:type="auto"/>
        <w:jc w:val="center"/>
        <w:tblLook w:val="04A0" w:firstRow="1" w:lastRow="0" w:firstColumn="1" w:lastColumn="0" w:noHBand="0" w:noVBand="1"/>
      </w:tblPr>
      <w:tblGrid>
        <w:gridCol w:w="1133"/>
        <w:gridCol w:w="1329"/>
        <w:gridCol w:w="1015"/>
        <w:gridCol w:w="5527"/>
      </w:tblGrid>
      <w:tr w:rsidR="003A5FF5" w14:paraId="7858B068" w14:textId="77777777">
        <w:trPr>
          <w:jc w:val="center"/>
        </w:trPr>
        <w:tc>
          <w:tcPr>
            <w:tcW w:w="1134" w:type="dxa"/>
            <w:shd w:val="clear" w:color="auto" w:fill="D9E2F3"/>
          </w:tcPr>
          <w:p w14:paraId="3703B3FC" w14:textId="77777777" w:rsidR="003A5FF5" w:rsidRDefault="0064674E">
            <w:pPr>
              <w:jc w:val="center"/>
            </w:pPr>
            <w:r>
              <w:rPr>
                <w:b/>
                <w:sz w:val="22"/>
              </w:rPr>
              <w:t>Tài khoản</w:t>
            </w:r>
          </w:p>
        </w:tc>
        <w:tc>
          <w:tcPr>
            <w:tcW w:w="1020" w:type="dxa"/>
            <w:shd w:val="clear" w:color="auto" w:fill="D9E2F3"/>
          </w:tcPr>
          <w:p w14:paraId="241CA104" w14:textId="77777777" w:rsidR="003A5FF5" w:rsidRDefault="0064674E">
            <w:pPr>
              <w:jc w:val="center"/>
            </w:pPr>
            <w:r>
              <w:rPr>
                <w:b/>
                <w:sz w:val="22"/>
              </w:rPr>
              <w:t>Vai trò</w:t>
            </w:r>
          </w:p>
        </w:tc>
        <w:tc>
          <w:tcPr>
            <w:tcW w:w="1020" w:type="dxa"/>
            <w:shd w:val="clear" w:color="auto" w:fill="D9E2F3"/>
          </w:tcPr>
          <w:p w14:paraId="7959E174" w14:textId="77777777" w:rsidR="003A5FF5" w:rsidRDefault="0064674E">
            <w:pPr>
              <w:jc w:val="center"/>
            </w:pPr>
            <w:r>
              <w:rPr>
                <w:b/>
                <w:sz w:val="22"/>
              </w:rPr>
              <w:t>Cửa hàng</w:t>
            </w:r>
          </w:p>
        </w:tc>
        <w:tc>
          <w:tcPr>
            <w:tcW w:w="5613" w:type="dxa"/>
            <w:shd w:val="clear" w:color="auto" w:fill="D9E2F3"/>
          </w:tcPr>
          <w:p w14:paraId="082B1887" w14:textId="77777777" w:rsidR="003A5FF5" w:rsidRDefault="0064674E">
            <w:pPr>
              <w:jc w:val="center"/>
            </w:pPr>
            <w:r>
              <w:rPr>
                <w:b/>
                <w:sz w:val="22"/>
              </w:rPr>
              <w:t>Dùng để demo</w:t>
            </w:r>
          </w:p>
        </w:tc>
      </w:tr>
      <w:tr w:rsidR="003A5FF5" w14:paraId="1EBA33F4" w14:textId="77777777">
        <w:trPr>
          <w:jc w:val="center"/>
        </w:trPr>
        <w:tc>
          <w:tcPr>
            <w:tcW w:w="1134" w:type="dxa"/>
          </w:tcPr>
          <w:p w14:paraId="7D747CEA" w14:textId="77777777" w:rsidR="003A5FF5" w:rsidRDefault="0064674E">
            <w:pPr>
              <w:spacing w:line="276" w:lineRule="auto"/>
            </w:pPr>
            <w:r>
              <w:rPr>
                <w:sz w:val="22"/>
              </w:rPr>
              <w:t>admin</w:t>
            </w:r>
          </w:p>
        </w:tc>
        <w:tc>
          <w:tcPr>
            <w:tcW w:w="1020" w:type="dxa"/>
          </w:tcPr>
          <w:p w14:paraId="78E91604" w14:textId="77777777" w:rsidR="003A5FF5" w:rsidRDefault="0064674E">
            <w:pPr>
              <w:spacing w:line="276" w:lineRule="auto"/>
            </w:pPr>
            <w:r>
              <w:rPr>
                <w:sz w:val="22"/>
              </w:rPr>
              <w:t>ADMIN</w:t>
            </w:r>
          </w:p>
        </w:tc>
        <w:tc>
          <w:tcPr>
            <w:tcW w:w="1020" w:type="dxa"/>
          </w:tcPr>
          <w:p w14:paraId="20FE7EC8" w14:textId="77777777" w:rsidR="003A5FF5" w:rsidRDefault="0064674E">
            <w:pPr>
              <w:spacing w:line="276" w:lineRule="auto"/>
            </w:pPr>
            <w:r>
              <w:rPr>
                <w:sz w:val="22"/>
              </w:rPr>
              <w:t>Toàn chuỗi</w:t>
            </w:r>
          </w:p>
        </w:tc>
        <w:tc>
          <w:tcPr>
            <w:tcW w:w="5613" w:type="dxa"/>
          </w:tcPr>
          <w:p w14:paraId="5E5284B6" w14:textId="77777777" w:rsidR="003A5FF5" w:rsidRDefault="0064674E">
            <w:pPr>
              <w:spacing w:line="276" w:lineRule="auto"/>
            </w:pPr>
            <w:r>
              <w:rPr>
                <w:sz w:val="22"/>
              </w:rPr>
              <w:t>Quản lý chuỗi cửa hàng, tài khoản, catalog HQ, cấu hình từng cửa hàng, nhật ký, báo cáo gộp</w:t>
            </w:r>
          </w:p>
        </w:tc>
      </w:tr>
      <w:tr w:rsidR="003A5FF5" w14:paraId="7E62D3BD" w14:textId="77777777">
        <w:trPr>
          <w:jc w:val="center"/>
        </w:trPr>
        <w:tc>
          <w:tcPr>
            <w:tcW w:w="1134" w:type="dxa"/>
          </w:tcPr>
          <w:p w14:paraId="6867D874" w14:textId="77777777" w:rsidR="003A5FF5" w:rsidRDefault="0064674E">
            <w:pPr>
              <w:spacing w:line="276" w:lineRule="auto"/>
            </w:pPr>
            <w:r>
              <w:rPr>
                <w:sz w:val="22"/>
              </w:rPr>
              <w:t>manager</w:t>
            </w:r>
          </w:p>
        </w:tc>
        <w:tc>
          <w:tcPr>
            <w:tcW w:w="1020" w:type="dxa"/>
          </w:tcPr>
          <w:p w14:paraId="72E7B88C" w14:textId="77777777" w:rsidR="003A5FF5" w:rsidRDefault="0064674E">
            <w:pPr>
              <w:spacing w:line="276" w:lineRule="auto"/>
            </w:pPr>
            <w:r>
              <w:rPr>
                <w:sz w:val="22"/>
              </w:rPr>
              <w:t>MANAGER</w:t>
            </w:r>
          </w:p>
        </w:tc>
        <w:tc>
          <w:tcPr>
            <w:tcW w:w="1020" w:type="dxa"/>
          </w:tcPr>
          <w:p w14:paraId="3E9FCDF8" w14:textId="77777777" w:rsidR="003A5FF5" w:rsidRDefault="0064674E">
            <w:pPr>
              <w:spacing w:line="276" w:lineRule="auto"/>
            </w:pPr>
            <w:r>
              <w:rPr>
                <w:sz w:val="22"/>
              </w:rPr>
              <w:t>CH01</w:t>
            </w:r>
          </w:p>
        </w:tc>
        <w:tc>
          <w:tcPr>
            <w:tcW w:w="5613" w:type="dxa"/>
          </w:tcPr>
          <w:p w14:paraId="13AD675B" w14:textId="77777777" w:rsidR="003A5FF5" w:rsidRDefault="0064674E">
            <w:pPr>
              <w:spacing w:line="276" w:lineRule="auto"/>
            </w:pPr>
            <w:r>
              <w:rPr>
                <w:sz w:val="22"/>
              </w:rPr>
              <w:t>Nhập kho, kệ, tồn, ca, hủy hóa đơn, báo cáo CH01</w:t>
            </w:r>
          </w:p>
        </w:tc>
      </w:tr>
      <w:tr w:rsidR="003A5FF5" w14:paraId="75658F4D" w14:textId="77777777">
        <w:trPr>
          <w:jc w:val="center"/>
        </w:trPr>
        <w:tc>
          <w:tcPr>
            <w:tcW w:w="1134" w:type="dxa"/>
          </w:tcPr>
          <w:p w14:paraId="3061F704" w14:textId="77777777" w:rsidR="003A5FF5" w:rsidRDefault="0064674E">
            <w:pPr>
              <w:spacing w:line="276" w:lineRule="auto"/>
            </w:pPr>
            <w:r>
              <w:rPr>
                <w:sz w:val="22"/>
              </w:rPr>
              <w:t>staff</w:t>
            </w:r>
          </w:p>
        </w:tc>
        <w:tc>
          <w:tcPr>
            <w:tcW w:w="1020" w:type="dxa"/>
          </w:tcPr>
          <w:p w14:paraId="394E29F2" w14:textId="77777777" w:rsidR="003A5FF5" w:rsidRDefault="0064674E">
            <w:pPr>
              <w:spacing w:line="276" w:lineRule="auto"/>
            </w:pPr>
            <w:r>
              <w:rPr>
                <w:sz w:val="22"/>
              </w:rPr>
              <w:t>STAFF</w:t>
            </w:r>
          </w:p>
        </w:tc>
        <w:tc>
          <w:tcPr>
            <w:tcW w:w="1020" w:type="dxa"/>
          </w:tcPr>
          <w:p w14:paraId="06AC0C6C" w14:textId="77777777" w:rsidR="003A5FF5" w:rsidRDefault="0064674E">
            <w:pPr>
              <w:spacing w:line="276" w:lineRule="auto"/>
            </w:pPr>
            <w:r>
              <w:rPr>
                <w:sz w:val="22"/>
              </w:rPr>
              <w:t>CH01</w:t>
            </w:r>
          </w:p>
        </w:tc>
        <w:tc>
          <w:tcPr>
            <w:tcW w:w="5613" w:type="dxa"/>
          </w:tcPr>
          <w:p w14:paraId="1165471B" w14:textId="77777777" w:rsidR="003A5FF5" w:rsidRDefault="0064674E">
            <w:pPr>
              <w:spacing w:line="276" w:lineRule="auto"/>
            </w:pPr>
            <w:r>
              <w:rPr>
                <w:sz w:val="22"/>
              </w:rPr>
              <w:t>Mở ca, POS bán hàng, lên kệ/về kho, khách hàng</w:t>
            </w:r>
          </w:p>
        </w:tc>
      </w:tr>
      <w:tr w:rsidR="003A5FF5" w14:paraId="1A986986" w14:textId="77777777">
        <w:trPr>
          <w:jc w:val="center"/>
        </w:trPr>
        <w:tc>
          <w:tcPr>
            <w:tcW w:w="1134" w:type="dxa"/>
          </w:tcPr>
          <w:p w14:paraId="54377B87" w14:textId="77777777" w:rsidR="003A5FF5" w:rsidRDefault="0064674E">
            <w:pPr>
              <w:spacing w:line="276" w:lineRule="auto"/>
            </w:pPr>
            <w:r>
              <w:rPr>
                <w:sz w:val="22"/>
              </w:rPr>
              <w:t>manager2</w:t>
            </w:r>
          </w:p>
        </w:tc>
        <w:tc>
          <w:tcPr>
            <w:tcW w:w="1020" w:type="dxa"/>
          </w:tcPr>
          <w:p w14:paraId="6F8ABBF0" w14:textId="77777777" w:rsidR="003A5FF5" w:rsidRDefault="0064674E">
            <w:pPr>
              <w:spacing w:line="276" w:lineRule="auto"/>
            </w:pPr>
            <w:r>
              <w:rPr>
                <w:sz w:val="22"/>
              </w:rPr>
              <w:t>MANAGER</w:t>
            </w:r>
          </w:p>
        </w:tc>
        <w:tc>
          <w:tcPr>
            <w:tcW w:w="1020" w:type="dxa"/>
          </w:tcPr>
          <w:p w14:paraId="3858D47C" w14:textId="77777777" w:rsidR="003A5FF5" w:rsidRDefault="0064674E">
            <w:pPr>
              <w:spacing w:line="276" w:lineRule="auto"/>
            </w:pPr>
            <w:r>
              <w:rPr>
                <w:sz w:val="22"/>
              </w:rPr>
              <w:t>CH02</w:t>
            </w:r>
          </w:p>
        </w:tc>
        <w:tc>
          <w:tcPr>
            <w:tcW w:w="5613" w:type="dxa"/>
          </w:tcPr>
          <w:p w14:paraId="42DC5AE9" w14:textId="77777777" w:rsidR="003A5FF5" w:rsidRDefault="0064674E">
            <w:pPr>
              <w:spacing w:line="276" w:lineRule="auto"/>
            </w:pPr>
            <w:r>
              <w:rPr>
                <w:sz w:val="22"/>
              </w:rPr>
              <w:t>Như manager nhưng cho CH02 — minh chứng cô lập</w:t>
            </w:r>
          </w:p>
        </w:tc>
      </w:tr>
      <w:tr w:rsidR="003A5FF5" w14:paraId="0AB17EFE" w14:textId="77777777">
        <w:trPr>
          <w:jc w:val="center"/>
        </w:trPr>
        <w:tc>
          <w:tcPr>
            <w:tcW w:w="1134" w:type="dxa"/>
          </w:tcPr>
          <w:p w14:paraId="6414FB17" w14:textId="77777777" w:rsidR="003A5FF5" w:rsidRDefault="0064674E">
            <w:pPr>
              <w:spacing w:line="276" w:lineRule="auto"/>
            </w:pPr>
            <w:r>
              <w:rPr>
                <w:sz w:val="22"/>
              </w:rPr>
              <w:t>staff2</w:t>
            </w:r>
          </w:p>
        </w:tc>
        <w:tc>
          <w:tcPr>
            <w:tcW w:w="1020" w:type="dxa"/>
          </w:tcPr>
          <w:p w14:paraId="13F19127" w14:textId="77777777" w:rsidR="003A5FF5" w:rsidRDefault="0064674E">
            <w:pPr>
              <w:spacing w:line="276" w:lineRule="auto"/>
            </w:pPr>
            <w:r>
              <w:rPr>
                <w:sz w:val="22"/>
              </w:rPr>
              <w:t>STAFF</w:t>
            </w:r>
          </w:p>
        </w:tc>
        <w:tc>
          <w:tcPr>
            <w:tcW w:w="1020" w:type="dxa"/>
          </w:tcPr>
          <w:p w14:paraId="355A38F2" w14:textId="77777777" w:rsidR="003A5FF5" w:rsidRDefault="0064674E">
            <w:pPr>
              <w:spacing w:line="276" w:lineRule="auto"/>
            </w:pPr>
            <w:r>
              <w:rPr>
                <w:sz w:val="22"/>
              </w:rPr>
              <w:t>CH02</w:t>
            </w:r>
          </w:p>
        </w:tc>
        <w:tc>
          <w:tcPr>
            <w:tcW w:w="5613" w:type="dxa"/>
          </w:tcPr>
          <w:p w14:paraId="61476318" w14:textId="77777777" w:rsidR="003A5FF5" w:rsidRDefault="0064674E">
            <w:pPr>
              <w:spacing w:line="276" w:lineRule="auto"/>
            </w:pPr>
            <w:r>
              <w:rPr>
                <w:sz w:val="22"/>
              </w:rPr>
              <w:t>Như staff nhưng cho CH02</w:t>
            </w:r>
          </w:p>
        </w:tc>
      </w:tr>
    </w:tbl>
    <w:p w14:paraId="56617FA2" w14:textId="77777777" w:rsidR="003A5FF5" w:rsidRDefault="0064674E">
      <w:pPr>
        <w:pStyle w:val="Heading2"/>
      </w:pPr>
      <w:bookmarkStart w:id="116" w:name="_Toc236861066"/>
      <w:r>
        <w:t>4.10. K</w:t>
      </w:r>
      <w:r>
        <w:t>Ị</w:t>
      </w:r>
      <w:r>
        <w:t>CH B</w:t>
      </w:r>
      <w:r>
        <w:t>Ả</w:t>
      </w:r>
      <w:r>
        <w:t>N DEMO LU</w:t>
      </w:r>
      <w:r>
        <w:t>Ồ</w:t>
      </w:r>
      <w:r>
        <w:t>NG NGHI</w:t>
      </w:r>
      <w:r>
        <w:t>Ệ</w:t>
      </w:r>
      <w:r>
        <w:t>P V</w:t>
      </w:r>
      <w:r>
        <w:t>Ụ</w:t>
      </w:r>
      <w:r>
        <w:t xml:space="preserve"> Đ</w:t>
      </w:r>
      <w:r>
        <w:t>Ầ</w:t>
      </w:r>
      <w:r>
        <w:t>Y Đ</w:t>
      </w:r>
      <w:r>
        <w:t>Ủ</w:t>
      </w:r>
      <w:bookmarkEnd w:id="116"/>
    </w:p>
    <w:p w14:paraId="756A4DE1" w14:textId="77777777" w:rsidR="003A5FF5" w:rsidRDefault="0064674E">
      <w:pPr>
        <w:keepNext/>
        <w:spacing w:before="160"/>
        <w:jc w:val="center"/>
      </w:pPr>
      <w:r>
        <w:rPr>
          <w:b/>
          <w:sz w:val="26"/>
        </w:rPr>
        <w:t>Bảng 4.7.</w:t>
      </w:r>
      <w:r>
        <w:rPr>
          <w:sz w:val="26"/>
        </w:rPr>
        <w:t xml:space="preserve"> Kịch bản demo 15 bước (13–15 phút)</w:t>
      </w:r>
    </w:p>
    <w:tbl>
      <w:tblPr>
        <w:tblStyle w:val="TableGrid"/>
        <w:tblW w:w="0" w:type="auto"/>
        <w:jc w:val="center"/>
        <w:tblLook w:val="04A0" w:firstRow="1" w:lastRow="0" w:firstColumn="1" w:lastColumn="0" w:noHBand="0" w:noVBand="1"/>
      </w:tblPr>
      <w:tblGrid>
        <w:gridCol w:w="737"/>
        <w:gridCol w:w="3742"/>
        <w:gridCol w:w="4309"/>
      </w:tblGrid>
      <w:tr w:rsidR="003A5FF5" w14:paraId="05F1072C" w14:textId="77777777">
        <w:trPr>
          <w:jc w:val="center"/>
        </w:trPr>
        <w:tc>
          <w:tcPr>
            <w:tcW w:w="737" w:type="dxa"/>
            <w:shd w:val="clear" w:color="auto" w:fill="D9E2F3"/>
          </w:tcPr>
          <w:p w14:paraId="0A3A9D63" w14:textId="77777777" w:rsidR="003A5FF5" w:rsidRDefault="0064674E">
            <w:pPr>
              <w:jc w:val="center"/>
            </w:pPr>
            <w:r>
              <w:rPr>
                <w:b/>
                <w:sz w:val="22"/>
              </w:rPr>
              <w:t>Bước</w:t>
            </w:r>
          </w:p>
        </w:tc>
        <w:tc>
          <w:tcPr>
            <w:tcW w:w="3742" w:type="dxa"/>
            <w:shd w:val="clear" w:color="auto" w:fill="D9E2F3"/>
          </w:tcPr>
          <w:p w14:paraId="05B4A121" w14:textId="77777777" w:rsidR="003A5FF5" w:rsidRDefault="0064674E">
            <w:pPr>
              <w:jc w:val="center"/>
            </w:pPr>
            <w:r>
              <w:rPr>
                <w:b/>
                <w:sz w:val="22"/>
              </w:rPr>
              <w:t>Thao tác</w:t>
            </w:r>
          </w:p>
        </w:tc>
        <w:tc>
          <w:tcPr>
            <w:tcW w:w="4309" w:type="dxa"/>
            <w:shd w:val="clear" w:color="auto" w:fill="D9E2F3"/>
          </w:tcPr>
          <w:p w14:paraId="7D96315F" w14:textId="77777777" w:rsidR="003A5FF5" w:rsidRDefault="0064674E">
            <w:pPr>
              <w:jc w:val="center"/>
            </w:pPr>
            <w:r>
              <w:rPr>
                <w:b/>
                <w:sz w:val="22"/>
              </w:rPr>
              <w:t>Điểm cần quan sát</w:t>
            </w:r>
          </w:p>
        </w:tc>
      </w:tr>
      <w:tr w:rsidR="003A5FF5" w14:paraId="515593C2" w14:textId="77777777">
        <w:trPr>
          <w:jc w:val="center"/>
        </w:trPr>
        <w:tc>
          <w:tcPr>
            <w:tcW w:w="737" w:type="dxa"/>
          </w:tcPr>
          <w:p w14:paraId="0AACC7A1" w14:textId="77777777" w:rsidR="003A5FF5" w:rsidRDefault="0064674E">
            <w:pPr>
              <w:spacing w:line="276" w:lineRule="auto"/>
            </w:pPr>
            <w:r>
              <w:rPr>
                <w:sz w:val="22"/>
              </w:rPr>
              <w:t>1</w:t>
            </w:r>
          </w:p>
        </w:tc>
        <w:tc>
          <w:tcPr>
            <w:tcW w:w="3742" w:type="dxa"/>
          </w:tcPr>
          <w:p w14:paraId="21731826" w14:textId="77777777" w:rsidR="003A5FF5" w:rsidRDefault="0064674E">
            <w:pPr>
              <w:spacing w:line="276" w:lineRule="auto"/>
            </w:pPr>
            <w:r>
              <w:rPr>
                <w:sz w:val="22"/>
              </w:rPr>
              <w:t>Đăng nhập staff (CH01)</w:t>
            </w:r>
          </w:p>
        </w:tc>
        <w:tc>
          <w:tcPr>
            <w:tcW w:w="4309" w:type="dxa"/>
          </w:tcPr>
          <w:p w14:paraId="5772272B" w14:textId="77777777" w:rsidR="003A5FF5" w:rsidRDefault="0064674E">
            <w:pPr>
              <w:spacing w:line="276" w:lineRule="auto"/>
            </w:pPr>
            <w:r>
              <w:rPr>
                <w:sz w:val="22"/>
              </w:rPr>
              <w:t>Menu rút gọn đúng vai trò nhân viên; huy hiệu cửa hàng CH01</w:t>
            </w:r>
          </w:p>
        </w:tc>
      </w:tr>
      <w:tr w:rsidR="003A5FF5" w14:paraId="232C7050" w14:textId="77777777">
        <w:trPr>
          <w:jc w:val="center"/>
        </w:trPr>
        <w:tc>
          <w:tcPr>
            <w:tcW w:w="737" w:type="dxa"/>
          </w:tcPr>
          <w:p w14:paraId="5B124BF9" w14:textId="77777777" w:rsidR="003A5FF5" w:rsidRDefault="0064674E">
            <w:pPr>
              <w:spacing w:line="276" w:lineRule="auto"/>
            </w:pPr>
            <w:r>
              <w:rPr>
                <w:sz w:val="22"/>
              </w:rPr>
              <w:t>2</w:t>
            </w:r>
          </w:p>
        </w:tc>
        <w:tc>
          <w:tcPr>
            <w:tcW w:w="3742" w:type="dxa"/>
          </w:tcPr>
          <w:p w14:paraId="67F968C5" w14:textId="77777777" w:rsidR="003A5FF5" w:rsidRDefault="0064674E">
            <w:pPr>
              <w:spacing w:line="276" w:lineRule="auto"/>
            </w:pPr>
            <w:r>
              <w:rPr>
                <w:sz w:val="22"/>
              </w:rPr>
              <w:t>Mở ca, khai tiền đầu ca 500.000đ</w:t>
            </w:r>
          </w:p>
        </w:tc>
        <w:tc>
          <w:tcPr>
            <w:tcW w:w="4309" w:type="dxa"/>
          </w:tcPr>
          <w:p w14:paraId="66353B2F" w14:textId="77777777" w:rsidR="003A5FF5" w:rsidRDefault="0064674E">
            <w:pPr>
              <w:spacing w:line="276" w:lineRule="auto"/>
            </w:pPr>
            <w:r>
              <w:rPr>
                <w:sz w:val="22"/>
              </w:rPr>
              <w:t>POS chỉ bán được khi có ca OPEN</w:t>
            </w:r>
          </w:p>
        </w:tc>
      </w:tr>
      <w:tr w:rsidR="003A5FF5" w14:paraId="5FA6CF96" w14:textId="77777777">
        <w:trPr>
          <w:jc w:val="center"/>
        </w:trPr>
        <w:tc>
          <w:tcPr>
            <w:tcW w:w="737" w:type="dxa"/>
          </w:tcPr>
          <w:p w14:paraId="7ADD78A9" w14:textId="77777777" w:rsidR="003A5FF5" w:rsidRDefault="0064674E">
            <w:pPr>
              <w:spacing w:line="276" w:lineRule="auto"/>
            </w:pPr>
            <w:r>
              <w:rPr>
                <w:sz w:val="22"/>
              </w:rPr>
              <w:t>3</w:t>
            </w:r>
          </w:p>
        </w:tc>
        <w:tc>
          <w:tcPr>
            <w:tcW w:w="3742" w:type="dxa"/>
          </w:tcPr>
          <w:p w14:paraId="1D6AF62A" w14:textId="77777777" w:rsidR="003A5FF5" w:rsidRDefault="0064674E">
            <w:pPr>
              <w:spacing w:line="276" w:lineRule="auto"/>
            </w:pPr>
            <w:r>
              <w:rPr>
                <w:sz w:val="22"/>
              </w:rPr>
              <w:t xml:space="preserve">Quét bán 2–3 sản phẩm, thanh toán tiền </w:t>
            </w:r>
            <w:r>
              <w:rPr>
                <w:sz w:val="22"/>
              </w:rPr>
              <w:lastRenderedPageBreak/>
              <w:t>mặt</w:t>
            </w:r>
          </w:p>
        </w:tc>
        <w:tc>
          <w:tcPr>
            <w:tcW w:w="4309" w:type="dxa"/>
          </w:tcPr>
          <w:p w14:paraId="2B726C05" w14:textId="77777777" w:rsidR="003A5FF5" w:rsidRDefault="0064674E">
            <w:pPr>
              <w:spacing w:line="276" w:lineRule="auto"/>
            </w:pPr>
            <w:r>
              <w:rPr>
                <w:sz w:val="22"/>
              </w:rPr>
              <w:lastRenderedPageBreak/>
              <w:t xml:space="preserve">Tổng/VAT/tiền thừa hiện tức thời; hóa đơn </w:t>
            </w:r>
            <w:r>
              <w:rPr>
                <w:sz w:val="22"/>
              </w:rPr>
              <w:lastRenderedPageBreak/>
              <w:t>PDF in ra</w:t>
            </w:r>
          </w:p>
        </w:tc>
      </w:tr>
      <w:tr w:rsidR="003A5FF5" w14:paraId="079B2FF8" w14:textId="77777777">
        <w:trPr>
          <w:jc w:val="center"/>
        </w:trPr>
        <w:tc>
          <w:tcPr>
            <w:tcW w:w="737" w:type="dxa"/>
          </w:tcPr>
          <w:p w14:paraId="1D768A2E" w14:textId="77777777" w:rsidR="003A5FF5" w:rsidRDefault="0064674E">
            <w:pPr>
              <w:spacing w:line="276" w:lineRule="auto"/>
            </w:pPr>
            <w:r>
              <w:rPr>
                <w:sz w:val="22"/>
              </w:rPr>
              <w:lastRenderedPageBreak/>
              <w:t>4</w:t>
            </w:r>
          </w:p>
        </w:tc>
        <w:tc>
          <w:tcPr>
            <w:tcW w:w="3742" w:type="dxa"/>
          </w:tcPr>
          <w:p w14:paraId="679FD4A2" w14:textId="77777777" w:rsidR="003A5FF5" w:rsidRDefault="0064674E">
            <w:pPr>
              <w:spacing w:line="276" w:lineRule="auto"/>
            </w:pPr>
            <w:r>
              <w:rPr>
                <w:sz w:val="22"/>
              </w:rPr>
              <w:t>Bán đơn QR</w:t>
            </w:r>
          </w:p>
        </w:tc>
        <w:tc>
          <w:tcPr>
            <w:tcW w:w="4309" w:type="dxa"/>
          </w:tcPr>
          <w:p w14:paraId="79AD4774" w14:textId="77777777" w:rsidR="003A5FF5" w:rsidRDefault="0064674E">
            <w:pPr>
              <w:spacing w:line="276" w:lineRule="auto"/>
            </w:pPr>
            <w:r>
              <w:rPr>
                <w:sz w:val="22"/>
              </w:rPr>
              <w:t>Mã VietQR hiện đúng số tiền + nội dung CK; tài khoản ngân hàng của CH01</w:t>
            </w:r>
          </w:p>
        </w:tc>
      </w:tr>
      <w:tr w:rsidR="003A5FF5" w14:paraId="4AD8CDF0" w14:textId="77777777">
        <w:trPr>
          <w:jc w:val="center"/>
        </w:trPr>
        <w:tc>
          <w:tcPr>
            <w:tcW w:w="737" w:type="dxa"/>
          </w:tcPr>
          <w:p w14:paraId="678BF643" w14:textId="77777777" w:rsidR="003A5FF5" w:rsidRDefault="0064674E">
            <w:pPr>
              <w:spacing w:line="276" w:lineRule="auto"/>
            </w:pPr>
            <w:r>
              <w:rPr>
                <w:sz w:val="22"/>
              </w:rPr>
              <w:t>5</w:t>
            </w:r>
          </w:p>
        </w:tc>
        <w:tc>
          <w:tcPr>
            <w:tcW w:w="3742" w:type="dxa"/>
          </w:tcPr>
          <w:p w14:paraId="7F7358E1" w14:textId="77777777" w:rsidR="003A5FF5" w:rsidRDefault="0064674E">
            <w:pPr>
              <w:spacing w:line="276" w:lineRule="auto"/>
            </w:pPr>
            <w:r>
              <w:rPr>
                <w:sz w:val="22"/>
              </w:rPr>
              <w:t>Gắn khách + áp mã SALE10 + đổi điểm</w:t>
            </w:r>
          </w:p>
        </w:tc>
        <w:tc>
          <w:tcPr>
            <w:tcW w:w="4309" w:type="dxa"/>
          </w:tcPr>
          <w:p w14:paraId="0725A933" w14:textId="77777777" w:rsidR="003A5FF5" w:rsidRDefault="0064674E">
            <w:pPr>
              <w:spacing w:line="276" w:lineRule="auto"/>
            </w:pPr>
            <w:r>
              <w:rPr>
                <w:sz w:val="22"/>
              </w:rPr>
              <w:t>Giảm giá đúng; điểm trừ/cộng ghi sổ cái</w:t>
            </w:r>
          </w:p>
        </w:tc>
      </w:tr>
      <w:tr w:rsidR="003A5FF5" w14:paraId="01F304C8" w14:textId="77777777">
        <w:trPr>
          <w:jc w:val="center"/>
        </w:trPr>
        <w:tc>
          <w:tcPr>
            <w:tcW w:w="737" w:type="dxa"/>
          </w:tcPr>
          <w:p w14:paraId="7A6143CE" w14:textId="77777777" w:rsidR="003A5FF5" w:rsidRDefault="0064674E">
            <w:pPr>
              <w:spacing w:line="276" w:lineRule="auto"/>
            </w:pPr>
            <w:r>
              <w:rPr>
                <w:sz w:val="22"/>
              </w:rPr>
              <w:t>6</w:t>
            </w:r>
          </w:p>
        </w:tc>
        <w:tc>
          <w:tcPr>
            <w:tcW w:w="3742" w:type="dxa"/>
          </w:tcPr>
          <w:p w14:paraId="00732AF4" w14:textId="77777777" w:rsidR="003A5FF5" w:rsidRDefault="0064674E">
            <w:pPr>
              <w:spacing w:line="276" w:lineRule="auto"/>
            </w:pPr>
            <w:r>
              <w:rPr>
                <w:sz w:val="22"/>
              </w:rPr>
              <w:t>Đăng nhập manager (CH01), nhập kho 1 phiếu 2 lô khác HSD, lên kệ</w:t>
            </w:r>
          </w:p>
        </w:tc>
        <w:tc>
          <w:tcPr>
            <w:tcW w:w="4309" w:type="dxa"/>
          </w:tcPr>
          <w:p w14:paraId="5D438285" w14:textId="77777777" w:rsidR="003A5FF5" w:rsidRDefault="0064674E">
            <w:pPr>
              <w:spacing w:line="276" w:lineRule="auto"/>
            </w:pPr>
            <w:r>
              <w:rPr>
                <w:sz w:val="22"/>
              </w:rPr>
              <w:t>Quy đổi thùng→lon; tồn kho/kệ tách bạch theo cửa hàng</w:t>
            </w:r>
          </w:p>
        </w:tc>
      </w:tr>
      <w:tr w:rsidR="003A5FF5" w14:paraId="7AA30296" w14:textId="77777777">
        <w:trPr>
          <w:jc w:val="center"/>
        </w:trPr>
        <w:tc>
          <w:tcPr>
            <w:tcW w:w="737" w:type="dxa"/>
          </w:tcPr>
          <w:p w14:paraId="630B3124" w14:textId="77777777" w:rsidR="003A5FF5" w:rsidRDefault="0064674E">
            <w:pPr>
              <w:spacing w:line="276" w:lineRule="auto"/>
            </w:pPr>
            <w:r>
              <w:rPr>
                <w:sz w:val="22"/>
              </w:rPr>
              <w:t>7</w:t>
            </w:r>
          </w:p>
        </w:tc>
        <w:tc>
          <w:tcPr>
            <w:tcW w:w="3742" w:type="dxa"/>
          </w:tcPr>
          <w:p w14:paraId="3F690CAB" w14:textId="77777777" w:rsidR="003A5FF5" w:rsidRDefault="0064674E">
            <w:pPr>
              <w:spacing w:line="276" w:lineRule="auto"/>
            </w:pPr>
            <w:r>
              <w:rPr>
                <w:sz w:val="22"/>
              </w:rPr>
              <w:t>Bán sản phẩm vừa nhập</w:t>
            </w:r>
          </w:p>
        </w:tc>
        <w:tc>
          <w:tcPr>
            <w:tcW w:w="4309" w:type="dxa"/>
          </w:tcPr>
          <w:p w14:paraId="3C17DDC1" w14:textId="77777777" w:rsidR="003A5FF5" w:rsidRDefault="0064674E">
            <w:pPr>
              <w:spacing w:line="276" w:lineRule="auto"/>
            </w:pPr>
            <w:r>
              <w:rPr>
                <w:sz w:val="22"/>
              </w:rPr>
              <w:t>Hệ thống trừ lô HSD gần trước (FEFO)</w:t>
            </w:r>
          </w:p>
        </w:tc>
      </w:tr>
      <w:tr w:rsidR="003A5FF5" w14:paraId="3B9349E8" w14:textId="77777777">
        <w:trPr>
          <w:jc w:val="center"/>
        </w:trPr>
        <w:tc>
          <w:tcPr>
            <w:tcW w:w="737" w:type="dxa"/>
          </w:tcPr>
          <w:p w14:paraId="5AA72DA6" w14:textId="77777777" w:rsidR="003A5FF5" w:rsidRDefault="0064674E">
            <w:pPr>
              <w:spacing w:line="276" w:lineRule="auto"/>
            </w:pPr>
            <w:r>
              <w:rPr>
                <w:sz w:val="22"/>
              </w:rPr>
              <w:t>8</w:t>
            </w:r>
          </w:p>
        </w:tc>
        <w:tc>
          <w:tcPr>
            <w:tcW w:w="3742" w:type="dxa"/>
          </w:tcPr>
          <w:p w14:paraId="5A8F2E91" w14:textId="77777777" w:rsidR="003A5FF5" w:rsidRDefault="0064674E">
            <w:pPr>
              <w:spacing w:line="276" w:lineRule="auto"/>
            </w:pPr>
            <w:r>
              <w:rPr>
                <w:sz w:val="22"/>
              </w:rPr>
              <w:t>Giữ một đơn (hold) rồi mở lại; ghi một phiếu chi quỹ</w:t>
            </w:r>
          </w:p>
        </w:tc>
        <w:tc>
          <w:tcPr>
            <w:tcW w:w="4309" w:type="dxa"/>
          </w:tcPr>
          <w:p w14:paraId="41FA54C8" w14:textId="77777777" w:rsidR="003A5FF5" w:rsidRDefault="0064674E">
            <w:pPr>
              <w:spacing w:line="276" w:lineRule="auto"/>
            </w:pPr>
            <w:r>
              <w:rPr>
                <w:sz w:val="22"/>
              </w:rPr>
              <w:t>Giỏ cũ khôi phục nguyên trạng; quỹ dự kiến cuối ca trừ khoản chi</w:t>
            </w:r>
          </w:p>
        </w:tc>
      </w:tr>
      <w:tr w:rsidR="003A5FF5" w14:paraId="293DAF64" w14:textId="77777777">
        <w:trPr>
          <w:jc w:val="center"/>
        </w:trPr>
        <w:tc>
          <w:tcPr>
            <w:tcW w:w="737" w:type="dxa"/>
          </w:tcPr>
          <w:p w14:paraId="1C872D8A" w14:textId="77777777" w:rsidR="003A5FF5" w:rsidRDefault="0064674E">
            <w:pPr>
              <w:spacing w:line="276" w:lineRule="auto"/>
            </w:pPr>
            <w:r>
              <w:rPr>
                <w:sz w:val="22"/>
              </w:rPr>
              <w:t>9</w:t>
            </w:r>
          </w:p>
        </w:tc>
        <w:tc>
          <w:tcPr>
            <w:tcW w:w="3742" w:type="dxa"/>
          </w:tcPr>
          <w:p w14:paraId="08EABBF6" w14:textId="77777777" w:rsidR="003A5FF5" w:rsidRDefault="0064674E">
            <w:pPr>
              <w:spacing w:line="276" w:lineRule="auto"/>
            </w:pPr>
            <w:r>
              <w:rPr>
                <w:sz w:val="22"/>
              </w:rPr>
              <w:t>Hủy một hóa đơn (nhập lý do)</w:t>
            </w:r>
          </w:p>
        </w:tc>
        <w:tc>
          <w:tcPr>
            <w:tcW w:w="4309" w:type="dxa"/>
          </w:tcPr>
          <w:p w14:paraId="30398204" w14:textId="77777777" w:rsidR="003A5FF5" w:rsidRDefault="0064674E">
            <w:pPr>
              <w:spacing w:line="276" w:lineRule="auto"/>
            </w:pPr>
            <w:r>
              <w:rPr>
                <w:sz w:val="22"/>
              </w:rPr>
              <w:t>Tồn tự hoàn; audit ghi người + lý do</w:t>
            </w:r>
          </w:p>
        </w:tc>
      </w:tr>
      <w:tr w:rsidR="003A5FF5" w14:paraId="2CDF8443" w14:textId="77777777">
        <w:trPr>
          <w:jc w:val="center"/>
        </w:trPr>
        <w:tc>
          <w:tcPr>
            <w:tcW w:w="737" w:type="dxa"/>
          </w:tcPr>
          <w:p w14:paraId="3E7E644C" w14:textId="77777777" w:rsidR="003A5FF5" w:rsidRDefault="0064674E">
            <w:pPr>
              <w:spacing w:line="276" w:lineRule="auto"/>
            </w:pPr>
            <w:r>
              <w:rPr>
                <w:sz w:val="22"/>
              </w:rPr>
              <w:t>10</w:t>
            </w:r>
          </w:p>
        </w:tc>
        <w:tc>
          <w:tcPr>
            <w:tcW w:w="3742" w:type="dxa"/>
          </w:tcPr>
          <w:p w14:paraId="11DA90B4" w14:textId="77777777" w:rsidR="003A5FF5" w:rsidRDefault="0064674E">
            <w:pPr>
              <w:spacing w:line="276" w:lineRule="auto"/>
            </w:pPr>
            <w:r>
              <w:rPr>
                <w:sz w:val="22"/>
              </w:rPr>
              <w:t>Manager CH01 tạo phiếu điều chuyển vài lô sang CH02 → gửi</w:t>
            </w:r>
          </w:p>
        </w:tc>
        <w:tc>
          <w:tcPr>
            <w:tcW w:w="4309" w:type="dxa"/>
          </w:tcPr>
          <w:p w14:paraId="08EDFBBF" w14:textId="77777777" w:rsidR="003A5FF5" w:rsidRDefault="0064674E">
            <w:pPr>
              <w:spacing w:line="276" w:lineRule="auto"/>
            </w:pPr>
            <w:r>
              <w:rPr>
                <w:sz w:val="22"/>
              </w:rPr>
              <w:t>Tồn CH01 giảm (TRANSFER_OUT); phiếu sang trạng thái SHIPPING</w:t>
            </w:r>
          </w:p>
        </w:tc>
      </w:tr>
      <w:tr w:rsidR="003A5FF5" w14:paraId="66482AEE" w14:textId="77777777">
        <w:trPr>
          <w:jc w:val="center"/>
        </w:trPr>
        <w:tc>
          <w:tcPr>
            <w:tcW w:w="737" w:type="dxa"/>
          </w:tcPr>
          <w:p w14:paraId="15E1C8D2" w14:textId="77777777" w:rsidR="003A5FF5" w:rsidRDefault="0064674E">
            <w:pPr>
              <w:spacing w:line="276" w:lineRule="auto"/>
            </w:pPr>
            <w:r>
              <w:rPr>
                <w:sz w:val="22"/>
              </w:rPr>
              <w:t>11</w:t>
            </w:r>
          </w:p>
        </w:tc>
        <w:tc>
          <w:tcPr>
            <w:tcW w:w="3742" w:type="dxa"/>
          </w:tcPr>
          <w:p w14:paraId="11E1E8E6" w14:textId="77777777" w:rsidR="003A5FF5" w:rsidRDefault="0064674E">
            <w:pPr>
              <w:spacing w:line="276" w:lineRule="auto"/>
            </w:pPr>
            <w:r>
              <w:rPr>
                <w:sz w:val="22"/>
              </w:rPr>
              <w:t>Manager2 (CH02) nhận phiếu điều chuyển</w:t>
            </w:r>
          </w:p>
        </w:tc>
        <w:tc>
          <w:tcPr>
            <w:tcW w:w="4309" w:type="dxa"/>
          </w:tcPr>
          <w:p w14:paraId="22B07368" w14:textId="77777777" w:rsidR="003A5FF5" w:rsidRDefault="0064674E">
            <w:pPr>
              <w:spacing w:line="276" w:lineRule="auto"/>
            </w:pPr>
            <w:r>
              <w:rPr>
                <w:sz w:val="22"/>
              </w:rPr>
              <w:t>CH02 sinh phiếu nhập giữ HSD/giá vốn gốc; tồn xuất hiện ở CH02, FEFO vẫn đúng</w:t>
            </w:r>
          </w:p>
        </w:tc>
      </w:tr>
      <w:tr w:rsidR="003A5FF5" w14:paraId="30A281D1" w14:textId="77777777">
        <w:trPr>
          <w:jc w:val="center"/>
        </w:trPr>
        <w:tc>
          <w:tcPr>
            <w:tcW w:w="737" w:type="dxa"/>
          </w:tcPr>
          <w:p w14:paraId="79A3D79B" w14:textId="77777777" w:rsidR="003A5FF5" w:rsidRDefault="0064674E">
            <w:pPr>
              <w:spacing w:line="276" w:lineRule="auto"/>
            </w:pPr>
            <w:r>
              <w:rPr>
                <w:sz w:val="22"/>
              </w:rPr>
              <w:t>12</w:t>
            </w:r>
          </w:p>
        </w:tc>
        <w:tc>
          <w:tcPr>
            <w:tcW w:w="3742" w:type="dxa"/>
          </w:tcPr>
          <w:p w14:paraId="1D934BC6" w14:textId="77777777" w:rsidR="003A5FF5" w:rsidRDefault="0064674E">
            <w:pPr>
              <w:spacing w:line="276" w:lineRule="auto"/>
            </w:pPr>
            <w:r>
              <w:rPr>
                <w:sz w:val="22"/>
              </w:rPr>
              <w:t>Đặt giá bán riêng một sản phẩm ở CH02; mở POS CH02</w:t>
            </w:r>
          </w:p>
        </w:tc>
        <w:tc>
          <w:tcPr>
            <w:tcW w:w="4309" w:type="dxa"/>
          </w:tcPr>
          <w:p w14:paraId="36CEA526" w14:textId="77777777" w:rsidR="003A5FF5" w:rsidRDefault="0064674E">
            <w:pPr>
              <w:spacing w:line="276" w:lineRule="auto"/>
            </w:pPr>
            <w:r>
              <w:rPr>
                <w:sz w:val="22"/>
              </w:rPr>
              <w:t>POS CH02 hiện giá riêng; CH01 vẫn giá chuẩn</w:t>
            </w:r>
          </w:p>
        </w:tc>
      </w:tr>
      <w:tr w:rsidR="003A5FF5" w14:paraId="5D9C80F0" w14:textId="77777777">
        <w:trPr>
          <w:jc w:val="center"/>
        </w:trPr>
        <w:tc>
          <w:tcPr>
            <w:tcW w:w="737" w:type="dxa"/>
          </w:tcPr>
          <w:p w14:paraId="655AEEB0" w14:textId="77777777" w:rsidR="003A5FF5" w:rsidRDefault="0064674E">
            <w:pPr>
              <w:spacing w:line="276" w:lineRule="auto"/>
            </w:pPr>
            <w:r>
              <w:rPr>
                <w:sz w:val="22"/>
              </w:rPr>
              <w:t>13</w:t>
            </w:r>
          </w:p>
        </w:tc>
        <w:tc>
          <w:tcPr>
            <w:tcW w:w="3742" w:type="dxa"/>
          </w:tcPr>
          <w:p w14:paraId="6C83C5E1" w14:textId="77777777" w:rsidR="003A5FF5" w:rsidRDefault="0064674E">
            <w:pPr>
              <w:spacing w:line="276" w:lineRule="auto"/>
            </w:pPr>
            <w:r>
              <w:rPr>
                <w:sz w:val="22"/>
              </w:rPr>
              <w:t>Đăng nhập manager2/staff2 (CH02), xem tồn &amp; ca</w:t>
            </w:r>
          </w:p>
        </w:tc>
        <w:tc>
          <w:tcPr>
            <w:tcW w:w="4309" w:type="dxa"/>
          </w:tcPr>
          <w:p w14:paraId="164B30D1" w14:textId="77777777" w:rsidR="003A5FF5" w:rsidRDefault="0064674E">
            <w:pPr>
              <w:spacing w:line="276" w:lineRule="auto"/>
            </w:pPr>
            <w:r>
              <w:rPr>
                <w:sz w:val="22"/>
              </w:rPr>
              <w:t>Không thấy dữ liệu vận hành CH01; tồn CH02 độc lập — minh chứng cô lập</w:t>
            </w:r>
          </w:p>
        </w:tc>
      </w:tr>
      <w:tr w:rsidR="003A5FF5" w14:paraId="056E279E" w14:textId="77777777">
        <w:trPr>
          <w:jc w:val="center"/>
        </w:trPr>
        <w:tc>
          <w:tcPr>
            <w:tcW w:w="737" w:type="dxa"/>
          </w:tcPr>
          <w:p w14:paraId="580B6E2C" w14:textId="77777777" w:rsidR="003A5FF5" w:rsidRDefault="0064674E">
            <w:pPr>
              <w:spacing w:line="276" w:lineRule="auto"/>
            </w:pPr>
            <w:r>
              <w:rPr>
                <w:sz w:val="22"/>
              </w:rPr>
              <w:t>14</w:t>
            </w:r>
          </w:p>
        </w:tc>
        <w:tc>
          <w:tcPr>
            <w:tcW w:w="3742" w:type="dxa"/>
          </w:tcPr>
          <w:p w14:paraId="498E78E8" w14:textId="77777777" w:rsidR="003A5FF5" w:rsidRDefault="0064674E">
            <w:pPr>
              <w:spacing w:line="276" w:lineRule="auto"/>
            </w:pPr>
            <w:r>
              <w:rPr>
                <w:sz w:val="22"/>
              </w:rPr>
              <w:t>Admin xem Dashboard, So sánh chi nhánh, Báo cáo (gồm tổng hợp ngày), xuất Excel</w:t>
            </w:r>
          </w:p>
        </w:tc>
        <w:tc>
          <w:tcPr>
            <w:tcW w:w="4309" w:type="dxa"/>
          </w:tcPr>
          <w:p w14:paraId="79C13DD6" w14:textId="77777777" w:rsidR="003A5FF5" w:rsidRDefault="0064674E">
            <w:pPr>
              <w:spacing w:line="276" w:lineRule="auto"/>
            </w:pPr>
            <w:r>
              <w:rPr>
                <w:sz w:val="22"/>
              </w:rPr>
              <w:t>Số liệu khớp; bóc tách &amp; so sánh được từng cửa hàng</w:t>
            </w:r>
          </w:p>
        </w:tc>
      </w:tr>
      <w:tr w:rsidR="003A5FF5" w14:paraId="457D0F45" w14:textId="77777777">
        <w:trPr>
          <w:jc w:val="center"/>
        </w:trPr>
        <w:tc>
          <w:tcPr>
            <w:tcW w:w="737" w:type="dxa"/>
          </w:tcPr>
          <w:p w14:paraId="6DF28906" w14:textId="77777777" w:rsidR="003A5FF5" w:rsidRDefault="0064674E">
            <w:pPr>
              <w:spacing w:line="276" w:lineRule="auto"/>
            </w:pPr>
            <w:r>
              <w:rPr>
                <w:sz w:val="22"/>
              </w:rPr>
              <w:t>15</w:t>
            </w:r>
          </w:p>
        </w:tc>
        <w:tc>
          <w:tcPr>
            <w:tcW w:w="3742" w:type="dxa"/>
          </w:tcPr>
          <w:p w14:paraId="0C7FA6F7" w14:textId="77777777" w:rsidR="003A5FF5" w:rsidRDefault="0064674E">
            <w:pPr>
              <w:spacing w:line="276" w:lineRule="auto"/>
            </w:pPr>
            <w:r>
              <w:rPr>
                <w:sz w:val="22"/>
              </w:rPr>
              <w:t>Đóng ca staff; Admin đóng CH01 rồi thử đăng nhập staff CH01; xem nhật ký</w:t>
            </w:r>
          </w:p>
        </w:tc>
        <w:tc>
          <w:tcPr>
            <w:tcW w:w="4309" w:type="dxa"/>
          </w:tcPr>
          <w:p w14:paraId="183507E8" w14:textId="77777777" w:rsidR="003A5FF5" w:rsidRDefault="0064674E">
            <w:pPr>
              <w:spacing w:line="276" w:lineRule="auto"/>
            </w:pPr>
            <w:r>
              <w:rPr>
                <w:sz w:val="22"/>
              </w:rPr>
              <w:t>Quỹ dự kiến = 500k + tiền mặt bán ± thu/chi; staff CH01 bị chặn (401); audit đủ vết hủy + điều chuyển + đóng/mở cửa hàng</w:t>
            </w:r>
          </w:p>
        </w:tc>
      </w:tr>
    </w:tbl>
    <w:p w14:paraId="69BFA88C" w14:textId="77777777" w:rsidR="003A5FF5" w:rsidRDefault="0064674E">
      <w:r>
        <w:br w:type="page"/>
      </w:r>
    </w:p>
    <w:p w14:paraId="78B204EF" w14:textId="77777777" w:rsidR="003A5FF5" w:rsidRDefault="0064674E">
      <w:pPr>
        <w:pStyle w:val="Heading1"/>
      </w:pPr>
      <w:bookmarkStart w:id="117" w:name="_Toc236861067"/>
      <w:r>
        <w:lastRenderedPageBreak/>
        <w:t>CHƯƠNG 5 — KI</w:t>
      </w:r>
      <w:r>
        <w:t>Ể</w:t>
      </w:r>
      <w:r>
        <w:t>M TH</w:t>
      </w:r>
      <w:r>
        <w:t>Ử</w:t>
      </w:r>
      <w:r>
        <w:t xml:space="preserve"> VÀ ĐÁNH GIÁ</w:t>
      </w:r>
      <w:bookmarkEnd w:id="117"/>
    </w:p>
    <w:p w14:paraId="60742B40" w14:textId="77777777" w:rsidR="003A5FF5" w:rsidRDefault="0064674E">
      <w:pPr>
        <w:pStyle w:val="Heading2"/>
      </w:pPr>
      <w:bookmarkStart w:id="118" w:name="_Toc236861068"/>
      <w:r>
        <w:t>5.1. CHI</w:t>
      </w:r>
      <w:r>
        <w:t>Ế</w:t>
      </w:r>
      <w:r>
        <w:t>N LƯ</w:t>
      </w:r>
      <w:r>
        <w:t>Ợ</w:t>
      </w:r>
      <w:r>
        <w:t>C KI</w:t>
      </w:r>
      <w:r>
        <w:t>Ể</w:t>
      </w:r>
      <w:r>
        <w:t>M TH</w:t>
      </w:r>
      <w:r>
        <w:t>Ử</w:t>
      </w:r>
      <w:bookmarkEnd w:id="118"/>
    </w:p>
    <w:p w14:paraId="63AC1BC7" w14:textId="77777777" w:rsidR="003A5FF5" w:rsidRDefault="0064674E">
      <w:pPr>
        <w:ind w:firstLine="567"/>
        <w:jc w:val="both"/>
      </w:pPr>
      <w:r>
        <w:t xml:space="preserve">Hệ thống được kiểm thử ở </w:t>
      </w:r>
      <w:r>
        <w:rPr>
          <w:b/>
        </w:rPr>
        <w:t>ba mức</w:t>
      </w:r>
      <w:r>
        <w:t xml:space="preserve"> bổ trợ nhau: (1) </w:t>
      </w:r>
      <w:r>
        <w:rPr>
          <w:b/>
        </w:rPr>
        <w:t>kiểm thử đơn vị</w:t>
      </w:r>
      <w:r>
        <w:t xml:space="preserve"> (JUnit 5 + Mockito) cô lập từng lớp nghiệp vụ bằng mock — chạy nhanh, chỉ ra đúng chỗ sai; (2) </w:t>
      </w:r>
      <w:r>
        <w:rPr>
          <w:b/>
        </w:rPr>
        <w:t>kiểm thử tích hợp</w:t>
      </w:r>
      <w:r>
        <w:t xml:space="preserve"> chạy trên API thật với MySQL thật — kiểm chứng các bài toán chỉ bộc lộ khi có CSDL và nhiều request đồng thời (khóa, transaction, cô lập đa cửa hàng); (3) </w:t>
      </w:r>
      <w:r>
        <w:rPr>
          <w:b/>
        </w:rPr>
        <w:t>kiểm thử giao diện</w:t>
      </w:r>
      <w:r>
        <w:t xml:space="preserve"> bằng Playwright — bảo đảm các màn hình render và thao tác được. Ca kiểm thử được chọn phủ các nghiệp vụ trọng yếu theo mức độ rủi ro: </w:t>
      </w:r>
      <w:r>
        <w:rPr>
          <w:b/>
        </w:rPr>
        <w:t>bán hàng và phân bổ lô</w:t>
      </w:r>
      <w:r>
        <w:t xml:space="preserve"> (tiền và tồn kho sai là hỏng cả hệ thống), </w:t>
      </w:r>
      <w:r>
        <w:rPr>
          <w:b/>
        </w:rPr>
        <w:t>xác thực</w:t>
      </w:r>
      <w:r>
        <w:t xml:space="preserve">, </w:t>
      </w:r>
      <w:r>
        <w:rPr>
          <w:b/>
        </w:rPr>
        <w:t>phân quyền và cô lập dữ liệu đa cửa hàng</w:t>
      </w:r>
      <w:r>
        <w:t xml:space="preserve">, </w:t>
      </w:r>
      <w:r>
        <w:rPr>
          <w:b/>
        </w:rPr>
        <w:t>báo cáo doanh thu – lợi nhuận gộp</w:t>
      </w:r>
      <w:r>
        <w:t>, khuyến mãi, tiền tệ – thuế, và các tiện ích sinh mã.</w:t>
      </w:r>
    </w:p>
    <w:p w14:paraId="5CB27FDA" w14:textId="77777777" w:rsidR="003A5FF5" w:rsidRDefault="0064674E">
      <w:pPr>
        <w:pStyle w:val="Heading2"/>
      </w:pPr>
      <w:bookmarkStart w:id="119" w:name="_Toc236861069"/>
      <w:r>
        <w:t>5.2. KI</w:t>
      </w:r>
      <w:r>
        <w:t>Ể</w:t>
      </w:r>
      <w:r>
        <w:t>M TH</w:t>
      </w:r>
      <w:r>
        <w:t>Ử</w:t>
      </w:r>
      <w:r>
        <w:t xml:space="preserve"> ĐƠN V</w:t>
      </w:r>
      <w:r>
        <w:t>Ị</w:t>
      </w:r>
      <w:r>
        <w:t xml:space="preserve"> (JUnit 5 + Mockito)</w:t>
      </w:r>
      <w:bookmarkEnd w:id="119"/>
    </w:p>
    <w:p w14:paraId="46DFB0E0" w14:textId="77777777" w:rsidR="003A5FF5" w:rsidRDefault="0064674E">
      <w:pPr>
        <w:ind w:firstLine="567"/>
        <w:jc w:val="both"/>
      </w:pPr>
      <w:r>
        <w:t xml:space="preserve">Bộ kiểm thử đơn vị gồm </w:t>
      </w:r>
      <w:r>
        <w:rPr>
          <w:b/>
        </w:rPr>
        <w:t>56 test, 11 lớp test</w:t>
      </w:r>
      <w:r>
        <w:t xml:space="preserve">, chạy bằng lệnh “mvn test”, kết quả </w:t>
      </w:r>
      <w:r>
        <w:rPr>
          <w:b/>
        </w:rPr>
        <w:t>56/56 PASS</w:t>
      </w:r>
      <w:r>
        <w:t>. Trọng tâm đặt vào lõi bán hàng (SaleService — nơi hội tụ FEFO, khóa, idempotency, điểm, khuyến mãi, VAT) và các lớp bảo mật – phân quyền:</w:t>
      </w:r>
    </w:p>
    <w:p w14:paraId="0E9163AF" w14:textId="77777777" w:rsidR="003A5FF5" w:rsidRDefault="0064674E">
      <w:pPr>
        <w:keepNext/>
        <w:spacing w:before="160"/>
        <w:jc w:val="center"/>
      </w:pPr>
      <w:r>
        <w:rPr>
          <w:b/>
          <w:sz w:val="26"/>
        </w:rPr>
        <w:t>Bảng 5.1.</w:t>
      </w:r>
      <w:r>
        <w:rPr>
          <w:sz w:val="26"/>
        </w:rPr>
        <w:t xml:space="preserve"> Kết quả kiểm thử đơn vị — 56/56 PASS</w:t>
      </w:r>
    </w:p>
    <w:tbl>
      <w:tblPr>
        <w:tblStyle w:val="TableGrid"/>
        <w:tblW w:w="0" w:type="auto"/>
        <w:jc w:val="center"/>
        <w:tblLook w:val="04A0" w:firstRow="1" w:lastRow="0" w:firstColumn="1" w:lastColumn="0" w:noHBand="0" w:noVBand="1"/>
      </w:tblPr>
      <w:tblGrid>
        <w:gridCol w:w="2127"/>
        <w:gridCol w:w="1327"/>
        <w:gridCol w:w="4133"/>
        <w:gridCol w:w="722"/>
        <w:gridCol w:w="695"/>
      </w:tblGrid>
      <w:tr w:rsidR="003A5FF5" w14:paraId="4476127A" w14:textId="77777777">
        <w:trPr>
          <w:jc w:val="center"/>
        </w:trPr>
        <w:tc>
          <w:tcPr>
            <w:tcW w:w="1701" w:type="dxa"/>
            <w:shd w:val="clear" w:color="auto" w:fill="D9E2F3"/>
          </w:tcPr>
          <w:p w14:paraId="7AA9F009" w14:textId="77777777" w:rsidR="003A5FF5" w:rsidRDefault="0064674E">
            <w:pPr>
              <w:jc w:val="center"/>
            </w:pPr>
            <w:r>
              <w:rPr>
                <w:b/>
                <w:sz w:val="20"/>
              </w:rPr>
              <w:t>Lớp test</w:t>
            </w:r>
          </w:p>
        </w:tc>
        <w:tc>
          <w:tcPr>
            <w:tcW w:w="1361" w:type="dxa"/>
            <w:shd w:val="clear" w:color="auto" w:fill="D9E2F3"/>
          </w:tcPr>
          <w:p w14:paraId="646A83B3" w14:textId="77777777" w:rsidR="003A5FF5" w:rsidRDefault="0064674E">
            <w:pPr>
              <w:jc w:val="center"/>
            </w:pPr>
            <w:r>
              <w:rPr>
                <w:b/>
                <w:sz w:val="20"/>
              </w:rPr>
              <w:t>Nhóm nghiệp vụ</w:t>
            </w:r>
          </w:p>
        </w:tc>
        <w:tc>
          <w:tcPr>
            <w:tcW w:w="4309" w:type="dxa"/>
            <w:shd w:val="clear" w:color="auto" w:fill="D9E2F3"/>
          </w:tcPr>
          <w:p w14:paraId="654B62BC" w14:textId="77777777" w:rsidR="003A5FF5" w:rsidRDefault="0064674E">
            <w:pPr>
              <w:jc w:val="center"/>
            </w:pPr>
            <w:r>
              <w:rPr>
                <w:b/>
                <w:sz w:val="20"/>
              </w:rPr>
              <w:t>Nội dung kiểm thử chính</w:t>
            </w:r>
          </w:p>
        </w:tc>
        <w:tc>
          <w:tcPr>
            <w:tcW w:w="737" w:type="dxa"/>
            <w:shd w:val="clear" w:color="auto" w:fill="D9E2F3"/>
          </w:tcPr>
          <w:p w14:paraId="1817B80A" w14:textId="77777777" w:rsidR="003A5FF5" w:rsidRDefault="0064674E">
            <w:pPr>
              <w:jc w:val="center"/>
            </w:pPr>
            <w:r>
              <w:rPr>
                <w:b/>
                <w:sz w:val="20"/>
              </w:rPr>
              <w:t>Số test</w:t>
            </w:r>
          </w:p>
        </w:tc>
        <w:tc>
          <w:tcPr>
            <w:tcW w:w="680" w:type="dxa"/>
            <w:shd w:val="clear" w:color="auto" w:fill="D9E2F3"/>
          </w:tcPr>
          <w:p w14:paraId="60FC2721" w14:textId="77777777" w:rsidR="003A5FF5" w:rsidRDefault="0064674E">
            <w:pPr>
              <w:jc w:val="center"/>
            </w:pPr>
            <w:r>
              <w:rPr>
                <w:b/>
                <w:sz w:val="20"/>
              </w:rPr>
              <w:t>KQ</w:t>
            </w:r>
          </w:p>
        </w:tc>
      </w:tr>
      <w:tr w:rsidR="003A5FF5" w14:paraId="0D9658DF" w14:textId="77777777">
        <w:trPr>
          <w:jc w:val="center"/>
        </w:trPr>
        <w:tc>
          <w:tcPr>
            <w:tcW w:w="1701" w:type="dxa"/>
          </w:tcPr>
          <w:p w14:paraId="00AFA4F8" w14:textId="77777777" w:rsidR="003A5FF5" w:rsidRDefault="0064674E">
            <w:pPr>
              <w:spacing w:line="276" w:lineRule="auto"/>
            </w:pPr>
            <w:r>
              <w:rPr>
                <w:sz w:val="20"/>
              </w:rPr>
              <w:t>SaleServiceTest</w:t>
            </w:r>
          </w:p>
        </w:tc>
        <w:tc>
          <w:tcPr>
            <w:tcW w:w="1361" w:type="dxa"/>
          </w:tcPr>
          <w:p w14:paraId="6D587EFB" w14:textId="77777777" w:rsidR="003A5FF5" w:rsidRDefault="0064674E">
            <w:pPr>
              <w:spacing w:line="276" w:lineRule="auto"/>
            </w:pPr>
            <w:r>
              <w:rPr>
                <w:sz w:val="20"/>
              </w:rPr>
              <w:t>Bán hàng &amp;</w:t>
            </w:r>
            <w:r>
              <w:rPr>
                <w:sz w:val="20"/>
              </w:rPr>
              <w:br/>
              <w:t>phân bổ lô</w:t>
            </w:r>
          </w:p>
        </w:tc>
        <w:tc>
          <w:tcPr>
            <w:tcW w:w="4309" w:type="dxa"/>
          </w:tcPr>
          <w:p w14:paraId="770C488F" w14:textId="77777777" w:rsidR="003A5FF5" w:rsidRDefault="0064674E">
            <w:pPr>
              <w:spacing w:line="276" w:lineRule="auto"/>
            </w:pPr>
            <w:r>
              <w:rPr>
                <w:sz w:val="20"/>
              </w:rPr>
              <w:t>Phân bổ lô FEFO qua nhiều lô (lô hạn gần rút trước, đúng số lượng từng lô); VAT bóc tách từ giá đã gồm thuế; thiếu tồn kệ → từ chối và KHÔNG lưu gì; chưa mở ca → từ chối; tiền khách đưa nhỏ hơn tổng → từ chối; gửi lại cùng idempotency key → trả hóa đơn cũ, không tạo mới; đổi điểm bị chặn theo số dư và ghi sổ cái REDEEM/EARN; mã khuyến mãi hết lượt do đơn đồng thời → rollback; thanh toán QR tạo hóa đơn chờ với nội dung CK duy nhất</w:t>
            </w:r>
          </w:p>
        </w:tc>
        <w:tc>
          <w:tcPr>
            <w:tcW w:w="737" w:type="dxa"/>
          </w:tcPr>
          <w:p w14:paraId="2D48988D" w14:textId="77777777" w:rsidR="003A5FF5" w:rsidRDefault="0064674E">
            <w:pPr>
              <w:spacing w:line="276" w:lineRule="auto"/>
            </w:pPr>
            <w:r>
              <w:rPr>
                <w:sz w:val="20"/>
              </w:rPr>
              <w:t>9</w:t>
            </w:r>
          </w:p>
        </w:tc>
        <w:tc>
          <w:tcPr>
            <w:tcW w:w="680" w:type="dxa"/>
          </w:tcPr>
          <w:p w14:paraId="551123C6" w14:textId="77777777" w:rsidR="003A5FF5" w:rsidRDefault="0064674E">
            <w:pPr>
              <w:spacing w:line="276" w:lineRule="auto"/>
            </w:pPr>
            <w:r>
              <w:rPr>
                <w:sz w:val="20"/>
              </w:rPr>
              <w:t>PASS</w:t>
            </w:r>
          </w:p>
        </w:tc>
      </w:tr>
      <w:tr w:rsidR="003A5FF5" w14:paraId="6A9D8167" w14:textId="77777777">
        <w:trPr>
          <w:jc w:val="center"/>
        </w:trPr>
        <w:tc>
          <w:tcPr>
            <w:tcW w:w="1701" w:type="dxa"/>
          </w:tcPr>
          <w:p w14:paraId="5BDC12BD" w14:textId="77777777" w:rsidR="003A5FF5" w:rsidRDefault="0064674E">
            <w:pPr>
              <w:spacing w:line="276" w:lineRule="auto"/>
            </w:pPr>
            <w:r>
              <w:rPr>
                <w:sz w:val="20"/>
              </w:rPr>
              <w:lastRenderedPageBreak/>
              <w:t>AuthServiceTest</w:t>
            </w:r>
          </w:p>
        </w:tc>
        <w:tc>
          <w:tcPr>
            <w:tcW w:w="1361" w:type="dxa"/>
          </w:tcPr>
          <w:p w14:paraId="24C7D18D" w14:textId="77777777" w:rsidR="003A5FF5" w:rsidRDefault="0064674E">
            <w:pPr>
              <w:spacing w:line="276" w:lineRule="auto"/>
            </w:pPr>
            <w:r>
              <w:rPr>
                <w:sz w:val="20"/>
              </w:rPr>
              <w:t>Xác thực</w:t>
            </w:r>
          </w:p>
        </w:tc>
        <w:tc>
          <w:tcPr>
            <w:tcW w:w="4309" w:type="dxa"/>
          </w:tcPr>
          <w:p w14:paraId="20BECF7D" w14:textId="77777777" w:rsidR="003A5FF5" w:rsidRDefault="0064674E">
            <w:pPr>
              <w:spacing w:line="276" w:lineRule="auto"/>
            </w:pPr>
            <w:r>
              <w:rPr>
                <w:sz w:val="20"/>
              </w:rPr>
              <w:t>Khóa 60 giây sau 5 lần sai liên tiếp theo username; khóa IP 5 phút sau 20 lần sai rải qua nhiều username (chống spray); đăng nhập đúng trả JWT chứa vai trò + cửa hàng; đăng nhập đúng xóa bộ đếm sai</w:t>
            </w:r>
          </w:p>
        </w:tc>
        <w:tc>
          <w:tcPr>
            <w:tcW w:w="737" w:type="dxa"/>
          </w:tcPr>
          <w:p w14:paraId="532AA9E7" w14:textId="77777777" w:rsidR="003A5FF5" w:rsidRDefault="0064674E">
            <w:pPr>
              <w:spacing w:line="276" w:lineRule="auto"/>
            </w:pPr>
            <w:r>
              <w:rPr>
                <w:sz w:val="20"/>
              </w:rPr>
              <w:t>4</w:t>
            </w:r>
          </w:p>
        </w:tc>
        <w:tc>
          <w:tcPr>
            <w:tcW w:w="680" w:type="dxa"/>
          </w:tcPr>
          <w:p w14:paraId="26C4E54D" w14:textId="77777777" w:rsidR="003A5FF5" w:rsidRDefault="0064674E">
            <w:pPr>
              <w:spacing w:line="276" w:lineRule="auto"/>
            </w:pPr>
            <w:r>
              <w:rPr>
                <w:sz w:val="20"/>
              </w:rPr>
              <w:t>PASS</w:t>
            </w:r>
          </w:p>
        </w:tc>
      </w:tr>
      <w:tr w:rsidR="003A5FF5" w14:paraId="2831288E" w14:textId="77777777">
        <w:trPr>
          <w:jc w:val="center"/>
        </w:trPr>
        <w:tc>
          <w:tcPr>
            <w:tcW w:w="1701" w:type="dxa"/>
          </w:tcPr>
          <w:p w14:paraId="377A42BB" w14:textId="77777777" w:rsidR="003A5FF5" w:rsidRDefault="0064674E">
            <w:pPr>
              <w:spacing w:line="276" w:lineRule="auto"/>
            </w:pPr>
            <w:r>
              <w:rPr>
                <w:sz w:val="20"/>
              </w:rPr>
              <w:t>StoreContextTest</w:t>
            </w:r>
          </w:p>
        </w:tc>
        <w:tc>
          <w:tcPr>
            <w:tcW w:w="1361" w:type="dxa"/>
          </w:tcPr>
          <w:p w14:paraId="685ED281" w14:textId="77777777" w:rsidR="003A5FF5" w:rsidRDefault="0064674E">
            <w:pPr>
              <w:spacing w:line="276" w:lineRule="auto"/>
            </w:pPr>
            <w:r>
              <w:rPr>
                <w:sz w:val="20"/>
              </w:rPr>
              <w:t>Cô lập đa</w:t>
            </w:r>
            <w:r>
              <w:rPr>
                <w:sz w:val="20"/>
              </w:rPr>
              <w:br/>
              <w:t>cửa hàng</w:t>
            </w:r>
          </w:p>
        </w:tc>
        <w:tc>
          <w:tcPr>
            <w:tcW w:w="4309" w:type="dxa"/>
          </w:tcPr>
          <w:p w14:paraId="18BE7F26" w14:textId="77777777" w:rsidR="003A5FF5" w:rsidRDefault="0064674E">
            <w:pPr>
              <w:spacing w:line="276" w:lineRule="auto"/>
            </w:pPr>
            <w:r>
              <w:rPr>
                <w:sz w:val="20"/>
              </w:rPr>
              <w:t>Người dùng gắn cửa hàng bị chốt theo cửa hàng mình (header X-Store-Id bị bỏ qua); ADMIN chọn cửa hàng qua header; thao tác ghi bắt buộc đã chọn cửa hàng; assertSameStore chặn truy cập bản ghi cửa hàng khác (IDOR); ADMIN chưa chọn được đọc toàn chuỗi</w:t>
            </w:r>
          </w:p>
        </w:tc>
        <w:tc>
          <w:tcPr>
            <w:tcW w:w="737" w:type="dxa"/>
          </w:tcPr>
          <w:p w14:paraId="5F2097F0" w14:textId="77777777" w:rsidR="003A5FF5" w:rsidRDefault="0064674E">
            <w:pPr>
              <w:spacing w:line="276" w:lineRule="auto"/>
            </w:pPr>
            <w:r>
              <w:rPr>
                <w:sz w:val="20"/>
              </w:rPr>
              <w:t>5</w:t>
            </w:r>
          </w:p>
        </w:tc>
        <w:tc>
          <w:tcPr>
            <w:tcW w:w="680" w:type="dxa"/>
          </w:tcPr>
          <w:p w14:paraId="0071C8CE" w14:textId="77777777" w:rsidR="003A5FF5" w:rsidRDefault="0064674E">
            <w:pPr>
              <w:spacing w:line="276" w:lineRule="auto"/>
            </w:pPr>
            <w:r>
              <w:rPr>
                <w:sz w:val="20"/>
              </w:rPr>
              <w:t>PASS</w:t>
            </w:r>
          </w:p>
        </w:tc>
      </w:tr>
      <w:tr w:rsidR="003A5FF5" w14:paraId="4A0676CF" w14:textId="77777777">
        <w:trPr>
          <w:jc w:val="center"/>
        </w:trPr>
        <w:tc>
          <w:tcPr>
            <w:tcW w:w="1701" w:type="dxa"/>
          </w:tcPr>
          <w:p w14:paraId="00ED9F64" w14:textId="77777777" w:rsidR="003A5FF5" w:rsidRDefault="0064674E">
            <w:pPr>
              <w:spacing w:line="276" w:lineRule="auto"/>
            </w:pPr>
            <w:r>
              <w:rPr>
                <w:sz w:val="20"/>
              </w:rPr>
              <w:t>CustomUserDetailsTest</w:t>
            </w:r>
          </w:p>
        </w:tc>
        <w:tc>
          <w:tcPr>
            <w:tcW w:w="1361" w:type="dxa"/>
          </w:tcPr>
          <w:p w14:paraId="3708691A" w14:textId="77777777" w:rsidR="003A5FF5" w:rsidRDefault="0064674E">
            <w:pPr>
              <w:spacing w:line="276" w:lineRule="auto"/>
            </w:pPr>
            <w:r>
              <w:rPr>
                <w:sz w:val="20"/>
              </w:rPr>
              <w:t>Phân quyền</w:t>
            </w:r>
            <w:r>
              <w:rPr>
                <w:sz w:val="20"/>
              </w:rPr>
              <w:br/>
              <w:t>(tài khoản)</w:t>
            </w:r>
          </w:p>
        </w:tc>
        <w:tc>
          <w:tcPr>
            <w:tcW w:w="4309" w:type="dxa"/>
          </w:tcPr>
          <w:p w14:paraId="58B4DB41" w14:textId="77777777" w:rsidR="003A5FF5" w:rsidRDefault="0064674E">
            <w:pPr>
              <w:spacing w:line="276" w:lineRule="auto"/>
            </w:pPr>
            <w:r>
              <w:rPr>
                <w:sz w:val="20"/>
              </w:rPr>
              <w:t>Quyền ROLE_ cấp đúng theo vai trò; nhân viên của cửa hàng ĐÃ ĐÓNG không đăng nhập được (BR-16); tài khoản LOCKED bị vô hiệu; ADMIN toàn chuỗi không bị ràng buộc trạng thái cửa hàng</w:t>
            </w:r>
          </w:p>
        </w:tc>
        <w:tc>
          <w:tcPr>
            <w:tcW w:w="737" w:type="dxa"/>
          </w:tcPr>
          <w:p w14:paraId="2D4C4147" w14:textId="77777777" w:rsidR="003A5FF5" w:rsidRDefault="0064674E">
            <w:pPr>
              <w:spacing w:line="276" w:lineRule="auto"/>
            </w:pPr>
            <w:r>
              <w:rPr>
                <w:sz w:val="20"/>
              </w:rPr>
              <w:t>4</w:t>
            </w:r>
          </w:p>
        </w:tc>
        <w:tc>
          <w:tcPr>
            <w:tcW w:w="680" w:type="dxa"/>
          </w:tcPr>
          <w:p w14:paraId="61711383" w14:textId="77777777" w:rsidR="003A5FF5" w:rsidRDefault="0064674E">
            <w:pPr>
              <w:spacing w:line="276" w:lineRule="auto"/>
            </w:pPr>
            <w:r>
              <w:rPr>
                <w:sz w:val="20"/>
              </w:rPr>
              <w:t>PASS</w:t>
            </w:r>
          </w:p>
        </w:tc>
      </w:tr>
      <w:tr w:rsidR="003A5FF5" w14:paraId="1930E919" w14:textId="77777777">
        <w:trPr>
          <w:jc w:val="center"/>
        </w:trPr>
        <w:tc>
          <w:tcPr>
            <w:tcW w:w="1701" w:type="dxa"/>
          </w:tcPr>
          <w:p w14:paraId="7508C474" w14:textId="77777777" w:rsidR="003A5FF5" w:rsidRDefault="0064674E">
            <w:pPr>
              <w:spacing w:line="276" w:lineRule="auto"/>
            </w:pPr>
            <w:r>
              <w:rPr>
                <w:sz w:val="20"/>
              </w:rPr>
              <w:t>RoleHierarchyTest</w:t>
            </w:r>
          </w:p>
        </w:tc>
        <w:tc>
          <w:tcPr>
            <w:tcW w:w="1361" w:type="dxa"/>
          </w:tcPr>
          <w:p w14:paraId="6C658D80" w14:textId="77777777" w:rsidR="003A5FF5" w:rsidRDefault="0064674E">
            <w:pPr>
              <w:spacing w:line="276" w:lineRule="auto"/>
            </w:pPr>
            <w:r>
              <w:rPr>
                <w:sz w:val="20"/>
              </w:rPr>
              <w:t>Phân quyền</w:t>
            </w:r>
            <w:r>
              <w:rPr>
                <w:sz w:val="20"/>
              </w:rPr>
              <w:br/>
              <w:t>(phân tầng)</w:t>
            </w:r>
          </w:p>
        </w:tc>
        <w:tc>
          <w:tcPr>
            <w:tcW w:w="4309" w:type="dxa"/>
          </w:tcPr>
          <w:p w14:paraId="0EF24EFB" w14:textId="77777777" w:rsidR="003A5FF5" w:rsidRDefault="0064674E">
            <w:pPr>
              <w:spacing w:line="276" w:lineRule="auto"/>
            </w:pPr>
            <w:r>
              <w:rPr>
                <w:sz w:val="20"/>
              </w:rPr>
              <w:t>ADMIN kế thừa trọn quyền MANAGER + STAFF; MANAGER kế thừa STAFF nhưng không với tới ADMIN; STAFF không leo thang được</w:t>
            </w:r>
          </w:p>
        </w:tc>
        <w:tc>
          <w:tcPr>
            <w:tcW w:w="737" w:type="dxa"/>
          </w:tcPr>
          <w:p w14:paraId="00CCA0D2" w14:textId="77777777" w:rsidR="003A5FF5" w:rsidRDefault="0064674E">
            <w:pPr>
              <w:spacing w:line="276" w:lineRule="auto"/>
            </w:pPr>
            <w:r>
              <w:rPr>
                <w:sz w:val="20"/>
              </w:rPr>
              <w:t>3</w:t>
            </w:r>
          </w:p>
        </w:tc>
        <w:tc>
          <w:tcPr>
            <w:tcW w:w="680" w:type="dxa"/>
          </w:tcPr>
          <w:p w14:paraId="45423D27" w14:textId="77777777" w:rsidR="003A5FF5" w:rsidRDefault="0064674E">
            <w:pPr>
              <w:spacing w:line="276" w:lineRule="auto"/>
            </w:pPr>
            <w:r>
              <w:rPr>
                <w:sz w:val="20"/>
              </w:rPr>
              <w:t>PASS</w:t>
            </w:r>
          </w:p>
        </w:tc>
      </w:tr>
      <w:tr w:rsidR="003A5FF5" w14:paraId="5BEF252A" w14:textId="77777777">
        <w:trPr>
          <w:jc w:val="center"/>
        </w:trPr>
        <w:tc>
          <w:tcPr>
            <w:tcW w:w="1701" w:type="dxa"/>
          </w:tcPr>
          <w:p w14:paraId="046B208E" w14:textId="77777777" w:rsidR="003A5FF5" w:rsidRDefault="0064674E">
            <w:pPr>
              <w:spacing w:line="276" w:lineRule="auto"/>
            </w:pPr>
            <w:r>
              <w:rPr>
                <w:sz w:val="20"/>
              </w:rPr>
              <w:t>ReportServiceTest</w:t>
            </w:r>
          </w:p>
        </w:tc>
        <w:tc>
          <w:tcPr>
            <w:tcW w:w="1361" w:type="dxa"/>
          </w:tcPr>
          <w:p w14:paraId="1CCC8B1B" w14:textId="77777777" w:rsidR="003A5FF5" w:rsidRDefault="0064674E">
            <w:pPr>
              <w:spacing w:line="276" w:lineRule="auto"/>
            </w:pPr>
            <w:r>
              <w:rPr>
                <w:sz w:val="20"/>
              </w:rPr>
              <w:t>Báo cáo</w:t>
            </w:r>
          </w:p>
        </w:tc>
        <w:tc>
          <w:tcPr>
            <w:tcW w:w="4309" w:type="dxa"/>
          </w:tcPr>
          <w:p w14:paraId="6E014207" w14:textId="77777777" w:rsidR="003A5FF5" w:rsidRDefault="0064674E">
            <w:pPr>
              <w:spacing w:line="276" w:lineRule="auto"/>
            </w:pPr>
            <w:r>
              <w:rPr>
                <w:sz w:val="20"/>
              </w:rPr>
              <w:t>Tổng doanh thu/lợi nhuận gộp/số hóa đơn = đúng tổng các điểm kỳ; kỳ sắp theo nhãn thời gian và giá trị NULL từ CSDL được coi là 0; khoảng không có dữ liệu trả tổng 0; file Excel xuất ra đọc lại đúng số liệu</w:t>
            </w:r>
          </w:p>
        </w:tc>
        <w:tc>
          <w:tcPr>
            <w:tcW w:w="737" w:type="dxa"/>
          </w:tcPr>
          <w:p w14:paraId="414F01BA" w14:textId="77777777" w:rsidR="003A5FF5" w:rsidRDefault="0064674E">
            <w:pPr>
              <w:spacing w:line="276" w:lineRule="auto"/>
            </w:pPr>
            <w:r>
              <w:rPr>
                <w:sz w:val="20"/>
              </w:rPr>
              <w:t>4</w:t>
            </w:r>
          </w:p>
        </w:tc>
        <w:tc>
          <w:tcPr>
            <w:tcW w:w="680" w:type="dxa"/>
          </w:tcPr>
          <w:p w14:paraId="0F0207BA" w14:textId="77777777" w:rsidR="003A5FF5" w:rsidRDefault="0064674E">
            <w:pPr>
              <w:spacing w:line="276" w:lineRule="auto"/>
            </w:pPr>
            <w:r>
              <w:rPr>
                <w:sz w:val="20"/>
              </w:rPr>
              <w:t>PASS</w:t>
            </w:r>
          </w:p>
        </w:tc>
      </w:tr>
      <w:tr w:rsidR="003A5FF5" w14:paraId="66BFF43E" w14:textId="77777777">
        <w:trPr>
          <w:jc w:val="center"/>
        </w:trPr>
        <w:tc>
          <w:tcPr>
            <w:tcW w:w="1701" w:type="dxa"/>
          </w:tcPr>
          <w:p w14:paraId="007197C0" w14:textId="77777777" w:rsidR="003A5FF5" w:rsidRDefault="0064674E">
            <w:pPr>
              <w:spacing w:line="276" w:lineRule="auto"/>
            </w:pPr>
            <w:r>
              <w:rPr>
                <w:sz w:val="20"/>
              </w:rPr>
              <w:t>PromotionServiceTest</w:t>
            </w:r>
          </w:p>
        </w:tc>
        <w:tc>
          <w:tcPr>
            <w:tcW w:w="1361" w:type="dxa"/>
          </w:tcPr>
          <w:p w14:paraId="20D74BE9" w14:textId="77777777" w:rsidR="003A5FF5" w:rsidRDefault="0064674E">
            <w:pPr>
              <w:spacing w:line="276" w:lineRule="auto"/>
            </w:pPr>
            <w:r>
              <w:rPr>
                <w:sz w:val="20"/>
              </w:rPr>
              <w:t>Khuyến mãi</w:t>
            </w:r>
          </w:p>
        </w:tc>
        <w:tc>
          <w:tcPr>
            <w:tcW w:w="4309" w:type="dxa"/>
          </w:tcPr>
          <w:p w14:paraId="7E87F518" w14:textId="77777777" w:rsidR="003A5FF5" w:rsidRDefault="0064674E">
            <w:pPr>
              <w:spacing w:line="276" w:lineRule="auto"/>
            </w:pPr>
            <w:r>
              <w:rPr>
                <w:sz w:val="20"/>
              </w:rPr>
              <w:t>Hiệu lực thời gian, lượt dùng, đơn tối thiểu, mã không tồn tại/INACTIVE, tính tiền giảm %/cố định, giảm không vượt tổng</w:t>
            </w:r>
          </w:p>
        </w:tc>
        <w:tc>
          <w:tcPr>
            <w:tcW w:w="737" w:type="dxa"/>
          </w:tcPr>
          <w:p w14:paraId="40D2A20D" w14:textId="77777777" w:rsidR="003A5FF5" w:rsidRDefault="0064674E">
            <w:pPr>
              <w:spacing w:line="276" w:lineRule="auto"/>
            </w:pPr>
            <w:r>
              <w:rPr>
                <w:sz w:val="20"/>
              </w:rPr>
              <w:t>9</w:t>
            </w:r>
          </w:p>
        </w:tc>
        <w:tc>
          <w:tcPr>
            <w:tcW w:w="680" w:type="dxa"/>
          </w:tcPr>
          <w:p w14:paraId="6B9FA669" w14:textId="77777777" w:rsidR="003A5FF5" w:rsidRDefault="0064674E">
            <w:pPr>
              <w:spacing w:line="276" w:lineRule="auto"/>
            </w:pPr>
            <w:r>
              <w:rPr>
                <w:sz w:val="20"/>
              </w:rPr>
              <w:t>PASS</w:t>
            </w:r>
          </w:p>
        </w:tc>
      </w:tr>
      <w:tr w:rsidR="003A5FF5" w14:paraId="3AE88DDA" w14:textId="77777777">
        <w:trPr>
          <w:jc w:val="center"/>
        </w:trPr>
        <w:tc>
          <w:tcPr>
            <w:tcW w:w="1701" w:type="dxa"/>
          </w:tcPr>
          <w:p w14:paraId="6D09D027" w14:textId="77777777" w:rsidR="003A5FF5" w:rsidRDefault="0064674E">
            <w:pPr>
              <w:spacing w:line="276" w:lineRule="auto"/>
            </w:pPr>
            <w:r>
              <w:rPr>
                <w:sz w:val="20"/>
              </w:rPr>
              <w:t>MoneyTest</w:t>
            </w:r>
          </w:p>
        </w:tc>
        <w:tc>
          <w:tcPr>
            <w:tcW w:w="1361" w:type="dxa"/>
          </w:tcPr>
          <w:p w14:paraId="2C835C02" w14:textId="77777777" w:rsidR="003A5FF5" w:rsidRDefault="0064674E">
            <w:pPr>
              <w:spacing w:line="276" w:lineRule="auto"/>
            </w:pPr>
            <w:r>
              <w:rPr>
                <w:sz w:val="20"/>
              </w:rPr>
              <w:t>Tiền tệ &amp; thuế</w:t>
            </w:r>
          </w:p>
        </w:tc>
        <w:tc>
          <w:tcPr>
            <w:tcW w:w="4309" w:type="dxa"/>
          </w:tcPr>
          <w:p w14:paraId="466D8BAC" w14:textId="77777777" w:rsidR="003A5FF5" w:rsidRDefault="0064674E">
            <w:pPr>
              <w:spacing w:line="276" w:lineRule="auto"/>
            </w:pPr>
            <w:r>
              <w:rPr>
                <w:sz w:val="20"/>
              </w:rPr>
              <w:t>Làm tròn tiền VND, bóc tách VAT theo từng thuế suất, phân bổ giảm giá</w:t>
            </w:r>
          </w:p>
        </w:tc>
        <w:tc>
          <w:tcPr>
            <w:tcW w:w="737" w:type="dxa"/>
          </w:tcPr>
          <w:p w14:paraId="7394223E" w14:textId="77777777" w:rsidR="003A5FF5" w:rsidRDefault="0064674E">
            <w:pPr>
              <w:spacing w:line="276" w:lineRule="auto"/>
            </w:pPr>
            <w:r>
              <w:rPr>
                <w:sz w:val="20"/>
              </w:rPr>
              <w:t>7</w:t>
            </w:r>
          </w:p>
        </w:tc>
        <w:tc>
          <w:tcPr>
            <w:tcW w:w="680" w:type="dxa"/>
          </w:tcPr>
          <w:p w14:paraId="14F29FC9" w14:textId="77777777" w:rsidR="003A5FF5" w:rsidRDefault="0064674E">
            <w:pPr>
              <w:spacing w:line="276" w:lineRule="auto"/>
            </w:pPr>
            <w:r>
              <w:rPr>
                <w:sz w:val="20"/>
              </w:rPr>
              <w:t>PASS</w:t>
            </w:r>
          </w:p>
        </w:tc>
      </w:tr>
      <w:tr w:rsidR="003A5FF5" w14:paraId="3AB741E5" w14:textId="77777777">
        <w:trPr>
          <w:jc w:val="center"/>
        </w:trPr>
        <w:tc>
          <w:tcPr>
            <w:tcW w:w="1701" w:type="dxa"/>
          </w:tcPr>
          <w:p w14:paraId="0696C801" w14:textId="77777777" w:rsidR="003A5FF5" w:rsidRDefault="0064674E">
            <w:pPr>
              <w:spacing w:line="276" w:lineRule="auto"/>
            </w:pPr>
            <w:r>
              <w:rPr>
                <w:sz w:val="20"/>
              </w:rPr>
              <w:t>ShiftResponseTest</w:t>
            </w:r>
          </w:p>
        </w:tc>
        <w:tc>
          <w:tcPr>
            <w:tcW w:w="1361" w:type="dxa"/>
          </w:tcPr>
          <w:p w14:paraId="61837FBD" w14:textId="77777777" w:rsidR="003A5FF5" w:rsidRDefault="0064674E">
            <w:pPr>
              <w:spacing w:line="276" w:lineRule="auto"/>
            </w:pPr>
            <w:r>
              <w:rPr>
                <w:sz w:val="20"/>
              </w:rPr>
              <w:t>Ca làm việc</w:t>
            </w:r>
          </w:p>
        </w:tc>
        <w:tc>
          <w:tcPr>
            <w:tcW w:w="4309" w:type="dxa"/>
          </w:tcPr>
          <w:p w14:paraId="0CC86A67" w14:textId="77777777" w:rsidR="003A5FF5" w:rsidRDefault="0064674E">
            <w:pPr>
              <w:spacing w:line="276" w:lineRule="auto"/>
            </w:pPr>
            <w:r>
              <w:rPr>
                <w:sz w:val="20"/>
              </w:rPr>
              <w:t>Quỹ ca dự kiến = đầu ca + tiền mặt bán; các trường hợp biên</w:t>
            </w:r>
          </w:p>
        </w:tc>
        <w:tc>
          <w:tcPr>
            <w:tcW w:w="737" w:type="dxa"/>
          </w:tcPr>
          <w:p w14:paraId="7FA6A4BE" w14:textId="77777777" w:rsidR="003A5FF5" w:rsidRDefault="0064674E">
            <w:pPr>
              <w:spacing w:line="276" w:lineRule="auto"/>
            </w:pPr>
            <w:r>
              <w:rPr>
                <w:sz w:val="20"/>
              </w:rPr>
              <w:t>7</w:t>
            </w:r>
          </w:p>
        </w:tc>
        <w:tc>
          <w:tcPr>
            <w:tcW w:w="680" w:type="dxa"/>
          </w:tcPr>
          <w:p w14:paraId="370AF71F" w14:textId="77777777" w:rsidR="003A5FF5" w:rsidRDefault="0064674E">
            <w:pPr>
              <w:spacing w:line="276" w:lineRule="auto"/>
            </w:pPr>
            <w:r>
              <w:rPr>
                <w:sz w:val="20"/>
              </w:rPr>
              <w:t>PASS</w:t>
            </w:r>
          </w:p>
        </w:tc>
      </w:tr>
      <w:tr w:rsidR="003A5FF5" w14:paraId="2EDCE4D9" w14:textId="77777777">
        <w:trPr>
          <w:jc w:val="center"/>
        </w:trPr>
        <w:tc>
          <w:tcPr>
            <w:tcW w:w="1701" w:type="dxa"/>
          </w:tcPr>
          <w:p w14:paraId="2367BBAB" w14:textId="77777777" w:rsidR="003A5FF5" w:rsidRDefault="0064674E">
            <w:pPr>
              <w:spacing w:line="276" w:lineRule="auto"/>
            </w:pPr>
            <w:r>
              <w:rPr>
                <w:sz w:val="20"/>
              </w:rPr>
              <w:t>CodeGeneratorTest</w:t>
            </w:r>
          </w:p>
        </w:tc>
        <w:tc>
          <w:tcPr>
            <w:tcW w:w="1361" w:type="dxa"/>
          </w:tcPr>
          <w:p w14:paraId="5D9761EA" w14:textId="77777777" w:rsidR="003A5FF5" w:rsidRDefault="0064674E">
            <w:pPr>
              <w:spacing w:line="276" w:lineRule="auto"/>
            </w:pPr>
            <w:r>
              <w:rPr>
                <w:sz w:val="20"/>
              </w:rPr>
              <w:t>Tiện ích</w:t>
            </w:r>
          </w:p>
        </w:tc>
        <w:tc>
          <w:tcPr>
            <w:tcW w:w="4309" w:type="dxa"/>
          </w:tcPr>
          <w:p w14:paraId="13944333" w14:textId="77777777" w:rsidR="003A5FF5" w:rsidRDefault="0064674E">
            <w:pPr>
              <w:spacing w:line="276" w:lineRule="auto"/>
            </w:pPr>
            <w:r>
              <w:rPr>
                <w:sz w:val="20"/>
              </w:rPr>
              <w:t>Định dạng và tính duy nhất của mã hóa đơn/phiếu</w:t>
            </w:r>
          </w:p>
        </w:tc>
        <w:tc>
          <w:tcPr>
            <w:tcW w:w="737" w:type="dxa"/>
          </w:tcPr>
          <w:p w14:paraId="39E2B24D" w14:textId="77777777" w:rsidR="003A5FF5" w:rsidRDefault="0064674E">
            <w:pPr>
              <w:spacing w:line="276" w:lineRule="auto"/>
            </w:pPr>
            <w:r>
              <w:rPr>
                <w:sz w:val="20"/>
              </w:rPr>
              <w:t>2</w:t>
            </w:r>
          </w:p>
        </w:tc>
        <w:tc>
          <w:tcPr>
            <w:tcW w:w="680" w:type="dxa"/>
          </w:tcPr>
          <w:p w14:paraId="48DF0558" w14:textId="77777777" w:rsidR="003A5FF5" w:rsidRDefault="0064674E">
            <w:pPr>
              <w:spacing w:line="276" w:lineRule="auto"/>
            </w:pPr>
            <w:r>
              <w:rPr>
                <w:sz w:val="20"/>
              </w:rPr>
              <w:t>PASS</w:t>
            </w:r>
          </w:p>
        </w:tc>
      </w:tr>
      <w:tr w:rsidR="003A5FF5" w14:paraId="42E07B5C" w14:textId="77777777">
        <w:trPr>
          <w:jc w:val="center"/>
        </w:trPr>
        <w:tc>
          <w:tcPr>
            <w:tcW w:w="1701" w:type="dxa"/>
          </w:tcPr>
          <w:p w14:paraId="6B44378A" w14:textId="77777777" w:rsidR="003A5FF5" w:rsidRDefault="0064674E">
            <w:pPr>
              <w:spacing w:line="276" w:lineRule="auto"/>
            </w:pPr>
            <w:r>
              <w:rPr>
                <w:sz w:val="20"/>
              </w:rPr>
              <w:t>VietQrUtilTest</w:t>
            </w:r>
          </w:p>
        </w:tc>
        <w:tc>
          <w:tcPr>
            <w:tcW w:w="1361" w:type="dxa"/>
          </w:tcPr>
          <w:p w14:paraId="331399C0" w14:textId="77777777" w:rsidR="003A5FF5" w:rsidRDefault="0064674E">
            <w:pPr>
              <w:spacing w:line="276" w:lineRule="auto"/>
            </w:pPr>
            <w:r>
              <w:rPr>
                <w:sz w:val="20"/>
              </w:rPr>
              <w:t>Tiện ích</w:t>
            </w:r>
          </w:p>
        </w:tc>
        <w:tc>
          <w:tcPr>
            <w:tcW w:w="4309" w:type="dxa"/>
          </w:tcPr>
          <w:p w14:paraId="11FE34E4" w14:textId="77777777" w:rsidR="003A5FF5" w:rsidRDefault="0064674E">
            <w:pPr>
              <w:spacing w:line="276" w:lineRule="auto"/>
            </w:pPr>
            <w:r>
              <w:rPr>
                <w:sz w:val="20"/>
              </w:rPr>
              <w:t>URL VietQR đúng BIN/số tài khoản/số tiền/nội dung</w:t>
            </w:r>
          </w:p>
        </w:tc>
        <w:tc>
          <w:tcPr>
            <w:tcW w:w="737" w:type="dxa"/>
          </w:tcPr>
          <w:p w14:paraId="603FD602" w14:textId="77777777" w:rsidR="003A5FF5" w:rsidRDefault="0064674E">
            <w:pPr>
              <w:spacing w:line="276" w:lineRule="auto"/>
            </w:pPr>
            <w:r>
              <w:rPr>
                <w:sz w:val="20"/>
              </w:rPr>
              <w:t>2</w:t>
            </w:r>
          </w:p>
        </w:tc>
        <w:tc>
          <w:tcPr>
            <w:tcW w:w="680" w:type="dxa"/>
          </w:tcPr>
          <w:p w14:paraId="0C01FA00" w14:textId="77777777" w:rsidR="003A5FF5" w:rsidRDefault="0064674E">
            <w:pPr>
              <w:spacing w:line="276" w:lineRule="auto"/>
            </w:pPr>
            <w:r>
              <w:rPr>
                <w:sz w:val="20"/>
              </w:rPr>
              <w:t>PASS</w:t>
            </w:r>
          </w:p>
        </w:tc>
      </w:tr>
    </w:tbl>
    <w:p w14:paraId="38E95C74" w14:textId="77777777" w:rsidR="003A5FF5" w:rsidRDefault="0064674E">
      <w:pPr>
        <w:ind w:firstLine="567"/>
        <w:jc w:val="both"/>
      </w:pPr>
      <w:r>
        <w:t xml:space="preserve">Toàn bộ test là </w:t>
      </w:r>
      <w:r>
        <w:rPr>
          <w:b/>
        </w:rPr>
        <w:t>kiểm thử thuần nghiệp vụ với repository được mock</w:t>
      </w:r>
      <w:r>
        <w:t xml:space="preserve"> — không cần CSDL nên chạy trong vài giây, phù hợp chạy lặp lại sau mỗi lần sửa mã. (Ngoài phạm vi báo cáo này, mã nguồn còn kèm 16 test của phân hệ quản lý lương — tổng cộng 72/72 PASS trên toàn bộ dự án.)</w:t>
      </w:r>
    </w:p>
    <w:p w14:paraId="6B8C946C" w14:textId="77777777" w:rsidR="003A5FF5" w:rsidRDefault="0064674E">
      <w:pPr>
        <w:pStyle w:val="Heading2"/>
      </w:pPr>
      <w:bookmarkStart w:id="120" w:name="_Toc236861070"/>
      <w:r>
        <w:lastRenderedPageBreak/>
        <w:t>5.3. KI</w:t>
      </w:r>
      <w:r>
        <w:t>Ể</w:t>
      </w:r>
      <w:r>
        <w:t>M TH</w:t>
      </w:r>
      <w:r>
        <w:t>Ử</w:t>
      </w:r>
      <w:r>
        <w:t xml:space="preserve"> TÍCH H</w:t>
      </w:r>
      <w:r>
        <w:t>Ợ</w:t>
      </w:r>
      <w:r>
        <w:t>P NGHI</w:t>
      </w:r>
      <w:r>
        <w:t>Ệ</w:t>
      </w:r>
      <w:r>
        <w:t>P V</w:t>
      </w:r>
      <w:r>
        <w:t>Ụ</w:t>
      </w:r>
      <w:r>
        <w:t xml:space="preserve"> (API TH</w:t>
      </w:r>
      <w:r>
        <w:t>Ậ</w:t>
      </w:r>
      <w:r>
        <w:t>T + MySQL)</w:t>
      </w:r>
      <w:bookmarkEnd w:id="120"/>
    </w:p>
    <w:p w14:paraId="0B26DB9D" w14:textId="77777777" w:rsidR="003A5FF5" w:rsidRDefault="0064674E">
      <w:pPr>
        <w:ind w:firstLine="567"/>
        <w:jc w:val="both"/>
      </w:pPr>
      <w:r>
        <w:t>Các ca dưới đây chạy trên hệ thống thật (backend + MySQL + dữ liệu seed), tập trung vào những tính chất KHÔNG thể kiểm bằng mock: transaction, khóa khi bán đồng thời, cô lập dữ liệu giữa các cửa hàng, đối soát QR và ảnh hưởng của hủy hóa đơn lên báo cáo:</w:t>
      </w:r>
    </w:p>
    <w:p w14:paraId="6CC3CA8F" w14:textId="77777777" w:rsidR="003A5FF5" w:rsidRDefault="0064674E">
      <w:pPr>
        <w:keepNext/>
        <w:spacing w:before="160"/>
        <w:jc w:val="center"/>
      </w:pPr>
      <w:r>
        <w:rPr>
          <w:b/>
          <w:sz w:val="26"/>
        </w:rPr>
        <w:t>Bảng 5.2.</w:t>
      </w:r>
      <w:r>
        <w:rPr>
          <w:sz w:val="26"/>
        </w:rPr>
        <w:t xml:space="preserve"> Các ca kiểm thử tích hợp và kết quả</w:t>
      </w:r>
    </w:p>
    <w:tbl>
      <w:tblPr>
        <w:tblStyle w:val="TableGrid"/>
        <w:tblW w:w="0" w:type="auto"/>
        <w:jc w:val="center"/>
        <w:tblLook w:val="04A0" w:firstRow="1" w:lastRow="0" w:firstColumn="1" w:lastColumn="0" w:noHBand="0" w:noVBand="1"/>
      </w:tblPr>
      <w:tblGrid>
        <w:gridCol w:w="794"/>
        <w:gridCol w:w="1928"/>
        <w:gridCol w:w="2835"/>
        <w:gridCol w:w="2494"/>
        <w:gridCol w:w="737"/>
      </w:tblGrid>
      <w:tr w:rsidR="003A5FF5" w14:paraId="2EDDA834" w14:textId="77777777">
        <w:trPr>
          <w:jc w:val="center"/>
        </w:trPr>
        <w:tc>
          <w:tcPr>
            <w:tcW w:w="794" w:type="dxa"/>
            <w:shd w:val="clear" w:color="auto" w:fill="D9E2F3"/>
          </w:tcPr>
          <w:p w14:paraId="2E3EB674" w14:textId="77777777" w:rsidR="003A5FF5" w:rsidRDefault="0064674E">
            <w:pPr>
              <w:jc w:val="center"/>
            </w:pPr>
            <w:r>
              <w:rPr>
                <w:b/>
                <w:sz w:val="20"/>
              </w:rPr>
              <w:t>Mã</w:t>
            </w:r>
          </w:p>
        </w:tc>
        <w:tc>
          <w:tcPr>
            <w:tcW w:w="1928" w:type="dxa"/>
            <w:shd w:val="clear" w:color="auto" w:fill="D9E2F3"/>
          </w:tcPr>
          <w:p w14:paraId="36EA4633" w14:textId="77777777" w:rsidR="003A5FF5" w:rsidRDefault="0064674E">
            <w:pPr>
              <w:jc w:val="center"/>
            </w:pPr>
            <w:r>
              <w:rPr>
                <w:b/>
                <w:sz w:val="20"/>
              </w:rPr>
              <w:t>Mục đích</w:t>
            </w:r>
          </w:p>
        </w:tc>
        <w:tc>
          <w:tcPr>
            <w:tcW w:w="2835" w:type="dxa"/>
            <w:shd w:val="clear" w:color="auto" w:fill="D9E2F3"/>
          </w:tcPr>
          <w:p w14:paraId="5493E5FF" w14:textId="77777777" w:rsidR="003A5FF5" w:rsidRDefault="0064674E">
            <w:pPr>
              <w:jc w:val="center"/>
            </w:pPr>
            <w:r>
              <w:rPr>
                <w:b/>
                <w:sz w:val="20"/>
              </w:rPr>
              <w:t>Các bước chính</w:t>
            </w:r>
          </w:p>
        </w:tc>
        <w:tc>
          <w:tcPr>
            <w:tcW w:w="2494" w:type="dxa"/>
            <w:shd w:val="clear" w:color="auto" w:fill="D9E2F3"/>
          </w:tcPr>
          <w:p w14:paraId="48EB4ED0" w14:textId="77777777" w:rsidR="003A5FF5" w:rsidRDefault="0064674E">
            <w:pPr>
              <w:jc w:val="center"/>
            </w:pPr>
            <w:r>
              <w:rPr>
                <w:b/>
                <w:sz w:val="20"/>
              </w:rPr>
              <w:t>Kỳ vọng</w:t>
            </w:r>
          </w:p>
        </w:tc>
        <w:tc>
          <w:tcPr>
            <w:tcW w:w="737" w:type="dxa"/>
            <w:shd w:val="clear" w:color="auto" w:fill="D9E2F3"/>
          </w:tcPr>
          <w:p w14:paraId="063B5FFA" w14:textId="77777777" w:rsidR="003A5FF5" w:rsidRDefault="0064674E">
            <w:pPr>
              <w:jc w:val="center"/>
            </w:pPr>
            <w:r>
              <w:rPr>
                <w:b/>
                <w:sz w:val="20"/>
              </w:rPr>
              <w:t>KQ</w:t>
            </w:r>
          </w:p>
        </w:tc>
      </w:tr>
      <w:tr w:rsidR="003A5FF5" w14:paraId="43428A09" w14:textId="77777777">
        <w:trPr>
          <w:jc w:val="center"/>
        </w:trPr>
        <w:tc>
          <w:tcPr>
            <w:tcW w:w="794" w:type="dxa"/>
          </w:tcPr>
          <w:p w14:paraId="088A9714" w14:textId="77777777" w:rsidR="003A5FF5" w:rsidRDefault="0064674E">
            <w:pPr>
              <w:spacing w:line="276" w:lineRule="auto"/>
            </w:pPr>
            <w:r>
              <w:rPr>
                <w:sz w:val="20"/>
              </w:rPr>
              <w:t>TC-01</w:t>
            </w:r>
          </w:p>
        </w:tc>
        <w:tc>
          <w:tcPr>
            <w:tcW w:w="1928" w:type="dxa"/>
          </w:tcPr>
          <w:p w14:paraId="47D298FB" w14:textId="77777777" w:rsidR="003A5FF5" w:rsidRDefault="0064674E">
            <w:pPr>
              <w:spacing w:line="276" w:lineRule="auto"/>
            </w:pPr>
            <w:r>
              <w:rPr>
                <w:sz w:val="20"/>
              </w:rPr>
              <w:t>Bán đúng FEFO theo HSD</w:t>
            </w:r>
          </w:p>
        </w:tc>
        <w:tc>
          <w:tcPr>
            <w:tcW w:w="2835" w:type="dxa"/>
          </w:tcPr>
          <w:p w14:paraId="7543B04B" w14:textId="77777777" w:rsidR="003A5FF5" w:rsidRDefault="0064674E">
            <w:pPr>
              <w:spacing w:line="276" w:lineRule="auto"/>
            </w:pPr>
            <w:r>
              <w:rPr>
                <w:sz w:val="20"/>
              </w:rPr>
              <w:t>Nhập 2 lô HSD khác nhau → lên kệ → bán</w:t>
            </w:r>
          </w:p>
        </w:tc>
        <w:tc>
          <w:tcPr>
            <w:tcW w:w="2494" w:type="dxa"/>
          </w:tcPr>
          <w:p w14:paraId="40CF28A7" w14:textId="77777777" w:rsidR="003A5FF5" w:rsidRDefault="0064674E">
            <w:pPr>
              <w:spacing w:line="276" w:lineRule="auto"/>
            </w:pPr>
            <w:r>
              <w:rPr>
                <w:sz w:val="20"/>
              </w:rPr>
              <w:t>Trừ lô HSD gần trước; phân bổ ghi đúng lô</w:t>
            </w:r>
          </w:p>
        </w:tc>
        <w:tc>
          <w:tcPr>
            <w:tcW w:w="737" w:type="dxa"/>
          </w:tcPr>
          <w:p w14:paraId="66576ECD" w14:textId="77777777" w:rsidR="003A5FF5" w:rsidRDefault="0064674E">
            <w:pPr>
              <w:spacing w:line="276" w:lineRule="auto"/>
            </w:pPr>
            <w:r>
              <w:rPr>
                <w:sz w:val="20"/>
              </w:rPr>
              <w:t>Đạt</w:t>
            </w:r>
          </w:p>
        </w:tc>
      </w:tr>
      <w:tr w:rsidR="003A5FF5" w14:paraId="5AC70580" w14:textId="77777777">
        <w:trPr>
          <w:jc w:val="center"/>
        </w:trPr>
        <w:tc>
          <w:tcPr>
            <w:tcW w:w="794" w:type="dxa"/>
          </w:tcPr>
          <w:p w14:paraId="6AB653C2" w14:textId="77777777" w:rsidR="003A5FF5" w:rsidRDefault="0064674E">
            <w:pPr>
              <w:spacing w:line="276" w:lineRule="auto"/>
            </w:pPr>
            <w:r>
              <w:rPr>
                <w:sz w:val="20"/>
              </w:rPr>
              <w:t>TC-02</w:t>
            </w:r>
          </w:p>
        </w:tc>
        <w:tc>
          <w:tcPr>
            <w:tcW w:w="1928" w:type="dxa"/>
          </w:tcPr>
          <w:p w14:paraId="6FB8272B" w14:textId="77777777" w:rsidR="003A5FF5" w:rsidRDefault="0064674E">
            <w:pPr>
              <w:spacing w:line="276" w:lineRule="auto"/>
            </w:pPr>
            <w:r>
              <w:rPr>
                <w:sz w:val="20"/>
              </w:rPr>
              <w:t>Hủy hoàn tồn</w:t>
            </w:r>
          </w:p>
        </w:tc>
        <w:tc>
          <w:tcPr>
            <w:tcW w:w="2835" w:type="dxa"/>
          </w:tcPr>
          <w:p w14:paraId="06C399D5" w14:textId="77777777" w:rsidR="003A5FF5" w:rsidRDefault="0064674E">
            <w:pPr>
              <w:spacing w:line="276" w:lineRule="auto"/>
            </w:pPr>
            <w:r>
              <w:rPr>
                <w:sz w:val="20"/>
              </w:rPr>
              <w:t>Bán 2 SP → hủy kèm lý do</w:t>
            </w:r>
          </w:p>
        </w:tc>
        <w:tc>
          <w:tcPr>
            <w:tcW w:w="2494" w:type="dxa"/>
          </w:tcPr>
          <w:p w14:paraId="18F12193" w14:textId="77777777" w:rsidR="003A5FF5" w:rsidRDefault="0064674E">
            <w:pPr>
              <w:spacing w:line="276" w:lineRule="auto"/>
            </w:pPr>
            <w:r>
              <w:rPr>
                <w:sz w:val="20"/>
              </w:rPr>
              <w:t>Tồn hoàn đúng từng lô; điểm + lượt KM hoàn; có audit</w:t>
            </w:r>
          </w:p>
        </w:tc>
        <w:tc>
          <w:tcPr>
            <w:tcW w:w="737" w:type="dxa"/>
          </w:tcPr>
          <w:p w14:paraId="75A1C9C8" w14:textId="77777777" w:rsidR="003A5FF5" w:rsidRDefault="0064674E">
            <w:pPr>
              <w:spacing w:line="276" w:lineRule="auto"/>
            </w:pPr>
            <w:r>
              <w:rPr>
                <w:sz w:val="20"/>
              </w:rPr>
              <w:t>Đạt</w:t>
            </w:r>
          </w:p>
        </w:tc>
      </w:tr>
      <w:tr w:rsidR="003A5FF5" w14:paraId="3D7B6564" w14:textId="77777777">
        <w:trPr>
          <w:jc w:val="center"/>
        </w:trPr>
        <w:tc>
          <w:tcPr>
            <w:tcW w:w="794" w:type="dxa"/>
          </w:tcPr>
          <w:p w14:paraId="202AE57B" w14:textId="77777777" w:rsidR="003A5FF5" w:rsidRDefault="0064674E">
            <w:pPr>
              <w:spacing w:line="276" w:lineRule="auto"/>
            </w:pPr>
            <w:r>
              <w:rPr>
                <w:sz w:val="20"/>
              </w:rPr>
              <w:t>TC-03</w:t>
            </w:r>
          </w:p>
        </w:tc>
        <w:tc>
          <w:tcPr>
            <w:tcW w:w="1928" w:type="dxa"/>
          </w:tcPr>
          <w:p w14:paraId="28B25B54" w14:textId="77777777" w:rsidR="003A5FF5" w:rsidRDefault="0064674E">
            <w:pPr>
              <w:spacing w:line="276" w:lineRule="auto"/>
            </w:pPr>
            <w:r>
              <w:rPr>
                <w:sz w:val="20"/>
              </w:rPr>
              <w:t>Cô lập tồn kho giữa các cửa hàng</w:t>
            </w:r>
          </w:p>
        </w:tc>
        <w:tc>
          <w:tcPr>
            <w:tcW w:w="2835" w:type="dxa"/>
          </w:tcPr>
          <w:p w14:paraId="5D666F78" w14:textId="77777777" w:rsidR="003A5FF5" w:rsidRDefault="0064674E">
            <w:pPr>
              <w:spacing w:line="276" w:lineRule="auto"/>
            </w:pPr>
            <w:r>
              <w:rPr>
                <w:sz w:val="20"/>
              </w:rPr>
              <w:t>Nhập/bán ở CH1; xem tồn CH2</w:t>
            </w:r>
          </w:p>
        </w:tc>
        <w:tc>
          <w:tcPr>
            <w:tcW w:w="2494" w:type="dxa"/>
          </w:tcPr>
          <w:p w14:paraId="3DCF3326" w14:textId="77777777" w:rsidR="003A5FF5" w:rsidRDefault="0064674E">
            <w:pPr>
              <w:spacing w:line="276" w:lineRule="auto"/>
            </w:pPr>
            <w:r>
              <w:rPr>
                <w:sz w:val="20"/>
              </w:rPr>
              <w:t>Tồn CH2 = 0, không lẫn CH1; FEFO chỉ rút lô CH1</w:t>
            </w:r>
          </w:p>
        </w:tc>
        <w:tc>
          <w:tcPr>
            <w:tcW w:w="737" w:type="dxa"/>
          </w:tcPr>
          <w:p w14:paraId="50EA0980" w14:textId="77777777" w:rsidR="003A5FF5" w:rsidRDefault="0064674E">
            <w:pPr>
              <w:spacing w:line="276" w:lineRule="auto"/>
            </w:pPr>
            <w:r>
              <w:rPr>
                <w:sz w:val="20"/>
              </w:rPr>
              <w:t>Đạt</w:t>
            </w:r>
          </w:p>
        </w:tc>
      </w:tr>
      <w:tr w:rsidR="003A5FF5" w14:paraId="32EC3753" w14:textId="77777777">
        <w:trPr>
          <w:jc w:val="center"/>
        </w:trPr>
        <w:tc>
          <w:tcPr>
            <w:tcW w:w="794" w:type="dxa"/>
          </w:tcPr>
          <w:p w14:paraId="41ED8AC4" w14:textId="77777777" w:rsidR="003A5FF5" w:rsidRDefault="0064674E">
            <w:pPr>
              <w:spacing w:line="276" w:lineRule="auto"/>
            </w:pPr>
            <w:r>
              <w:rPr>
                <w:sz w:val="20"/>
              </w:rPr>
              <w:t>TC-04</w:t>
            </w:r>
          </w:p>
        </w:tc>
        <w:tc>
          <w:tcPr>
            <w:tcW w:w="1928" w:type="dxa"/>
          </w:tcPr>
          <w:p w14:paraId="50F14816" w14:textId="77777777" w:rsidR="003A5FF5" w:rsidRDefault="0064674E">
            <w:pPr>
              <w:spacing w:line="276" w:lineRule="auto"/>
            </w:pPr>
            <w:r>
              <w:rPr>
                <w:sz w:val="20"/>
              </w:rPr>
              <w:t>Chống bán âm khi đồng thời</w:t>
            </w:r>
          </w:p>
        </w:tc>
        <w:tc>
          <w:tcPr>
            <w:tcW w:w="2835" w:type="dxa"/>
          </w:tcPr>
          <w:p w14:paraId="53674763" w14:textId="77777777" w:rsidR="003A5FF5" w:rsidRDefault="0064674E">
            <w:pPr>
              <w:spacing w:line="276" w:lineRule="auto"/>
            </w:pPr>
            <w:r>
              <w:rPr>
                <w:sz w:val="20"/>
              </w:rPr>
              <w:t>2 request cùng bán hết tồn 93</w:t>
            </w:r>
          </w:p>
        </w:tc>
        <w:tc>
          <w:tcPr>
            <w:tcW w:w="2494" w:type="dxa"/>
          </w:tcPr>
          <w:p w14:paraId="3C2A812C" w14:textId="77777777" w:rsidR="003A5FF5" w:rsidRDefault="0064674E">
            <w:pPr>
              <w:spacing w:line="276" w:lineRule="auto"/>
            </w:pPr>
            <w:r>
              <w:rPr>
                <w:sz w:val="20"/>
              </w:rPr>
              <w:t>1 thành công, 1 nhận 409; tồn = 0</w:t>
            </w:r>
          </w:p>
        </w:tc>
        <w:tc>
          <w:tcPr>
            <w:tcW w:w="737" w:type="dxa"/>
          </w:tcPr>
          <w:p w14:paraId="45AA5784" w14:textId="77777777" w:rsidR="003A5FF5" w:rsidRDefault="0064674E">
            <w:pPr>
              <w:spacing w:line="276" w:lineRule="auto"/>
            </w:pPr>
            <w:r>
              <w:rPr>
                <w:sz w:val="20"/>
              </w:rPr>
              <w:t>Đạt</w:t>
            </w:r>
          </w:p>
        </w:tc>
      </w:tr>
      <w:tr w:rsidR="003A5FF5" w14:paraId="56D61CCB" w14:textId="77777777">
        <w:trPr>
          <w:jc w:val="center"/>
        </w:trPr>
        <w:tc>
          <w:tcPr>
            <w:tcW w:w="794" w:type="dxa"/>
          </w:tcPr>
          <w:p w14:paraId="2B1332DC" w14:textId="77777777" w:rsidR="003A5FF5" w:rsidRDefault="0064674E">
            <w:pPr>
              <w:spacing w:line="276" w:lineRule="auto"/>
            </w:pPr>
            <w:r>
              <w:rPr>
                <w:sz w:val="20"/>
              </w:rPr>
              <w:t>TC-05</w:t>
            </w:r>
          </w:p>
        </w:tc>
        <w:tc>
          <w:tcPr>
            <w:tcW w:w="1928" w:type="dxa"/>
          </w:tcPr>
          <w:p w14:paraId="1A92F53F" w14:textId="77777777" w:rsidR="003A5FF5" w:rsidRDefault="0064674E">
            <w:pPr>
              <w:spacing w:line="276" w:lineRule="auto"/>
            </w:pPr>
            <w:r>
              <w:rPr>
                <w:sz w:val="20"/>
              </w:rPr>
              <w:t>Idempotency</w:t>
            </w:r>
          </w:p>
        </w:tc>
        <w:tc>
          <w:tcPr>
            <w:tcW w:w="2835" w:type="dxa"/>
          </w:tcPr>
          <w:p w14:paraId="12D724C4" w14:textId="77777777" w:rsidR="003A5FF5" w:rsidRDefault="0064674E">
            <w:pPr>
              <w:spacing w:line="276" w:lineRule="auto"/>
            </w:pPr>
            <w:r>
              <w:rPr>
                <w:sz w:val="20"/>
              </w:rPr>
              <w:t>Gửi 2 lần cùng key</w:t>
            </w:r>
          </w:p>
        </w:tc>
        <w:tc>
          <w:tcPr>
            <w:tcW w:w="2494" w:type="dxa"/>
          </w:tcPr>
          <w:p w14:paraId="62AA337D" w14:textId="77777777" w:rsidR="003A5FF5" w:rsidRDefault="0064674E">
            <w:pPr>
              <w:spacing w:line="276" w:lineRule="auto"/>
            </w:pPr>
            <w:r>
              <w:rPr>
                <w:sz w:val="20"/>
              </w:rPr>
              <w:t>Chỉ 1 hóa đơn được tạo</w:t>
            </w:r>
          </w:p>
        </w:tc>
        <w:tc>
          <w:tcPr>
            <w:tcW w:w="737" w:type="dxa"/>
          </w:tcPr>
          <w:p w14:paraId="36863CC5" w14:textId="77777777" w:rsidR="003A5FF5" w:rsidRDefault="0064674E">
            <w:pPr>
              <w:spacing w:line="276" w:lineRule="auto"/>
            </w:pPr>
            <w:r>
              <w:rPr>
                <w:sz w:val="20"/>
              </w:rPr>
              <w:t>Đạt</w:t>
            </w:r>
          </w:p>
        </w:tc>
      </w:tr>
      <w:tr w:rsidR="003A5FF5" w14:paraId="5CD9C76E" w14:textId="77777777">
        <w:trPr>
          <w:jc w:val="center"/>
        </w:trPr>
        <w:tc>
          <w:tcPr>
            <w:tcW w:w="794" w:type="dxa"/>
          </w:tcPr>
          <w:p w14:paraId="6F1B7FAB" w14:textId="77777777" w:rsidR="003A5FF5" w:rsidRDefault="0064674E">
            <w:pPr>
              <w:spacing w:line="276" w:lineRule="auto"/>
            </w:pPr>
            <w:r>
              <w:rPr>
                <w:sz w:val="20"/>
              </w:rPr>
              <w:t>TC-06</w:t>
            </w:r>
          </w:p>
        </w:tc>
        <w:tc>
          <w:tcPr>
            <w:tcW w:w="1928" w:type="dxa"/>
          </w:tcPr>
          <w:p w14:paraId="0CFDC0DB" w14:textId="77777777" w:rsidR="003A5FF5" w:rsidRDefault="0064674E">
            <w:pPr>
              <w:spacing w:line="276" w:lineRule="auto"/>
            </w:pPr>
            <w:r>
              <w:rPr>
                <w:sz w:val="20"/>
              </w:rPr>
              <w:t>VAT</w:t>
            </w:r>
          </w:p>
        </w:tc>
        <w:tc>
          <w:tcPr>
            <w:tcW w:w="2835" w:type="dxa"/>
          </w:tcPr>
          <w:p w14:paraId="7DDC3D3D" w14:textId="77777777" w:rsidR="003A5FF5" w:rsidRDefault="0064674E">
            <w:pPr>
              <w:spacing w:line="276" w:lineRule="auto"/>
            </w:pPr>
            <w:r>
              <w:rPr>
                <w:sz w:val="20"/>
              </w:rPr>
              <w:t>Đơn 20.000đ thuế 8%</w:t>
            </w:r>
          </w:p>
        </w:tc>
        <w:tc>
          <w:tcPr>
            <w:tcW w:w="2494" w:type="dxa"/>
          </w:tcPr>
          <w:p w14:paraId="05264965" w14:textId="77777777" w:rsidR="003A5FF5" w:rsidRDefault="0064674E">
            <w:pPr>
              <w:spacing w:line="276" w:lineRule="auto"/>
            </w:pPr>
            <w:r>
              <w:rPr>
                <w:sz w:val="20"/>
              </w:rPr>
              <w:t>tax_amount = 1.481,48đ; hiện trên PDF</w:t>
            </w:r>
          </w:p>
        </w:tc>
        <w:tc>
          <w:tcPr>
            <w:tcW w:w="737" w:type="dxa"/>
          </w:tcPr>
          <w:p w14:paraId="28DA6176" w14:textId="77777777" w:rsidR="003A5FF5" w:rsidRDefault="0064674E">
            <w:pPr>
              <w:spacing w:line="276" w:lineRule="auto"/>
            </w:pPr>
            <w:r>
              <w:rPr>
                <w:sz w:val="20"/>
              </w:rPr>
              <w:t>Đạt</w:t>
            </w:r>
          </w:p>
        </w:tc>
      </w:tr>
      <w:tr w:rsidR="003A5FF5" w14:paraId="1DE7145E" w14:textId="77777777">
        <w:trPr>
          <w:jc w:val="center"/>
        </w:trPr>
        <w:tc>
          <w:tcPr>
            <w:tcW w:w="794" w:type="dxa"/>
          </w:tcPr>
          <w:p w14:paraId="29C49F74" w14:textId="77777777" w:rsidR="003A5FF5" w:rsidRDefault="0064674E">
            <w:pPr>
              <w:spacing w:line="276" w:lineRule="auto"/>
            </w:pPr>
            <w:r>
              <w:rPr>
                <w:sz w:val="20"/>
              </w:rPr>
              <w:t>TC-07</w:t>
            </w:r>
          </w:p>
        </w:tc>
        <w:tc>
          <w:tcPr>
            <w:tcW w:w="1928" w:type="dxa"/>
          </w:tcPr>
          <w:p w14:paraId="7725EC78" w14:textId="77777777" w:rsidR="003A5FF5" w:rsidRDefault="0064674E">
            <w:pPr>
              <w:spacing w:line="276" w:lineRule="auto"/>
            </w:pPr>
            <w:r>
              <w:rPr>
                <w:sz w:val="20"/>
              </w:rPr>
              <w:t>Phân quyền phân tầng</w:t>
            </w:r>
          </w:p>
        </w:tc>
        <w:tc>
          <w:tcPr>
            <w:tcW w:w="2835" w:type="dxa"/>
          </w:tcPr>
          <w:p w14:paraId="04EDB4CE" w14:textId="77777777" w:rsidR="003A5FF5" w:rsidRDefault="0064674E">
            <w:pPr>
              <w:spacing w:line="276" w:lineRule="auto"/>
            </w:pPr>
            <w:r>
              <w:rPr>
                <w:sz w:val="20"/>
              </w:rPr>
              <w:t>STAFF gọi API dashboard/cấu hình kệ/hủy; MANAGER ghi catalog HQ</w:t>
            </w:r>
          </w:p>
        </w:tc>
        <w:tc>
          <w:tcPr>
            <w:tcW w:w="2494" w:type="dxa"/>
          </w:tcPr>
          <w:p w14:paraId="2E3DE408" w14:textId="77777777" w:rsidR="003A5FF5" w:rsidRDefault="0064674E">
            <w:pPr>
              <w:spacing w:line="276" w:lineRule="auto"/>
            </w:pPr>
            <w:r>
              <w:rPr>
                <w:sz w:val="20"/>
              </w:rPr>
              <w:t>403 Forbidden đúng kỳ vọng</w:t>
            </w:r>
          </w:p>
        </w:tc>
        <w:tc>
          <w:tcPr>
            <w:tcW w:w="737" w:type="dxa"/>
          </w:tcPr>
          <w:p w14:paraId="1761CC4B" w14:textId="77777777" w:rsidR="003A5FF5" w:rsidRDefault="0064674E">
            <w:pPr>
              <w:spacing w:line="276" w:lineRule="auto"/>
            </w:pPr>
            <w:r>
              <w:rPr>
                <w:sz w:val="20"/>
              </w:rPr>
              <w:t>Đạt</w:t>
            </w:r>
          </w:p>
        </w:tc>
      </w:tr>
      <w:tr w:rsidR="003A5FF5" w14:paraId="40A7FA00" w14:textId="77777777">
        <w:trPr>
          <w:jc w:val="center"/>
        </w:trPr>
        <w:tc>
          <w:tcPr>
            <w:tcW w:w="794" w:type="dxa"/>
          </w:tcPr>
          <w:p w14:paraId="450519B0" w14:textId="77777777" w:rsidR="003A5FF5" w:rsidRDefault="0064674E">
            <w:pPr>
              <w:spacing w:line="276" w:lineRule="auto"/>
            </w:pPr>
            <w:r>
              <w:rPr>
                <w:sz w:val="20"/>
              </w:rPr>
              <w:t>TC-08</w:t>
            </w:r>
          </w:p>
        </w:tc>
        <w:tc>
          <w:tcPr>
            <w:tcW w:w="1928" w:type="dxa"/>
          </w:tcPr>
          <w:p w14:paraId="6FB74FF9" w14:textId="77777777" w:rsidR="003A5FF5" w:rsidRDefault="0064674E">
            <w:pPr>
              <w:spacing w:line="276" w:lineRule="auto"/>
            </w:pPr>
            <w:r>
              <w:rPr>
                <w:sz w:val="20"/>
              </w:rPr>
              <w:t>Ràng buộc kệ</w:t>
            </w:r>
          </w:p>
        </w:tc>
        <w:tc>
          <w:tcPr>
            <w:tcW w:w="2835" w:type="dxa"/>
          </w:tcPr>
          <w:p w14:paraId="6683F7E5" w14:textId="77777777" w:rsidR="003A5FF5" w:rsidRDefault="0064674E">
            <w:pPr>
              <w:spacing w:line="276" w:lineRule="auto"/>
            </w:pPr>
            <w:r>
              <w:rPr>
                <w:sz w:val="20"/>
              </w:rPr>
              <w:t>Lên kệ vượt sức chứa; lên kệ INACTIVE</w:t>
            </w:r>
          </w:p>
        </w:tc>
        <w:tc>
          <w:tcPr>
            <w:tcW w:w="2494" w:type="dxa"/>
          </w:tcPr>
          <w:p w14:paraId="6FC9F085" w14:textId="77777777" w:rsidR="003A5FF5" w:rsidRDefault="0064674E">
            <w:pPr>
              <w:spacing w:line="276" w:lineRule="auto"/>
            </w:pPr>
            <w:r>
              <w:rPr>
                <w:sz w:val="20"/>
              </w:rPr>
              <w:t>Từ chối cả hai; kệ phải trống mới được ngừng</w:t>
            </w:r>
          </w:p>
        </w:tc>
        <w:tc>
          <w:tcPr>
            <w:tcW w:w="737" w:type="dxa"/>
          </w:tcPr>
          <w:p w14:paraId="311D0079" w14:textId="77777777" w:rsidR="003A5FF5" w:rsidRDefault="0064674E">
            <w:pPr>
              <w:spacing w:line="276" w:lineRule="auto"/>
            </w:pPr>
            <w:r>
              <w:rPr>
                <w:sz w:val="20"/>
              </w:rPr>
              <w:t>Đạt</w:t>
            </w:r>
          </w:p>
        </w:tc>
      </w:tr>
      <w:tr w:rsidR="003A5FF5" w14:paraId="4FDA5B76" w14:textId="77777777">
        <w:trPr>
          <w:jc w:val="center"/>
        </w:trPr>
        <w:tc>
          <w:tcPr>
            <w:tcW w:w="794" w:type="dxa"/>
          </w:tcPr>
          <w:p w14:paraId="072E95E4" w14:textId="77777777" w:rsidR="003A5FF5" w:rsidRDefault="0064674E">
            <w:pPr>
              <w:spacing w:line="276" w:lineRule="auto"/>
            </w:pPr>
            <w:r>
              <w:rPr>
                <w:sz w:val="20"/>
              </w:rPr>
              <w:t>TC-09</w:t>
            </w:r>
          </w:p>
        </w:tc>
        <w:tc>
          <w:tcPr>
            <w:tcW w:w="1928" w:type="dxa"/>
          </w:tcPr>
          <w:p w14:paraId="2138EEAC" w14:textId="77777777" w:rsidR="003A5FF5" w:rsidRDefault="0064674E">
            <w:pPr>
              <w:spacing w:line="276" w:lineRule="auto"/>
            </w:pPr>
            <w:r>
              <w:rPr>
                <w:sz w:val="20"/>
              </w:rPr>
              <w:t>Đối soát QR theo cửa hàng</w:t>
            </w:r>
          </w:p>
        </w:tc>
        <w:tc>
          <w:tcPr>
            <w:tcW w:w="2835" w:type="dxa"/>
          </w:tcPr>
          <w:p w14:paraId="202901B8" w14:textId="77777777" w:rsidR="003A5FF5" w:rsidRDefault="0064674E">
            <w:pPr>
              <w:spacing w:line="276" w:lineRule="auto"/>
            </w:pPr>
            <w:r>
              <w:rPr>
                <w:sz w:val="20"/>
              </w:rPr>
              <w:t>Tạo đơn QR ở CH1 → giả lập WEB2M khớp</w:t>
            </w:r>
          </w:p>
        </w:tc>
        <w:tc>
          <w:tcPr>
            <w:tcW w:w="2494" w:type="dxa"/>
          </w:tcPr>
          <w:p w14:paraId="6033C363" w14:textId="77777777" w:rsidR="003A5FF5" w:rsidRDefault="0064674E">
            <w:pPr>
              <w:spacing w:line="276" w:lineRule="auto"/>
            </w:pPr>
            <w:r>
              <w:rPr>
                <w:sz w:val="20"/>
              </w:rPr>
              <w:t>PENDING→PAID đúng cửa hàng, lưu bank_reference; Telegram báo</w:t>
            </w:r>
          </w:p>
        </w:tc>
        <w:tc>
          <w:tcPr>
            <w:tcW w:w="737" w:type="dxa"/>
          </w:tcPr>
          <w:p w14:paraId="3CDB9B1C" w14:textId="77777777" w:rsidR="003A5FF5" w:rsidRDefault="0064674E">
            <w:pPr>
              <w:spacing w:line="276" w:lineRule="auto"/>
            </w:pPr>
            <w:r>
              <w:rPr>
                <w:sz w:val="20"/>
              </w:rPr>
              <w:t>Đạt</w:t>
            </w:r>
          </w:p>
        </w:tc>
      </w:tr>
      <w:tr w:rsidR="003A5FF5" w14:paraId="7123DC76" w14:textId="77777777">
        <w:trPr>
          <w:jc w:val="center"/>
        </w:trPr>
        <w:tc>
          <w:tcPr>
            <w:tcW w:w="794" w:type="dxa"/>
          </w:tcPr>
          <w:p w14:paraId="06F392FD" w14:textId="77777777" w:rsidR="003A5FF5" w:rsidRDefault="0064674E">
            <w:pPr>
              <w:spacing w:line="276" w:lineRule="auto"/>
            </w:pPr>
            <w:r>
              <w:rPr>
                <w:sz w:val="20"/>
              </w:rPr>
              <w:t>TC-10</w:t>
            </w:r>
          </w:p>
        </w:tc>
        <w:tc>
          <w:tcPr>
            <w:tcW w:w="1928" w:type="dxa"/>
          </w:tcPr>
          <w:p w14:paraId="495AB493" w14:textId="77777777" w:rsidR="003A5FF5" w:rsidRDefault="0064674E">
            <w:pPr>
              <w:spacing w:line="276" w:lineRule="auto"/>
            </w:pPr>
            <w:r>
              <w:rPr>
                <w:sz w:val="20"/>
              </w:rPr>
              <w:t>Báo cáo loại hóa đơn hủy</w:t>
            </w:r>
          </w:p>
        </w:tc>
        <w:tc>
          <w:tcPr>
            <w:tcW w:w="2835" w:type="dxa"/>
          </w:tcPr>
          <w:p w14:paraId="37CE3BE0" w14:textId="77777777" w:rsidR="003A5FF5" w:rsidRDefault="0064674E">
            <w:pPr>
              <w:spacing w:line="276" w:lineRule="auto"/>
            </w:pPr>
            <w:r>
              <w:rPr>
                <w:sz w:val="20"/>
              </w:rPr>
              <w:t>Bán 3 SP rồi hủy toàn bộ</w:t>
            </w:r>
          </w:p>
        </w:tc>
        <w:tc>
          <w:tcPr>
            <w:tcW w:w="2494" w:type="dxa"/>
          </w:tcPr>
          <w:p w14:paraId="7DDBDD5C" w14:textId="77777777" w:rsidR="003A5FF5" w:rsidRDefault="0064674E">
            <w:pPr>
              <w:spacing w:line="276" w:lineRule="auto"/>
            </w:pPr>
            <w:r>
              <w:rPr>
                <w:sz w:val="20"/>
              </w:rPr>
              <w:t>Doanh thu/lợi nhuận gộp của kỳ về đúng số trước khi bán</w:t>
            </w:r>
          </w:p>
        </w:tc>
        <w:tc>
          <w:tcPr>
            <w:tcW w:w="737" w:type="dxa"/>
          </w:tcPr>
          <w:p w14:paraId="76C7FC38" w14:textId="77777777" w:rsidR="003A5FF5" w:rsidRDefault="0064674E">
            <w:pPr>
              <w:spacing w:line="276" w:lineRule="auto"/>
            </w:pPr>
            <w:r>
              <w:rPr>
                <w:sz w:val="20"/>
              </w:rPr>
              <w:t>Đạt</w:t>
            </w:r>
          </w:p>
        </w:tc>
      </w:tr>
      <w:tr w:rsidR="003A5FF5" w14:paraId="4660EA86" w14:textId="77777777">
        <w:trPr>
          <w:jc w:val="center"/>
        </w:trPr>
        <w:tc>
          <w:tcPr>
            <w:tcW w:w="794" w:type="dxa"/>
          </w:tcPr>
          <w:p w14:paraId="07CD9F45" w14:textId="77777777" w:rsidR="003A5FF5" w:rsidRDefault="0064674E">
            <w:pPr>
              <w:spacing w:line="276" w:lineRule="auto"/>
            </w:pPr>
            <w:r>
              <w:rPr>
                <w:sz w:val="20"/>
              </w:rPr>
              <w:t>TC-11</w:t>
            </w:r>
          </w:p>
        </w:tc>
        <w:tc>
          <w:tcPr>
            <w:tcW w:w="1928" w:type="dxa"/>
          </w:tcPr>
          <w:p w14:paraId="7663CC0A" w14:textId="77777777" w:rsidR="003A5FF5" w:rsidRDefault="0064674E">
            <w:pPr>
              <w:spacing w:line="276" w:lineRule="auto"/>
            </w:pPr>
            <w:r>
              <w:rPr>
                <w:sz w:val="20"/>
              </w:rPr>
              <w:t>Chống mở 2 ca đồng thời</w:t>
            </w:r>
          </w:p>
        </w:tc>
        <w:tc>
          <w:tcPr>
            <w:tcW w:w="2835" w:type="dxa"/>
          </w:tcPr>
          <w:p w14:paraId="6D97A1C1" w14:textId="77777777" w:rsidR="003A5FF5" w:rsidRDefault="0064674E">
            <w:pPr>
              <w:spacing w:line="276" w:lineRule="auto"/>
            </w:pPr>
            <w:r>
              <w:rPr>
                <w:sz w:val="20"/>
              </w:rPr>
              <w:t>2 request mở ca cùng lúc của 1 user</w:t>
            </w:r>
          </w:p>
        </w:tc>
        <w:tc>
          <w:tcPr>
            <w:tcW w:w="2494" w:type="dxa"/>
          </w:tcPr>
          <w:p w14:paraId="6D254858" w14:textId="77777777" w:rsidR="003A5FF5" w:rsidRDefault="0064674E">
            <w:pPr>
              <w:spacing w:line="276" w:lineRule="auto"/>
            </w:pPr>
            <w:r>
              <w:rPr>
                <w:sz w:val="20"/>
              </w:rPr>
              <w:t>Chỉ 1 ca OPEN được tạo; request sau nhận 400</w:t>
            </w:r>
          </w:p>
        </w:tc>
        <w:tc>
          <w:tcPr>
            <w:tcW w:w="737" w:type="dxa"/>
          </w:tcPr>
          <w:p w14:paraId="4A555313" w14:textId="77777777" w:rsidR="003A5FF5" w:rsidRDefault="0064674E">
            <w:pPr>
              <w:spacing w:line="276" w:lineRule="auto"/>
            </w:pPr>
            <w:r>
              <w:rPr>
                <w:sz w:val="20"/>
              </w:rPr>
              <w:t>Đạt</w:t>
            </w:r>
          </w:p>
        </w:tc>
      </w:tr>
      <w:tr w:rsidR="003A5FF5" w14:paraId="7610CE65" w14:textId="77777777">
        <w:trPr>
          <w:jc w:val="center"/>
        </w:trPr>
        <w:tc>
          <w:tcPr>
            <w:tcW w:w="794" w:type="dxa"/>
          </w:tcPr>
          <w:p w14:paraId="0F1202BB" w14:textId="77777777" w:rsidR="003A5FF5" w:rsidRDefault="0064674E">
            <w:pPr>
              <w:spacing w:line="276" w:lineRule="auto"/>
            </w:pPr>
            <w:r>
              <w:rPr>
                <w:sz w:val="20"/>
              </w:rPr>
              <w:t>TC-12</w:t>
            </w:r>
          </w:p>
        </w:tc>
        <w:tc>
          <w:tcPr>
            <w:tcW w:w="1928" w:type="dxa"/>
          </w:tcPr>
          <w:p w14:paraId="40FF7090" w14:textId="77777777" w:rsidR="003A5FF5" w:rsidRDefault="0064674E">
            <w:pPr>
              <w:spacing w:line="276" w:lineRule="auto"/>
            </w:pPr>
            <w:r>
              <w:rPr>
                <w:sz w:val="20"/>
              </w:rPr>
              <w:t>Chống truy cập chéo cửa hàng (IDOR)</w:t>
            </w:r>
          </w:p>
        </w:tc>
        <w:tc>
          <w:tcPr>
            <w:tcW w:w="2835" w:type="dxa"/>
          </w:tcPr>
          <w:p w14:paraId="228E19BC" w14:textId="77777777" w:rsidR="003A5FF5" w:rsidRDefault="0064674E">
            <w:pPr>
              <w:spacing w:line="276" w:lineRule="auto"/>
            </w:pPr>
            <w:r>
              <w:rPr>
                <w:sz w:val="20"/>
              </w:rPr>
              <w:t>MANAGER CH1 đọc ca/hóa đơn CH2</w:t>
            </w:r>
          </w:p>
        </w:tc>
        <w:tc>
          <w:tcPr>
            <w:tcW w:w="2494" w:type="dxa"/>
          </w:tcPr>
          <w:p w14:paraId="407DF778" w14:textId="77777777" w:rsidR="003A5FF5" w:rsidRDefault="0064674E">
            <w:pPr>
              <w:spacing w:line="276" w:lineRule="auto"/>
            </w:pPr>
            <w:r>
              <w:rPr>
                <w:sz w:val="20"/>
              </w:rPr>
              <w:t>Bị chặn 400 (assertSameStore)</w:t>
            </w:r>
          </w:p>
        </w:tc>
        <w:tc>
          <w:tcPr>
            <w:tcW w:w="737" w:type="dxa"/>
          </w:tcPr>
          <w:p w14:paraId="3B8B9CF2" w14:textId="77777777" w:rsidR="003A5FF5" w:rsidRDefault="0064674E">
            <w:pPr>
              <w:spacing w:line="276" w:lineRule="auto"/>
            </w:pPr>
            <w:r>
              <w:rPr>
                <w:sz w:val="20"/>
              </w:rPr>
              <w:t>Đạt</w:t>
            </w:r>
          </w:p>
        </w:tc>
      </w:tr>
      <w:tr w:rsidR="003A5FF5" w14:paraId="3541CFC4" w14:textId="77777777">
        <w:trPr>
          <w:jc w:val="center"/>
        </w:trPr>
        <w:tc>
          <w:tcPr>
            <w:tcW w:w="794" w:type="dxa"/>
          </w:tcPr>
          <w:p w14:paraId="7DCAFAC3" w14:textId="77777777" w:rsidR="003A5FF5" w:rsidRDefault="0064674E">
            <w:pPr>
              <w:spacing w:line="276" w:lineRule="auto"/>
            </w:pPr>
            <w:r>
              <w:rPr>
                <w:sz w:val="20"/>
              </w:rPr>
              <w:t>TC-13</w:t>
            </w:r>
          </w:p>
        </w:tc>
        <w:tc>
          <w:tcPr>
            <w:tcW w:w="1928" w:type="dxa"/>
          </w:tcPr>
          <w:p w14:paraId="6F0317A1" w14:textId="77777777" w:rsidR="003A5FF5" w:rsidRDefault="0064674E">
            <w:pPr>
              <w:spacing w:line="276" w:lineRule="auto"/>
            </w:pPr>
            <w:r>
              <w:rPr>
                <w:sz w:val="20"/>
              </w:rPr>
              <w:t>Cửa hàng đóng ↔ đăng nhập</w:t>
            </w:r>
          </w:p>
        </w:tc>
        <w:tc>
          <w:tcPr>
            <w:tcW w:w="2835" w:type="dxa"/>
          </w:tcPr>
          <w:p w14:paraId="64AE6104" w14:textId="77777777" w:rsidR="003A5FF5" w:rsidRDefault="0064674E">
            <w:pPr>
              <w:spacing w:line="276" w:lineRule="auto"/>
            </w:pPr>
            <w:r>
              <w:rPr>
                <w:sz w:val="20"/>
              </w:rPr>
              <w:t>Đóng CH1 rồi đăng nhập nhân viên CH1/CH2</w:t>
            </w:r>
          </w:p>
        </w:tc>
        <w:tc>
          <w:tcPr>
            <w:tcW w:w="2494" w:type="dxa"/>
          </w:tcPr>
          <w:p w14:paraId="10CCB517" w14:textId="77777777" w:rsidR="003A5FF5" w:rsidRDefault="0064674E">
            <w:pPr>
              <w:spacing w:line="276" w:lineRule="auto"/>
            </w:pPr>
            <w:r>
              <w:rPr>
                <w:sz w:val="20"/>
              </w:rPr>
              <w:t>Nhân viên CH1 nhận 401; CH2 vẫn vào (9/9)</w:t>
            </w:r>
          </w:p>
        </w:tc>
        <w:tc>
          <w:tcPr>
            <w:tcW w:w="737" w:type="dxa"/>
          </w:tcPr>
          <w:p w14:paraId="184BF6A5" w14:textId="77777777" w:rsidR="003A5FF5" w:rsidRDefault="0064674E">
            <w:pPr>
              <w:spacing w:line="276" w:lineRule="auto"/>
            </w:pPr>
            <w:r>
              <w:rPr>
                <w:sz w:val="20"/>
              </w:rPr>
              <w:t>Đạt</w:t>
            </w:r>
          </w:p>
        </w:tc>
      </w:tr>
    </w:tbl>
    <w:p w14:paraId="38CC520B" w14:textId="77777777" w:rsidR="003A5FF5" w:rsidRDefault="0064674E">
      <w:pPr>
        <w:pStyle w:val="Heading2"/>
      </w:pPr>
      <w:bookmarkStart w:id="121" w:name="_Toc236861071"/>
      <w:r>
        <w:lastRenderedPageBreak/>
        <w:t>5.4. KI</w:t>
      </w:r>
      <w:r>
        <w:t>Ể</w:t>
      </w:r>
      <w:r>
        <w:t>M TH</w:t>
      </w:r>
      <w:r>
        <w:t>Ử</w:t>
      </w:r>
      <w:r>
        <w:t xml:space="preserve"> GIAO DI</w:t>
      </w:r>
      <w:r>
        <w:t>Ệ</w:t>
      </w:r>
      <w:r>
        <w:t>N</w:t>
      </w:r>
      <w:bookmarkEnd w:id="121"/>
    </w:p>
    <w:p w14:paraId="1174408C" w14:textId="77777777" w:rsidR="003A5FF5" w:rsidRDefault="0064674E">
      <w:pPr>
        <w:ind w:firstLine="567"/>
        <w:jc w:val="both"/>
      </w:pPr>
      <w:r>
        <w:t xml:space="preserve">Kịch bản Playwright tự động đăng nhập và chụp các màn hình chính (Hình 4.1 → 4.11) — vừa là kiểm thử khói (trang render không lỗi) vừa sinh tư liệu báo cáo; giao diện được kiểm tra trên Chrome/Edge và khung nhìn cỡ tablet. Trước khi nộp, toàn bộ được chạy lại lần cuối: </w:t>
      </w:r>
      <w:r>
        <w:rPr>
          <w:b/>
        </w:rPr>
        <w:t>56/56 unit test PASS</w:t>
      </w:r>
      <w:r>
        <w:t>, 13 ca tích hợp Đạt, backend compile sạch, frontend build sạch.</w:t>
      </w:r>
    </w:p>
    <w:p w14:paraId="33DCF874" w14:textId="77777777" w:rsidR="003A5FF5" w:rsidRDefault="0064674E">
      <w:pPr>
        <w:pStyle w:val="Heading2"/>
      </w:pPr>
      <w:bookmarkStart w:id="122" w:name="_Toc236861072"/>
      <w:r>
        <w:t>5.5. TH</w:t>
      </w:r>
      <w:r>
        <w:t>Ố</w:t>
      </w:r>
      <w:r>
        <w:t>NG KÊ KH</w:t>
      </w:r>
      <w:r>
        <w:t>Ố</w:t>
      </w:r>
      <w:r>
        <w:t>I LƯ</w:t>
      </w:r>
      <w:r>
        <w:t>Ợ</w:t>
      </w:r>
      <w:r>
        <w:t>NG S</w:t>
      </w:r>
      <w:r>
        <w:t>Ả</w:t>
      </w:r>
      <w:r>
        <w:t>N PH</w:t>
      </w:r>
      <w:r>
        <w:t>Ẩ</w:t>
      </w:r>
      <w:r>
        <w:t>M</w:t>
      </w:r>
      <w:bookmarkEnd w:id="122"/>
    </w:p>
    <w:p w14:paraId="3F343975" w14:textId="77777777" w:rsidR="003A5FF5" w:rsidRDefault="0064674E">
      <w:pPr>
        <w:keepNext/>
        <w:spacing w:before="160"/>
        <w:jc w:val="center"/>
      </w:pPr>
      <w:r>
        <w:rPr>
          <w:b/>
          <w:sz w:val="26"/>
        </w:rPr>
        <w:t>Bảng 5.3.</w:t>
      </w:r>
      <w:r>
        <w:rPr>
          <w:sz w:val="26"/>
        </w:rPr>
        <w:t xml:space="preserve"> Thống kê khối lượng sản phẩm của đồ án</w:t>
      </w:r>
    </w:p>
    <w:tbl>
      <w:tblPr>
        <w:tblStyle w:val="TableGrid"/>
        <w:tblW w:w="0" w:type="auto"/>
        <w:jc w:val="center"/>
        <w:tblLook w:val="04A0" w:firstRow="1" w:lastRow="0" w:firstColumn="1" w:lastColumn="0" w:noHBand="0" w:noVBand="1"/>
      </w:tblPr>
      <w:tblGrid>
        <w:gridCol w:w="2608"/>
        <w:gridCol w:w="6180"/>
      </w:tblGrid>
      <w:tr w:rsidR="003A5FF5" w14:paraId="60290FB9" w14:textId="77777777">
        <w:trPr>
          <w:jc w:val="center"/>
        </w:trPr>
        <w:tc>
          <w:tcPr>
            <w:tcW w:w="2608" w:type="dxa"/>
            <w:shd w:val="clear" w:color="auto" w:fill="D9E2F3"/>
          </w:tcPr>
          <w:p w14:paraId="518D03A3" w14:textId="77777777" w:rsidR="003A5FF5" w:rsidRDefault="0064674E">
            <w:pPr>
              <w:jc w:val="center"/>
            </w:pPr>
            <w:r>
              <w:rPr>
                <w:b/>
                <w:sz w:val="22"/>
              </w:rPr>
              <w:t>Hạng mục</w:t>
            </w:r>
          </w:p>
        </w:tc>
        <w:tc>
          <w:tcPr>
            <w:tcW w:w="6180" w:type="dxa"/>
            <w:shd w:val="clear" w:color="auto" w:fill="D9E2F3"/>
          </w:tcPr>
          <w:p w14:paraId="29D15EA8" w14:textId="77777777" w:rsidR="003A5FF5" w:rsidRDefault="0064674E">
            <w:pPr>
              <w:jc w:val="center"/>
            </w:pPr>
            <w:r>
              <w:rPr>
                <w:b/>
                <w:sz w:val="22"/>
              </w:rPr>
              <w:t>Khối lượng</w:t>
            </w:r>
          </w:p>
        </w:tc>
      </w:tr>
      <w:tr w:rsidR="003A5FF5" w14:paraId="4EE07514" w14:textId="77777777">
        <w:trPr>
          <w:jc w:val="center"/>
        </w:trPr>
        <w:tc>
          <w:tcPr>
            <w:tcW w:w="2608" w:type="dxa"/>
          </w:tcPr>
          <w:p w14:paraId="224D0AFE" w14:textId="77777777" w:rsidR="003A5FF5" w:rsidRDefault="0064674E">
            <w:pPr>
              <w:spacing w:line="276" w:lineRule="auto"/>
            </w:pPr>
            <w:r>
              <w:rPr>
                <w:sz w:val="22"/>
              </w:rPr>
              <w:t>Backend Java</w:t>
            </w:r>
          </w:p>
        </w:tc>
        <w:tc>
          <w:tcPr>
            <w:tcW w:w="6180" w:type="dxa"/>
          </w:tcPr>
          <w:p w14:paraId="00AB8380" w14:textId="77777777" w:rsidR="003A5FF5" w:rsidRDefault="0064674E">
            <w:pPr>
              <w:spacing w:line="276" w:lineRule="auto"/>
            </w:pPr>
            <w:r>
              <w:rPr>
                <w:sz w:val="22"/>
              </w:rPr>
              <w:t>24 controller · 30 service · 27 repository · 28 entity · 65 DTO · 4 job nền · ≈ 12.500 dòng mã</w:t>
            </w:r>
          </w:p>
        </w:tc>
      </w:tr>
      <w:tr w:rsidR="003A5FF5" w14:paraId="03586A28" w14:textId="77777777">
        <w:trPr>
          <w:jc w:val="center"/>
        </w:trPr>
        <w:tc>
          <w:tcPr>
            <w:tcW w:w="2608" w:type="dxa"/>
          </w:tcPr>
          <w:p w14:paraId="13F86739" w14:textId="77777777" w:rsidR="003A5FF5" w:rsidRDefault="0064674E">
            <w:pPr>
              <w:spacing w:line="276" w:lineRule="auto"/>
            </w:pPr>
            <w:r>
              <w:rPr>
                <w:sz w:val="22"/>
              </w:rPr>
              <w:t>Frontend React</w:t>
            </w:r>
          </w:p>
        </w:tc>
        <w:tc>
          <w:tcPr>
            <w:tcW w:w="6180" w:type="dxa"/>
          </w:tcPr>
          <w:p w14:paraId="3B9CA450" w14:textId="77777777" w:rsidR="003A5FF5" w:rsidRDefault="0064674E">
            <w:pPr>
              <w:spacing w:line="276" w:lineRule="auto"/>
            </w:pPr>
            <w:r>
              <w:rPr>
                <w:sz w:val="22"/>
              </w:rPr>
              <w:t>Trang gom theo 3 hub nghiệp vụ · 17 component dùng chung · 5 context · 5 module API · ≈ 6.900 dòng mã</w:t>
            </w:r>
          </w:p>
        </w:tc>
      </w:tr>
      <w:tr w:rsidR="003A5FF5" w14:paraId="49D5A829" w14:textId="77777777">
        <w:trPr>
          <w:jc w:val="center"/>
        </w:trPr>
        <w:tc>
          <w:tcPr>
            <w:tcW w:w="2608" w:type="dxa"/>
          </w:tcPr>
          <w:p w14:paraId="71ED32E1" w14:textId="77777777" w:rsidR="003A5FF5" w:rsidRDefault="0064674E">
            <w:pPr>
              <w:spacing w:line="276" w:lineRule="auto"/>
            </w:pPr>
            <w:r>
              <w:rPr>
                <w:sz w:val="22"/>
              </w:rPr>
              <w:t>Cơ sở dữ liệu</w:t>
            </w:r>
          </w:p>
        </w:tc>
        <w:tc>
          <w:tcPr>
            <w:tcW w:w="6180" w:type="dxa"/>
          </w:tcPr>
          <w:p w14:paraId="33C5E457" w14:textId="77777777" w:rsidR="003A5FF5" w:rsidRDefault="0064674E">
            <w:pPr>
              <w:spacing w:line="276" w:lineRule="auto"/>
            </w:pPr>
            <w:r>
              <w:rPr>
                <w:sz w:val="22"/>
              </w:rPr>
              <w:t>28 bảng · 6 view · 53 khóa ngoại · 41 chỉ mục · 22 ràng buộc CHECK · 2 cột GENERATED</w:t>
            </w:r>
          </w:p>
        </w:tc>
      </w:tr>
      <w:tr w:rsidR="003A5FF5" w14:paraId="28D0F777" w14:textId="77777777">
        <w:trPr>
          <w:jc w:val="center"/>
        </w:trPr>
        <w:tc>
          <w:tcPr>
            <w:tcW w:w="2608" w:type="dxa"/>
          </w:tcPr>
          <w:p w14:paraId="24A0FC78" w14:textId="77777777" w:rsidR="003A5FF5" w:rsidRDefault="0064674E">
            <w:pPr>
              <w:spacing w:line="276" w:lineRule="auto"/>
            </w:pPr>
            <w:r>
              <w:rPr>
                <w:sz w:val="22"/>
              </w:rPr>
              <w:t>Phân tích &amp; thiết kế</w:t>
            </w:r>
          </w:p>
        </w:tc>
        <w:tc>
          <w:tcPr>
            <w:tcW w:w="6180" w:type="dxa"/>
          </w:tcPr>
          <w:p w14:paraId="4F025DB0" w14:textId="77777777" w:rsidR="003A5FF5" w:rsidRDefault="0064674E">
            <w:pPr>
              <w:spacing w:line="276" w:lineRule="auto"/>
            </w:pPr>
            <w:r>
              <w:rPr>
                <w:sz w:val="22"/>
              </w:rPr>
              <w:t>4 actor · 13 nhóm FR + FR-A + 8 NFR · 34 use case (8 đặc tả chi tiết) · 19 quy tắc nghiệp vụ · 12 sơ đồ UML/ERD</w:t>
            </w:r>
          </w:p>
        </w:tc>
      </w:tr>
      <w:tr w:rsidR="003A5FF5" w14:paraId="186F7306" w14:textId="77777777">
        <w:trPr>
          <w:jc w:val="center"/>
        </w:trPr>
        <w:tc>
          <w:tcPr>
            <w:tcW w:w="2608" w:type="dxa"/>
          </w:tcPr>
          <w:p w14:paraId="73B2517D" w14:textId="77777777" w:rsidR="003A5FF5" w:rsidRDefault="0064674E">
            <w:pPr>
              <w:spacing w:line="276" w:lineRule="auto"/>
            </w:pPr>
            <w:r>
              <w:rPr>
                <w:sz w:val="22"/>
              </w:rPr>
              <w:t>Kiểm thử</w:t>
            </w:r>
          </w:p>
        </w:tc>
        <w:tc>
          <w:tcPr>
            <w:tcW w:w="6180" w:type="dxa"/>
          </w:tcPr>
          <w:p w14:paraId="1AED30A2" w14:textId="77777777" w:rsidR="003A5FF5" w:rsidRDefault="0064674E">
            <w:pPr>
              <w:spacing w:line="276" w:lineRule="auto"/>
            </w:pPr>
            <w:r>
              <w:rPr>
                <w:sz w:val="22"/>
              </w:rPr>
              <w:t>56/56 unit test PASS (11 lớp test: bán hàng, phân bổ lô, xác thực, phân quyền, cô lập cửa hàng, báo cáo, khuyến mãi, tiền tệ…) · 13 ca tích hợp · 11 ảnh giao diện Playwright</w:t>
            </w:r>
          </w:p>
        </w:tc>
      </w:tr>
      <w:tr w:rsidR="003A5FF5" w14:paraId="6D3C46C2" w14:textId="77777777">
        <w:trPr>
          <w:jc w:val="center"/>
        </w:trPr>
        <w:tc>
          <w:tcPr>
            <w:tcW w:w="2608" w:type="dxa"/>
          </w:tcPr>
          <w:p w14:paraId="069C5B31" w14:textId="77777777" w:rsidR="003A5FF5" w:rsidRDefault="0064674E">
            <w:pPr>
              <w:spacing w:line="276" w:lineRule="auto"/>
            </w:pPr>
            <w:r>
              <w:rPr>
                <w:sz w:val="22"/>
              </w:rPr>
              <w:t>Quản lý dự án &amp; triển khai</w:t>
            </w:r>
          </w:p>
        </w:tc>
        <w:tc>
          <w:tcPr>
            <w:tcW w:w="6180" w:type="dxa"/>
          </w:tcPr>
          <w:p w14:paraId="37630825" w14:textId="77777777" w:rsidR="003A5FF5" w:rsidRDefault="0064674E">
            <w:pPr>
              <w:spacing w:line="276" w:lineRule="auto"/>
            </w:pPr>
            <w:r>
              <w:rPr>
                <w:sz w:val="22"/>
              </w:rPr>
              <w:t>100+ Git commit theo chức năng · Docker 3 container · script sao lưu CSDL &amp; TLS · seed 2 cửa hàng + ~130 sản phẩm + 30 ngày dữ liệu demo</w:t>
            </w:r>
          </w:p>
        </w:tc>
      </w:tr>
    </w:tbl>
    <w:p w14:paraId="3C738014" w14:textId="77777777" w:rsidR="003A5FF5" w:rsidRDefault="0064674E">
      <w:pPr>
        <w:pStyle w:val="Heading2"/>
      </w:pPr>
      <w:bookmarkStart w:id="123" w:name="_Toc236861073"/>
      <w:r>
        <w:t>5.6. Đ</w:t>
      </w:r>
      <w:r>
        <w:t>Ố</w:t>
      </w:r>
      <w:r>
        <w:t>I CHI</w:t>
      </w:r>
      <w:r>
        <w:t>Ế</w:t>
      </w:r>
      <w:r>
        <w:t>U B</w:t>
      </w:r>
      <w:r>
        <w:t>Ả</w:t>
      </w:r>
      <w:r>
        <w:t>NG TIÊU CHÍ ĐÁNH GIÁ Đ</w:t>
      </w:r>
      <w:r>
        <w:t>Ồ</w:t>
      </w:r>
      <w:r>
        <w:t xml:space="preserve"> ÁN</w:t>
      </w:r>
      <w:bookmarkEnd w:id="123"/>
    </w:p>
    <w:p w14:paraId="360565FE" w14:textId="77777777" w:rsidR="003A5FF5" w:rsidRDefault="0064674E">
      <w:pPr>
        <w:ind w:firstLine="567"/>
        <w:jc w:val="both"/>
      </w:pPr>
      <w:r>
        <w:t>Đối chiếu từng tiêu chí của “Bảng tiêu chí đánh giá đồ án công nghệ phần mềm” (thang 10 điểm) với những gì đồ án đã thực hiện; cột mô tả mức Xuất sắc được tóm lược từ nguyên văn bảng tiêu chí:</w:t>
      </w:r>
    </w:p>
    <w:p w14:paraId="08269C3D" w14:textId="77777777" w:rsidR="003A5FF5" w:rsidRDefault="0064674E">
      <w:pPr>
        <w:keepNext/>
        <w:spacing w:before="160"/>
        <w:jc w:val="center"/>
      </w:pPr>
      <w:r>
        <w:rPr>
          <w:b/>
          <w:sz w:val="26"/>
        </w:rPr>
        <w:t>Bảng 5.4.</w:t>
      </w:r>
      <w:r>
        <w:rPr>
          <w:sz w:val="26"/>
        </w:rPr>
        <w:t xml:space="preserve"> Đối chiếu 10 tiêu chí đánh giá</w:t>
      </w:r>
    </w:p>
    <w:tbl>
      <w:tblPr>
        <w:tblStyle w:val="TableGrid"/>
        <w:tblW w:w="0" w:type="auto"/>
        <w:jc w:val="center"/>
        <w:tblLook w:val="04A0" w:firstRow="1" w:lastRow="0" w:firstColumn="1" w:lastColumn="0" w:noHBand="0" w:noVBand="1"/>
      </w:tblPr>
      <w:tblGrid>
        <w:gridCol w:w="454"/>
        <w:gridCol w:w="1701"/>
        <w:gridCol w:w="2948"/>
        <w:gridCol w:w="3685"/>
      </w:tblGrid>
      <w:tr w:rsidR="003A5FF5" w14:paraId="4BB9A652" w14:textId="77777777">
        <w:trPr>
          <w:jc w:val="center"/>
        </w:trPr>
        <w:tc>
          <w:tcPr>
            <w:tcW w:w="454" w:type="dxa"/>
            <w:shd w:val="clear" w:color="auto" w:fill="D9E2F3"/>
          </w:tcPr>
          <w:p w14:paraId="4C449744" w14:textId="77777777" w:rsidR="003A5FF5" w:rsidRDefault="0064674E">
            <w:pPr>
              <w:jc w:val="center"/>
            </w:pPr>
            <w:r>
              <w:rPr>
                <w:b/>
                <w:sz w:val="20"/>
              </w:rPr>
              <w:t>#</w:t>
            </w:r>
          </w:p>
        </w:tc>
        <w:tc>
          <w:tcPr>
            <w:tcW w:w="1701" w:type="dxa"/>
            <w:shd w:val="clear" w:color="auto" w:fill="D9E2F3"/>
          </w:tcPr>
          <w:p w14:paraId="7E6BF400" w14:textId="77777777" w:rsidR="003A5FF5" w:rsidRDefault="0064674E">
            <w:pPr>
              <w:jc w:val="center"/>
            </w:pPr>
            <w:r>
              <w:rPr>
                <w:b/>
                <w:sz w:val="20"/>
              </w:rPr>
              <w:t>Tiêu chí (điểm)</w:t>
            </w:r>
          </w:p>
        </w:tc>
        <w:tc>
          <w:tcPr>
            <w:tcW w:w="2948" w:type="dxa"/>
            <w:shd w:val="clear" w:color="auto" w:fill="D9E2F3"/>
          </w:tcPr>
          <w:p w14:paraId="0E7C9E36" w14:textId="77777777" w:rsidR="003A5FF5" w:rsidRDefault="0064674E">
            <w:pPr>
              <w:jc w:val="center"/>
            </w:pPr>
            <w:r>
              <w:rPr>
                <w:b/>
                <w:sz w:val="20"/>
              </w:rPr>
              <w:t>Yêu cầu mức Xuất sắc (tóm lược)</w:t>
            </w:r>
          </w:p>
        </w:tc>
        <w:tc>
          <w:tcPr>
            <w:tcW w:w="3685" w:type="dxa"/>
            <w:shd w:val="clear" w:color="auto" w:fill="D9E2F3"/>
          </w:tcPr>
          <w:p w14:paraId="5DCE3AFB" w14:textId="77777777" w:rsidR="003A5FF5" w:rsidRDefault="0064674E">
            <w:pPr>
              <w:jc w:val="center"/>
            </w:pPr>
            <w:r>
              <w:rPr>
                <w:b/>
                <w:sz w:val="20"/>
              </w:rPr>
              <w:t>Đáp ứng của đồ án — minh chứng</w:t>
            </w:r>
          </w:p>
        </w:tc>
      </w:tr>
      <w:tr w:rsidR="003A5FF5" w14:paraId="750467FA" w14:textId="77777777">
        <w:trPr>
          <w:jc w:val="center"/>
        </w:trPr>
        <w:tc>
          <w:tcPr>
            <w:tcW w:w="454" w:type="dxa"/>
          </w:tcPr>
          <w:p w14:paraId="2C2E6A49" w14:textId="77777777" w:rsidR="003A5FF5" w:rsidRDefault="0064674E">
            <w:pPr>
              <w:spacing w:line="276" w:lineRule="auto"/>
            </w:pPr>
            <w:r>
              <w:rPr>
                <w:sz w:val="20"/>
              </w:rPr>
              <w:t>1</w:t>
            </w:r>
          </w:p>
        </w:tc>
        <w:tc>
          <w:tcPr>
            <w:tcW w:w="1701" w:type="dxa"/>
          </w:tcPr>
          <w:p w14:paraId="0BB04BD6" w14:textId="77777777" w:rsidR="003A5FF5" w:rsidRDefault="0064674E">
            <w:pPr>
              <w:spacing w:line="276" w:lineRule="auto"/>
            </w:pPr>
            <w:r>
              <w:rPr>
                <w:sz w:val="20"/>
              </w:rPr>
              <w:t>Phân tích bài toán &amp; yêu cầu (1,0)</w:t>
            </w:r>
          </w:p>
        </w:tc>
        <w:tc>
          <w:tcPr>
            <w:tcW w:w="2948" w:type="dxa"/>
          </w:tcPr>
          <w:p w14:paraId="055A1801" w14:textId="77777777" w:rsidR="003A5FF5" w:rsidRDefault="0064674E">
            <w:pPr>
              <w:spacing w:line="276" w:lineRule="auto"/>
            </w:pPr>
            <w:r>
              <w:rPr>
                <w:sz w:val="20"/>
              </w:rPr>
              <w:t xml:space="preserve">Bài toán thực tế rõ; đủ bối cảnh, người dùng, vai trò, FR + NFR; </w:t>
            </w:r>
            <w:r>
              <w:rPr>
                <w:sz w:val="20"/>
              </w:rPr>
              <w:lastRenderedPageBreak/>
              <w:t>Use Case Diagram phù hợp; mô tả các luồng nghiệp vụ chính</w:t>
            </w:r>
          </w:p>
        </w:tc>
        <w:tc>
          <w:tcPr>
            <w:tcW w:w="3685" w:type="dxa"/>
          </w:tcPr>
          <w:p w14:paraId="6C5787DF" w14:textId="77777777" w:rsidR="003A5FF5" w:rsidRDefault="0064674E">
            <w:pPr>
              <w:spacing w:line="276" w:lineRule="auto"/>
            </w:pPr>
            <w:r>
              <w:rPr>
                <w:sz w:val="20"/>
              </w:rPr>
              <w:lastRenderedPageBreak/>
              <w:t xml:space="preserve">Khảo sát khách hàng thật (Bảng 1.1) + bảng vấn đề hiện trạng; 4 actor phân tầng; </w:t>
            </w:r>
            <w:r>
              <w:rPr>
                <w:sz w:val="20"/>
              </w:rPr>
              <w:lastRenderedPageBreak/>
              <w:t>13 nhóm FR + FR-A chi tiết tới mức con + 8 NFR đo được; 2 sơ đồ use case, 34 UC, 8 đặc tả chuẩn; 19 quy tắc nghiệp vụ (Chương 1 và mục 3.1–3.6)</w:t>
            </w:r>
          </w:p>
        </w:tc>
      </w:tr>
      <w:tr w:rsidR="003A5FF5" w14:paraId="17B74946" w14:textId="77777777">
        <w:trPr>
          <w:jc w:val="center"/>
        </w:trPr>
        <w:tc>
          <w:tcPr>
            <w:tcW w:w="454" w:type="dxa"/>
          </w:tcPr>
          <w:p w14:paraId="4515C64D" w14:textId="77777777" w:rsidR="003A5FF5" w:rsidRDefault="0064674E">
            <w:pPr>
              <w:spacing w:line="276" w:lineRule="auto"/>
            </w:pPr>
            <w:r>
              <w:rPr>
                <w:sz w:val="20"/>
              </w:rPr>
              <w:lastRenderedPageBreak/>
              <w:t>2</w:t>
            </w:r>
          </w:p>
        </w:tc>
        <w:tc>
          <w:tcPr>
            <w:tcW w:w="1701" w:type="dxa"/>
          </w:tcPr>
          <w:p w14:paraId="6F6541C6" w14:textId="77777777" w:rsidR="003A5FF5" w:rsidRDefault="0064674E">
            <w:pPr>
              <w:spacing w:line="276" w:lineRule="auto"/>
            </w:pPr>
            <w:r>
              <w:rPr>
                <w:sz w:val="20"/>
              </w:rPr>
              <w:t>Thiết kế hệ thống (1,5)</w:t>
            </w:r>
          </w:p>
        </w:tc>
        <w:tc>
          <w:tcPr>
            <w:tcW w:w="2948" w:type="dxa"/>
          </w:tcPr>
          <w:p w14:paraId="1A9945EA" w14:textId="77777777" w:rsidR="003A5FF5" w:rsidRDefault="0064674E">
            <w:pPr>
              <w:spacing w:line="276" w:lineRule="auto"/>
            </w:pPr>
            <w:r>
              <w:rPr>
                <w:sz w:val="20"/>
              </w:rPr>
              <w:t>Kiến trúc MVC; đủ ERD, Use Case, Sequence, Class, Activity; CSDL chuẩn hóa, quan hệ rõ</w:t>
            </w:r>
          </w:p>
        </w:tc>
        <w:tc>
          <w:tcPr>
            <w:tcW w:w="3685" w:type="dxa"/>
          </w:tcPr>
          <w:p w14:paraId="051BD497" w14:textId="77777777" w:rsidR="003A5FF5" w:rsidRDefault="0064674E">
            <w:pPr>
              <w:spacing w:line="276" w:lineRule="auto"/>
            </w:pPr>
            <w:r>
              <w:rPr>
                <w:sz w:val="20"/>
              </w:rPr>
              <w:t>Kiến trúc phân lớp 8 tầng trách nhiệm (Hình 3.3); ERD 3 phân hệ đa cửa hàng; class diagram có Store + Role phân tầng; 3 sequence + 2 activity + thiết kế máy trạng thái điều chuyển; CSDL 3NF với đặc tả đủ 28 bảng đến từng cột (Bảng 3.15–3.42), đã đối chiếu nhất quán với schema.sql</w:t>
            </w:r>
          </w:p>
        </w:tc>
      </w:tr>
      <w:tr w:rsidR="003A5FF5" w14:paraId="3D729F80" w14:textId="77777777">
        <w:trPr>
          <w:jc w:val="center"/>
        </w:trPr>
        <w:tc>
          <w:tcPr>
            <w:tcW w:w="454" w:type="dxa"/>
          </w:tcPr>
          <w:p w14:paraId="6D82C08B" w14:textId="77777777" w:rsidR="003A5FF5" w:rsidRDefault="0064674E">
            <w:pPr>
              <w:spacing w:line="276" w:lineRule="auto"/>
            </w:pPr>
            <w:r>
              <w:rPr>
                <w:sz w:val="20"/>
              </w:rPr>
              <w:t>3</w:t>
            </w:r>
          </w:p>
        </w:tc>
        <w:tc>
          <w:tcPr>
            <w:tcW w:w="1701" w:type="dxa"/>
          </w:tcPr>
          <w:p w14:paraId="4C218497" w14:textId="77777777" w:rsidR="003A5FF5" w:rsidRDefault="0064674E">
            <w:pPr>
              <w:spacing w:line="276" w:lineRule="auto"/>
            </w:pPr>
            <w:r>
              <w:rPr>
                <w:sz w:val="20"/>
              </w:rPr>
              <w:t>Chức năng &amp; nghiệp vụ POS (2,0)</w:t>
            </w:r>
          </w:p>
        </w:tc>
        <w:tc>
          <w:tcPr>
            <w:tcW w:w="2948" w:type="dxa"/>
          </w:tcPr>
          <w:p w14:paraId="3CE86481" w14:textId="77777777" w:rsidR="003A5FF5" w:rsidRDefault="0064674E">
            <w:pPr>
              <w:spacing w:line="276" w:lineRule="auto"/>
            </w:pPr>
            <w:r>
              <w:rPr>
                <w:sz w:val="20"/>
              </w:rPr>
              <w:t>Đủ chức năng cốt lõi POS hoạt động ổn định, liên kết logic; có nghiệp vụ đặc thù (tồn kho, giảm giá, trạng thái đơn…)</w:t>
            </w:r>
          </w:p>
        </w:tc>
        <w:tc>
          <w:tcPr>
            <w:tcW w:w="3685" w:type="dxa"/>
          </w:tcPr>
          <w:p w14:paraId="3A6485ED" w14:textId="77777777" w:rsidR="003A5FF5" w:rsidRDefault="0064674E">
            <w:pPr>
              <w:spacing w:line="276" w:lineRule="auto"/>
            </w:pPr>
            <w:r>
              <w:rPr>
                <w:sz w:val="20"/>
              </w:rPr>
              <w:t>Đủ chuỗi đăng nhập → phân quyền phân tầng → sản phẩm → đơn hàng → thanh toán → hóa đơn → lịch sử; nghiệp vụ đặc thù sâu: quản lý CHUỖI đa cửa hàng &amp; cô lập dữ liệu, kho↔kệ theo lô/HSD, FEFO, ĐIỀU CHUYỂN NỘI BỘ giữa cửa hàng, giá bán theo cửa hàng, ca làm việc &amp; thu/chi quỹ, giữ đơn, tích điểm sổ cái, khuyến mãi có lượt (Chương 4)</w:t>
            </w:r>
          </w:p>
        </w:tc>
      </w:tr>
      <w:tr w:rsidR="003A5FF5" w14:paraId="7C1CBC5A" w14:textId="77777777">
        <w:trPr>
          <w:jc w:val="center"/>
        </w:trPr>
        <w:tc>
          <w:tcPr>
            <w:tcW w:w="454" w:type="dxa"/>
          </w:tcPr>
          <w:p w14:paraId="715DD97F" w14:textId="77777777" w:rsidR="003A5FF5" w:rsidRDefault="0064674E">
            <w:pPr>
              <w:spacing w:line="276" w:lineRule="auto"/>
            </w:pPr>
            <w:r>
              <w:rPr>
                <w:sz w:val="20"/>
              </w:rPr>
              <w:t>4</w:t>
            </w:r>
          </w:p>
        </w:tc>
        <w:tc>
          <w:tcPr>
            <w:tcW w:w="1701" w:type="dxa"/>
          </w:tcPr>
          <w:p w14:paraId="386DE1D6" w14:textId="77777777" w:rsidR="003A5FF5" w:rsidRDefault="0064674E">
            <w:pPr>
              <w:spacing w:line="276" w:lineRule="auto"/>
            </w:pPr>
            <w:r>
              <w:rPr>
                <w:sz w:val="20"/>
              </w:rPr>
              <w:t>Giao diện &amp; UX (1,0)</w:t>
            </w:r>
          </w:p>
        </w:tc>
        <w:tc>
          <w:tcPr>
            <w:tcW w:w="2948" w:type="dxa"/>
          </w:tcPr>
          <w:p w14:paraId="6A7D9C97" w14:textId="77777777" w:rsidR="003A5FF5" w:rsidRDefault="0064674E">
            <w:pPr>
              <w:spacing w:line="276" w:lineRule="auto"/>
            </w:pPr>
            <w:r>
              <w:rPr>
                <w:sz w:val="20"/>
              </w:rPr>
              <w:t>Đẹp, rõ, thao tác nhanh khi bán hàng; bố cục hợp lý, nhất quán; responsive</w:t>
            </w:r>
          </w:p>
        </w:tc>
        <w:tc>
          <w:tcPr>
            <w:tcW w:w="3685" w:type="dxa"/>
          </w:tcPr>
          <w:p w14:paraId="6FED427E" w14:textId="77777777" w:rsidR="003A5FF5" w:rsidRDefault="0064674E">
            <w:pPr>
              <w:spacing w:line="276" w:lineRule="auto"/>
            </w:pPr>
            <w:r>
              <w:rPr>
                <w:sz w:val="20"/>
              </w:rPr>
              <w:t>Nguyên tắc UI/UX mục 3.13; POS thao tác thuần bàn phím; bộ component dùng chung bảo đảm nhất quán (hub có tab); xanh dương–trắng theo khảo sát; responsive tablet; 11 màn hình thật (Hình 4.1–4.11)</w:t>
            </w:r>
          </w:p>
        </w:tc>
      </w:tr>
      <w:tr w:rsidR="003A5FF5" w14:paraId="132C7A66" w14:textId="77777777">
        <w:trPr>
          <w:jc w:val="center"/>
        </w:trPr>
        <w:tc>
          <w:tcPr>
            <w:tcW w:w="454" w:type="dxa"/>
          </w:tcPr>
          <w:p w14:paraId="7572CE24" w14:textId="77777777" w:rsidR="003A5FF5" w:rsidRDefault="0064674E">
            <w:pPr>
              <w:spacing w:line="276" w:lineRule="auto"/>
            </w:pPr>
            <w:r>
              <w:rPr>
                <w:sz w:val="20"/>
              </w:rPr>
              <w:t>5</w:t>
            </w:r>
          </w:p>
        </w:tc>
        <w:tc>
          <w:tcPr>
            <w:tcW w:w="1701" w:type="dxa"/>
          </w:tcPr>
          <w:p w14:paraId="505B283F" w14:textId="77777777" w:rsidR="003A5FF5" w:rsidRDefault="0064674E">
            <w:pPr>
              <w:spacing w:line="276" w:lineRule="auto"/>
            </w:pPr>
            <w:r>
              <w:rPr>
                <w:sz w:val="20"/>
              </w:rPr>
              <w:t>CSDL, validation, bảo mật (1,0)</w:t>
            </w:r>
          </w:p>
        </w:tc>
        <w:tc>
          <w:tcPr>
            <w:tcW w:w="2948" w:type="dxa"/>
          </w:tcPr>
          <w:p w14:paraId="5423EBC0" w14:textId="77777777" w:rsidR="003A5FF5" w:rsidRDefault="0064674E">
            <w:pPr>
              <w:spacing w:line="276" w:lineRule="auto"/>
            </w:pPr>
            <w:r>
              <w:rPr>
                <w:sz w:val="20"/>
              </w:rPr>
              <w:t>PK/FK rõ; dữ liệu nhất quán, không trùng lặp; validation; mật khẩu không plain text; phân quyền</w:t>
            </w:r>
          </w:p>
        </w:tc>
        <w:tc>
          <w:tcPr>
            <w:tcW w:w="3685" w:type="dxa"/>
          </w:tcPr>
          <w:p w14:paraId="0118100D" w14:textId="77777777" w:rsidR="003A5FF5" w:rsidRDefault="0064674E">
            <w:pPr>
              <w:spacing w:line="276" w:lineRule="auto"/>
            </w:pPr>
            <w:r>
              <w:rPr>
                <w:sz w:val="20"/>
              </w:rPr>
              <w:t>53 FK + 22 CHECK + UNIQUE đúng phạm vi + GENERATED; không cột dư thừa (tồn qua view); validation hai phía (Bảng 4.3); BCrypt + JWT + Role Hierarchy + cô lập store_id + brute-force + IDOR chéo cửa hàng + audit + fail-fast toàn vẹn (Bảng 4.4)</w:t>
            </w:r>
          </w:p>
        </w:tc>
      </w:tr>
      <w:tr w:rsidR="003A5FF5" w14:paraId="1E9D9038" w14:textId="77777777">
        <w:trPr>
          <w:jc w:val="center"/>
        </w:trPr>
        <w:tc>
          <w:tcPr>
            <w:tcW w:w="454" w:type="dxa"/>
          </w:tcPr>
          <w:p w14:paraId="2C604CF6" w14:textId="77777777" w:rsidR="003A5FF5" w:rsidRDefault="0064674E">
            <w:pPr>
              <w:spacing w:line="276" w:lineRule="auto"/>
            </w:pPr>
            <w:r>
              <w:rPr>
                <w:sz w:val="20"/>
              </w:rPr>
              <w:t>6</w:t>
            </w:r>
          </w:p>
        </w:tc>
        <w:tc>
          <w:tcPr>
            <w:tcW w:w="1701" w:type="dxa"/>
          </w:tcPr>
          <w:p w14:paraId="0575374D" w14:textId="77777777" w:rsidR="003A5FF5" w:rsidRDefault="0064674E">
            <w:pPr>
              <w:spacing w:line="276" w:lineRule="auto"/>
            </w:pPr>
            <w:r>
              <w:rPr>
                <w:sz w:val="20"/>
              </w:rPr>
              <w:t>Dashboard, thống kê, báo cáo (0,75)</w:t>
            </w:r>
          </w:p>
        </w:tc>
        <w:tc>
          <w:tcPr>
            <w:tcW w:w="2948" w:type="dxa"/>
          </w:tcPr>
          <w:p w14:paraId="7CD72A19" w14:textId="77777777" w:rsidR="003A5FF5" w:rsidRDefault="0064674E">
            <w:pPr>
              <w:spacing w:line="276" w:lineRule="auto"/>
            </w:pPr>
            <w:r>
              <w:rPr>
                <w:sz w:val="20"/>
              </w:rPr>
              <w:t>Thống kê có ý nghĩa quản lý, biểu đồ dễ hiểu, số liệu từ dữ liệu thật</w:t>
            </w:r>
          </w:p>
        </w:tc>
        <w:tc>
          <w:tcPr>
            <w:tcW w:w="3685" w:type="dxa"/>
          </w:tcPr>
          <w:p w14:paraId="6576EE37" w14:textId="77777777" w:rsidR="003A5FF5" w:rsidRDefault="0064674E">
            <w:pPr>
              <w:spacing w:line="276" w:lineRule="auto"/>
            </w:pPr>
            <w:r>
              <w:rPr>
                <w:sz w:val="20"/>
              </w:rPr>
              <w:t>KPI + 3 nhóm biểu đồ Recharts; doanh thu/lợi nhuận GỘP với giá vốn theo lô; ABC/XYZ; đề xuất nhập hàng; xuất Excel — toàn bộ từ dữ liệu giao dịch thật</w:t>
            </w:r>
          </w:p>
        </w:tc>
      </w:tr>
      <w:tr w:rsidR="003A5FF5" w14:paraId="2CE2D56D" w14:textId="77777777">
        <w:trPr>
          <w:jc w:val="center"/>
        </w:trPr>
        <w:tc>
          <w:tcPr>
            <w:tcW w:w="454" w:type="dxa"/>
          </w:tcPr>
          <w:p w14:paraId="1DB27ED3" w14:textId="77777777" w:rsidR="003A5FF5" w:rsidRDefault="0064674E">
            <w:pPr>
              <w:spacing w:line="276" w:lineRule="auto"/>
            </w:pPr>
            <w:r>
              <w:rPr>
                <w:sz w:val="20"/>
              </w:rPr>
              <w:t>7</w:t>
            </w:r>
          </w:p>
        </w:tc>
        <w:tc>
          <w:tcPr>
            <w:tcW w:w="1701" w:type="dxa"/>
          </w:tcPr>
          <w:p w14:paraId="63B82D42" w14:textId="77777777" w:rsidR="003A5FF5" w:rsidRDefault="0064674E">
            <w:pPr>
              <w:spacing w:line="276" w:lineRule="auto"/>
            </w:pPr>
            <w:r>
              <w:rPr>
                <w:sz w:val="20"/>
              </w:rPr>
              <w:t>Triển khai &amp; demo (1,0)</w:t>
            </w:r>
          </w:p>
        </w:tc>
        <w:tc>
          <w:tcPr>
            <w:tcW w:w="2948" w:type="dxa"/>
          </w:tcPr>
          <w:p w14:paraId="2BAD1731" w14:textId="77777777" w:rsidR="003A5FF5" w:rsidRDefault="0064674E">
            <w:pPr>
              <w:spacing w:line="276" w:lineRule="auto"/>
            </w:pPr>
            <w:r>
              <w:rPr>
                <w:sz w:val="20"/>
              </w:rPr>
              <w:t>Chạy ổn định; demo đủ luồng; có tài khoản demo, dữ liệu mẫu, hướng dẫn rõ</w:t>
            </w:r>
          </w:p>
        </w:tc>
        <w:tc>
          <w:tcPr>
            <w:tcW w:w="3685" w:type="dxa"/>
          </w:tcPr>
          <w:p w14:paraId="2A5F80F4" w14:textId="77777777" w:rsidR="003A5FF5" w:rsidRDefault="0064674E">
            <w:pPr>
              <w:spacing w:line="276" w:lineRule="auto"/>
            </w:pPr>
            <w:r>
              <w:rPr>
                <w:sz w:val="20"/>
              </w:rPr>
              <w:t>Docker một lệnh; tự seed ~130 SP + 30 ngày dữ liệu; 5 tài khoản demo; hướng dẫn hai cách cài (mục 4.9); kịch bản demo 15 bước (Bảng 4.7)</w:t>
            </w:r>
          </w:p>
        </w:tc>
      </w:tr>
      <w:tr w:rsidR="003A5FF5" w14:paraId="31FBEC2B" w14:textId="77777777">
        <w:trPr>
          <w:jc w:val="center"/>
        </w:trPr>
        <w:tc>
          <w:tcPr>
            <w:tcW w:w="454" w:type="dxa"/>
          </w:tcPr>
          <w:p w14:paraId="152286B3" w14:textId="77777777" w:rsidR="003A5FF5" w:rsidRDefault="0064674E">
            <w:pPr>
              <w:spacing w:line="276" w:lineRule="auto"/>
            </w:pPr>
            <w:r>
              <w:rPr>
                <w:sz w:val="20"/>
              </w:rPr>
              <w:t>8</w:t>
            </w:r>
          </w:p>
        </w:tc>
        <w:tc>
          <w:tcPr>
            <w:tcW w:w="1701" w:type="dxa"/>
          </w:tcPr>
          <w:p w14:paraId="68963B2B" w14:textId="77777777" w:rsidR="003A5FF5" w:rsidRDefault="0064674E">
            <w:pPr>
              <w:spacing w:line="276" w:lineRule="auto"/>
            </w:pPr>
            <w:r>
              <w:rPr>
                <w:sz w:val="20"/>
              </w:rPr>
              <w:t>Báo cáo, slide, trình bày (0,75)</w:t>
            </w:r>
          </w:p>
        </w:tc>
        <w:tc>
          <w:tcPr>
            <w:tcW w:w="2948" w:type="dxa"/>
          </w:tcPr>
          <w:p w14:paraId="6668DF06" w14:textId="77777777" w:rsidR="003A5FF5" w:rsidRDefault="0064674E">
            <w:pPr>
              <w:spacing w:line="276" w:lineRule="auto"/>
            </w:pPr>
            <w:r>
              <w:rPr>
                <w:sz w:val="20"/>
              </w:rPr>
              <w:t>Đủ các phần từ giới thiệu đến hướng phát triển; trình bày mạch lạc</w:t>
            </w:r>
          </w:p>
        </w:tc>
        <w:tc>
          <w:tcPr>
            <w:tcW w:w="3685" w:type="dxa"/>
          </w:tcPr>
          <w:p w14:paraId="6040D36D" w14:textId="77777777" w:rsidR="003A5FF5" w:rsidRDefault="0064674E">
            <w:pPr>
              <w:spacing w:line="276" w:lineRule="auto"/>
            </w:pPr>
            <w:r>
              <w:rPr>
                <w:sz w:val="20"/>
              </w:rPr>
              <w:t>Báo cáo theo đúng biểu mẫu của trường và bố cục 6 chương: tổng quan, cơ sở lý thuyết, phân tích – thiết kế, xây dựng, kiểm thử – đánh giá, kết luận – hướng phát triển</w:t>
            </w:r>
          </w:p>
        </w:tc>
      </w:tr>
      <w:tr w:rsidR="003A5FF5" w14:paraId="48F3858F" w14:textId="77777777">
        <w:trPr>
          <w:jc w:val="center"/>
        </w:trPr>
        <w:tc>
          <w:tcPr>
            <w:tcW w:w="454" w:type="dxa"/>
          </w:tcPr>
          <w:p w14:paraId="289FF2DB" w14:textId="77777777" w:rsidR="003A5FF5" w:rsidRDefault="0064674E">
            <w:pPr>
              <w:spacing w:line="276" w:lineRule="auto"/>
            </w:pPr>
            <w:r>
              <w:rPr>
                <w:sz w:val="20"/>
              </w:rPr>
              <w:t>9</w:t>
            </w:r>
          </w:p>
        </w:tc>
        <w:tc>
          <w:tcPr>
            <w:tcW w:w="1701" w:type="dxa"/>
          </w:tcPr>
          <w:p w14:paraId="1B348F1B" w14:textId="77777777" w:rsidR="003A5FF5" w:rsidRDefault="0064674E">
            <w:pPr>
              <w:spacing w:line="276" w:lineRule="auto"/>
            </w:pPr>
            <w:r>
              <w:rPr>
                <w:sz w:val="20"/>
              </w:rPr>
              <w:t>Tính năng nâng cao (0,5)</w:t>
            </w:r>
          </w:p>
        </w:tc>
        <w:tc>
          <w:tcPr>
            <w:tcW w:w="2948" w:type="dxa"/>
          </w:tcPr>
          <w:p w14:paraId="4A62C697" w14:textId="77777777" w:rsidR="003A5FF5" w:rsidRDefault="0064674E">
            <w:pPr>
              <w:spacing w:line="276" w:lineRule="auto"/>
            </w:pPr>
            <w:r>
              <w:rPr>
                <w:sz w:val="20"/>
              </w:rPr>
              <w:t>Hoạt động tốt, phù hợp nghiệp vụ, giải thích rõ mục đích – tích hợp – giá trị; không hình thức</w:t>
            </w:r>
          </w:p>
        </w:tc>
        <w:tc>
          <w:tcPr>
            <w:tcW w:w="3685" w:type="dxa"/>
          </w:tcPr>
          <w:p w14:paraId="4A696925" w14:textId="77777777" w:rsidR="003A5FF5" w:rsidRDefault="0064674E">
            <w:pPr>
              <w:spacing w:line="276" w:lineRule="auto"/>
            </w:pPr>
            <w:r>
              <w:rPr>
                <w:sz w:val="20"/>
              </w:rPr>
              <w:t xml:space="preserve">Mỗi tính năng trình bày đủ 3 khía cạnh (mục 4.4): VietQR + đối soát WEB2M tự động, Telegram, PDF 80mm, VAT, audit + </w:t>
            </w:r>
            <w:r>
              <w:rPr>
                <w:sz w:val="20"/>
              </w:rPr>
              <w:lastRenderedPageBreak/>
              <w:t>sổ cái, ABC/XYZ + SS/EOQ + lift, ĐIỀU CHUYỂN NỘI BỘ, giá theo cửa hàng + cache, tổng hợp doanh thu ngày — tất cả gắn trực tiếp vận hành cửa hàng/chuỗi</w:t>
            </w:r>
          </w:p>
        </w:tc>
      </w:tr>
      <w:tr w:rsidR="003A5FF5" w14:paraId="3425628E" w14:textId="77777777">
        <w:trPr>
          <w:jc w:val="center"/>
        </w:trPr>
        <w:tc>
          <w:tcPr>
            <w:tcW w:w="454" w:type="dxa"/>
          </w:tcPr>
          <w:p w14:paraId="4157A5FA" w14:textId="77777777" w:rsidR="003A5FF5" w:rsidRDefault="0064674E">
            <w:pPr>
              <w:spacing w:line="276" w:lineRule="auto"/>
            </w:pPr>
            <w:r>
              <w:rPr>
                <w:sz w:val="20"/>
              </w:rPr>
              <w:lastRenderedPageBreak/>
              <w:t>10</w:t>
            </w:r>
          </w:p>
        </w:tc>
        <w:tc>
          <w:tcPr>
            <w:tcW w:w="1701" w:type="dxa"/>
          </w:tcPr>
          <w:p w14:paraId="5A87384B" w14:textId="77777777" w:rsidR="003A5FF5" w:rsidRDefault="0064674E">
            <w:pPr>
              <w:spacing w:line="276" w:lineRule="auto"/>
            </w:pPr>
            <w:r>
              <w:rPr>
                <w:sz w:val="20"/>
              </w:rPr>
              <w:t>Chất lượng mã &amp; quản lý dự án (0,5)</w:t>
            </w:r>
          </w:p>
        </w:tc>
        <w:tc>
          <w:tcPr>
            <w:tcW w:w="2948" w:type="dxa"/>
          </w:tcPr>
          <w:p w14:paraId="1087723C" w14:textId="77777777" w:rsidR="003A5FF5" w:rsidRDefault="0064674E">
            <w:pPr>
              <w:spacing w:line="276" w:lineRule="auto"/>
            </w:pPr>
            <w:r>
              <w:rPr>
                <w:sz w:val="20"/>
              </w:rPr>
              <w:t>Cấu trúc rõ, chia module, tên dễ hiểu, ít lặp; dùng Git, commit thể hiện quá trình</w:t>
            </w:r>
          </w:p>
        </w:tc>
        <w:tc>
          <w:tcPr>
            <w:tcW w:w="3685" w:type="dxa"/>
          </w:tcPr>
          <w:p w14:paraId="37362B3C" w14:textId="77777777" w:rsidR="003A5FF5" w:rsidRDefault="0064674E">
            <w:pPr>
              <w:spacing w:line="276" w:lineRule="auto"/>
            </w:pPr>
            <w:r>
              <w:rPr>
                <w:sz w:val="20"/>
              </w:rPr>
              <w:t>Phân lớp chuẩn + phong bì API thống nhất + component dùng chung; quy ước đặt tên 4 tầng (mục 4.2); mẫu Strategy cho giảm giá; 56 unit test; 100+ commit nhỏ theo chức năng đúng tiến độ kế hoạch (Bảng 1.5)</w:t>
            </w:r>
          </w:p>
        </w:tc>
      </w:tr>
    </w:tbl>
    <w:p w14:paraId="1942BF8C" w14:textId="77777777" w:rsidR="003A5FF5" w:rsidRDefault="0064674E">
      <w:pPr>
        <w:pStyle w:val="Heading2"/>
      </w:pPr>
      <w:bookmarkStart w:id="124" w:name="_Toc236861074"/>
      <w:r>
        <w:t>5.7. H</w:t>
      </w:r>
      <w:r>
        <w:t>Ạ</w:t>
      </w:r>
      <w:r>
        <w:t>N CH</w:t>
      </w:r>
      <w:r>
        <w:t>Ế</w:t>
      </w:r>
      <w:r>
        <w:t xml:space="preserve"> C</w:t>
      </w:r>
      <w:r>
        <w:t>Ủ</w:t>
      </w:r>
      <w:r>
        <w:t>A H</w:t>
      </w:r>
      <w:r>
        <w:t>Ệ</w:t>
      </w:r>
      <w:r>
        <w:t xml:space="preserve"> TH</w:t>
      </w:r>
      <w:r>
        <w:t>Ố</w:t>
      </w:r>
      <w:r>
        <w:t>NG</w:t>
      </w:r>
      <w:bookmarkEnd w:id="124"/>
    </w:p>
    <w:p w14:paraId="30BB2F28" w14:textId="77777777" w:rsidR="003A5FF5" w:rsidRDefault="0064674E">
      <w:pPr>
        <w:pStyle w:val="ListBullet"/>
        <w:jc w:val="both"/>
      </w:pPr>
      <w:r>
        <w:t xml:space="preserve">Chưa hỗ trợ bán hàng online/giao hàng và </w:t>
      </w:r>
      <w:r>
        <w:rPr>
          <w:b/>
        </w:rPr>
        <w:t>trả hàng/hoàn tiền sau bán</w:t>
      </w:r>
      <w:r>
        <w:t xml:space="preserve"> — nằm ngoài phạm vi đã khoanh ở mục 1.4 (cửa hàng tiện lợi không nhận trả hàng).</w:t>
      </w:r>
    </w:p>
    <w:p w14:paraId="180CEE72" w14:textId="77777777" w:rsidR="003A5FF5" w:rsidRDefault="0064674E">
      <w:pPr>
        <w:pStyle w:val="ListBullet"/>
        <w:jc w:val="both"/>
      </w:pPr>
      <w:r>
        <w:rPr>
          <w:b/>
        </w:rPr>
        <w:t>Quy ước “một lô – một kệ” là đơn giản hóa thiết kế</w:t>
      </w:r>
      <w:r>
        <w:t>: trong cửa hàng thực, một lô hoàn toàn có thể được bày trên nhiều kệ/vị trí cùng lúc. Hệ quả là muốn bày một lô ở hai khu vực thì phải tách thành hai dòng nhập (hai lô). Giới hạn này được phân tích và nêu hướng khắc phục (bảng phân bổ lô–kệ nhiều-nhiều) tại mục 3.8.</w:t>
      </w:r>
    </w:p>
    <w:p w14:paraId="432447E2" w14:textId="77777777" w:rsidR="003A5FF5" w:rsidRDefault="0064674E">
      <w:pPr>
        <w:pStyle w:val="ListBullet"/>
        <w:jc w:val="both"/>
      </w:pPr>
      <w:r>
        <w:t xml:space="preserve">Chỉ tiêu lợi nhuận của hệ thống dừng ở </w:t>
      </w:r>
      <w:r>
        <w:rPr>
          <w:b/>
        </w:rPr>
        <w:t>lợi nhuận gộp</w:t>
      </w:r>
      <w:r>
        <w:t xml:space="preserve"> (doanh thu − giá vốn theo lô); chưa quản lý chi phí vận hành (thuê mặt bằng, lương, điện nước) nên chưa tính được lợi nhuận ròng — cần phân hệ chi phí nếu muốn đi tiếp.</w:t>
      </w:r>
    </w:p>
    <w:p w14:paraId="61E672FB" w14:textId="77777777" w:rsidR="003A5FF5" w:rsidRDefault="0064674E">
      <w:pPr>
        <w:pStyle w:val="ListBullet"/>
        <w:jc w:val="both"/>
      </w:pPr>
      <w:r>
        <w:t>Tích hợp WEB2M và Telegram cần khóa API thật khi vận hành; môi trường demo dùng giá trị placeholder nạp qua biến môi trường (luồng đối soát đã kiểm thử bằng giả lập).</w:t>
      </w:r>
    </w:p>
    <w:p w14:paraId="60D5E4C4" w14:textId="77777777" w:rsidR="003A5FF5" w:rsidRDefault="0064674E">
      <w:pPr>
        <w:pStyle w:val="ListBullet"/>
        <w:jc w:val="both"/>
      </w:pPr>
      <w:r>
        <w:t>Ảnh sản phẩm mới dừng ở lưu đường dẫn (image_url), chưa có chức năng upload tệp ảnh.</w:t>
      </w:r>
    </w:p>
    <w:p w14:paraId="08B62E64" w14:textId="77777777" w:rsidR="003A5FF5" w:rsidRDefault="0064674E">
      <w:pPr>
        <w:pStyle w:val="ListBullet"/>
        <w:jc w:val="both"/>
      </w:pPr>
      <w:r>
        <w:t xml:space="preserve">Triển khai hiện ở dạng đơn nút (một backend, một CSDL); chưa có cân bằng tải/nhân bản nhiều nút — bảng tổng hợp doanh thu ngày (rollup) và </w:t>
      </w:r>
      <w:r>
        <w:lastRenderedPageBreak/>
        <w:t>lớp cache đã giảm tải đọc nhưng khả năng mở rộng theo chiều ngang (sharding/replica) là hướng kế tiếp.</w:t>
      </w:r>
    </w:p>
    <w:p w14:paraId="501E571E" w14:textId="77777777" w:rsidR="003A5FF5" w:rsidRDefault="0064674E">
      <w:pPr>
        <w:pStyle w:val="ListBullet"/>
        <w:jc w:val="both"/>
      </w:pPr>
      <w:r>
        <w:t xml:space="preserve">Phân tích còn ở mức mô tả (ABC/XYZ, SS/EOQ, lift); chưa có </w:t>
      </w:r>
      <w:r>
        <w:rPr>
          <w:b/>
        </w:rPr>
        <w:t>dự báo nhu cầu</w:t>
      </w:r>
      <w:r>
        <w:t xml:space="preserve"> (EWMA/Holt-Winters) hay tối ưu giảm giá xả hàng cận hạn.</w:t>
      </w:r>
    </w:p>
    <w:p w14:paraId="3700FADB" w14:textId="77777777" w:rsidR="003A5FF5" w:rsidRDefault="0064674E">
      <w:pPr>
        <w:pStyle w:val="ListBullet"/>
        <w:jc w:val="both"/>
      </w:pPr>
      <w:r>
        <w:t>Chưa có ứng dụng di động cho nhân viên/chủ chuỗi và in tem mã vạch tại quầy.</w:t>
      </w:r>
    </w:p>
    <w:p w14:paraId="3BA47F0C" w14:textId="77777777" w:rsidR="003A5FF5" w:rsidRDefault="0064674E">
      <w:r>
        <w:br w:type="page"/>
      </w:r>
    </w:p>
    <w:p w14:paraId="30AAC0E2" w14:textId="77777777" w:rsidR="003A5FF5" w:rsidRDefault="0064674E">
      <w:pPr>
        <w:pStyle w:val="Heading1"/>
      </w:pPr>
      <w:bookmarkStart w:id="125" w:name="_Toc236861075"/>
      <w:r>
        <w:lastRenderedPageBreak/>
        <w:t>CHƯƠNG 6 — K</w:t>
      </w:r>
      <w:r>
        <w:t>Ế</w:t>
      </w:r>
      <w:r>
        <w:t>T LU</w:t>
      </w:r>
      <w:r>
        <w:t>Ậ</w:t>
      </w:r>
      <w:r>
        <w:t>N VÀ HƯ</w:t>
      </w:r>
      <w:r>
        <w:t>Ớ</w:t>
      </w:r>
      <w:r>
        <w:t>NG PHÁT TRI</w:t>
      </w:r>
      <w:r>
        <w:t>Ể</w:t>
      </w:r>
      <w:r>
        <w:t>N</w:t>
      </w:r>
      <w:bookmarkEnd w:id="125"/>
    </w:p>
    <w:p w14:paraId="21B6698E" w14:textId="77777777" w:rsidR="003A5FF5" w:rsidRDefault="0064674E">
      <w:pPr>
        <w:pStyle w:val="Heading2"/>
      </w:pPr>
      <w:bookmarkStart w:id="126" w:name="_Toc236861076"/>
      <w:r>
        <w:t>6.1. NH</w:t>
      </w:r>
      <w:r>
        <w:t>Ữ</w:t>
      </w:r>
      <w:r>
        <w:t>NG K</w:t>
      </w:r>
      <w:r>
        <w:t>Ế</w:t>
      </w:r>
      <w:r>
        <w:t>T QU</w:t>
      </w:r>
      <w:r>
        <w:t>Ả</w:t>
      </w:r>
      <w:r>
        <w:t xml:space="preserve"> ĐÃ Đ</w:t>
      </w:r>
      <w:r>
        <w:t>Ạ</w:t>
      </w:r>
      <w:r>
        <w:t>T ĐƯ</w:t>
      </w:r>
      <w:r>
        <w:t>Ợ</w:t>
      </w:r>
      <w:r>
        <w:t>C</w:t>
      </w:r>
      <w:bookmarkEnd w:id="126"/>
    </w:p>
    <w:p w14:paraId="6DFC430D" w14:textId="77777777" w:rsidR="003A5FF5" w:rsidRDefault="0064674E">
      <w:pPr>
        <w:ind w:firstLine="567"/>
        <w:jc w:val="both"/>
      </w:pPr>
      <w:r>
        <w:t xml:space="preserve">Đồ án đã hoàn thành các mục tiêu đặt ra: phân tích, thiết kế, xây dựng và triển khai một website POS hoàn chỉnh có khả năng </w:t>
      </w:r>
      <w:r>
        <w:rPr>
          <w:b/>
        </w:rPr>
        <w:t>quản lý chuỗi nhiều cửa hàng</w:t>
      </w:r>
      <w:r>
        <w:t>, xuất phát từ khảo sát một khách hàng thực tế và bám sát toàn bộ luồng nghiệp vụ bán lẻ: nhập kho theo lô có hạn sử dụng → lên kệ → bán hàng quét mã vạch → thanh toán tiền mặt/QR có đối soát tự động → in hóa đơn → báo cáo doanh thu – lợi nhuận gộp theo từng cửa hàng và toàn chuỗi.</w:t>
      </w:r>
    </w:p>
    <w:p w14:paraId="01A53B18" w14:textId="77777777" w:rsidR="003A5FF5" w:rsidRDefault="0064674E">
      <w:pPr>
        <w:ind w:firstLine="567"/>
        <w:jc w:val="both"/>
      </w:pPr>
      <w:r>
        <w:t xml:space="preserve">Về kỹ thuật, hệ thống đạt được các kết quả đáng chú ý: (1) kiến trúc React + Spring Boot REST tách lớp rõ ràng, phong bì API thống nhất; (2) cơ sở dữ liệu chuẩn 3NF với 28 bảng, trong đó toàn bộ tồn kho được suy ra qua view từ chứng từ gốc — loại bỏ nguyên nhân chính gây lệch tồn; (3) </w:t>
      </w:r>
      <w:r>
        <w:rPr>
          <w:b/>
        </w:rPr>
        <w:t>kiến trúc đa cửa hàng</w:t>
      </w:r>
      <w:r>
        <w:t xml:space="preserve"> với phân quyền phân tầng ADMIN ⊃ MANAGER ⊃ STAFF và cô lập dữ liệu theo store_id (chống IDOR, chặn đăng nhập khi cửa hàng đóng); (4) bộ giải pháp toàn vẹn giao dịch đồng thời (khóa bi quan, idempotency, transaction, chứng từ bất biến) được kiểm chứng bằng kiểm thử thật; (5) các mô hình toán (tồn kho an toàn, EOQ, lift, ABC/XYZ) đưa vào vận hành có ý nghĩa trên nền cơ sở lý thuyết đã hệ thống hóa ở Chương 2; (6) bảo mật nhiều lớp kèm nhật ký kiểm toán chống gian lận nội bộ. Hệ thống được kiểm thử ở ba mức (</w:t>
      </w:r>
      <w:r>
        <w:t>56/56 unit test phủ bán hàng – phân bổ lô FEFO – xác thực – phân quyền – báo cáo; 13 ca tích hợp gồm cô lập đa cửa hàng; kiểm thử giao diện) và đóng gói Docker chạy bằng một lệnh.</w:t>
      </w:r>
    </w:p>
    <w:p w14:paraId="3AD8B474" w14:textId="77777777" w:rsidR="003A5FF5" w:rsidRDefault="0064674E">
      <w:pPr>
        <w:ind w:firstLine="567"/>
        <w:jc w:val="both"/>
      </w:pPr>
      <w:r>
        <w:t>Quá trình thực hiện đồ án giúp em nắm vững quy trình phát triển phần mềm hoàn chỉnh từ khảo sát yêu cầu đến triển khai, đặc biệt là tư duy thiết kế dữ liệu hướng chứng từ và xử lý các bài toán đồng thời — những kỹ năng nền tảng của kỹ sư phần mềm.</w:t>
      </w:r>
    </w:p>
    <w:p w14:paraId="268F8A7A" w14:textId="77777777" w:rsidR="003A5FF5" w:rsidRDefault="0064674E">
      <w:pPr>
        <w:ind w:firstLine="567"/>
        <w:jc w:val="both"/>
      </w:pPr>
      <w:r>
        <w:lastRenderedPageBreak/>
        <w:t xml:space="preserve">Trong quá trình thực hiện, đồ án đã hoàn thành sớm một số hạng mục từng dự kiến là hướng phát triển — </w:t>
      </w:r>
      <w:r>
        <w:rPr>
          <w:b/>
        </w:rPr>
        <w:t>điều chuyển hàng nội bộ + kho trung tâm</w:t>
      </w:r>
      <w:r>
        <w:t xml:space="preserve">, </w:t>
      </w:r>
      <w:r>
        <w:rPr>
          <w:b/>
        </w:rPr>
        <w:t>giá bán theo cửa hàng</w:t>
      </w:r>
      <w:r>
        <w:t xml:space="preserve">, </w:t>
      </w:r>
      <w:r>
        <w:rPr>
          <w:b/>
        </w:rPr>
        <w:t>so sánh hiệu quả các chi nhánh</w:t>
      </w:r>
      <w:r>
        <w:t xml:space="preserve">, </w:t>
      </w:r>
      <w:r>
        <w:rPr>
          <w:b/>
        </w:rPr>
        <w:t>tổng hợp doanh thu ngày (rollup) + cache</w:t>
      </w:r>
      <w:r>
        <w:t xml:space="preserve"> và </w:t>
      </w:r>
      <w:r>
        <w:rPr>
          <w:b/>
        </w:rPr>
        <w:t>giữ đơn tại quầy</w:t>
      </w:r>
      <w:r>
        <w:t xml:space="preserve"> — đưa hệ thống tiệm cận một sản phẩm vận hành chuỗi thực thụ.</w:t>
      </w:r>
    </w:p>
    <w:p w14:paraId="6BC0426F" w14:textId="77777777" w:rsidR="003A5FF5" w:rsidRDefault="0064674E">
      <w:pPr>
        <w:pStyle w:val="Heading2"/>
      </w:pPr>
      <w:bookmarkStart w:id="127" w:name="_Toc236861077"/>
      <w:r>
        <w:t>6.2. HƯ</w:t>
      </w:r>
      <w:r>
        <w:t>Ớ</w:t>
      </w:r>
      <w:r>
        <w:t>NG PHÁT TRI</w:t>
      </w:r>
      <w:r>
        <w:t>Ể</w:t>
      </w:r>
      <w:r>
        <w:t>N</w:t>
      </w:r>
      <w:bookmarkEnd w:id="127"/>
    </w:p>
    <w:p w14:paraId="49C18D8A" w14:textId="77777777" w:rsidR="003A5FF5" w:rsidRDefault="0064674E">
      <w:pPr>
        <w:ind w:firstLine="567"/>
        <w:jc w:val="both"/>
      </w:pPr>
      <w:r>
        <w:t>Trên cơ sở các hạn chế đã phân tích ở mục 5.7, các hướng phát triển tiếp theo được xếp theo thứ tự ưu tiên:</w:t>
      </w:r>
    </w:p>
    <w:p w14:paraId="215FD2A8" w14:textId="77777777" w:rsidR="003A5FF5" w:rsidRDefault="0064674E">
      <w:pPr>
        <w:pStyle w:val="ListBullet"/>
        <w:jc w:val="both"/>
      </w:pPr>
      <w:r>
        <w:t xml:space="preserve">Thay quy ước “một lô – một kệ” bằng </w:t>
      </w:r>
      <w:r>
        <w:rPr>
          <w:b/>
        </w:rPr>
        <w:t>bảng phân bổ lô–kệ nhiều-nhiều</w:t>
      </w:r>
      <w:r>
        <w:t xml:space="preserve"> để một lô bày được nhiều vị trí như cửa hàng thực (đã phân tích ở mục 3.8.2).</w:t>
      </w:r>
    </w:p>
    <w:p w14:paraId="7421439B" w14:textId="77777777" w:rsidR="003A5FF5" w:rsidRDefault="0064674E">
      <w:pPr>
        <w:pStyle w:val="ListBullet"/>
        <w:jc w:val="both"/>
      </w:pPr>
      <w:r>
        <w:t xml:space="preserve">Bổ sung </w:t>
      </w:r>
      <w:r>
        <w:rPr>
          <w:b/>
        </w:rPr>
        <w:t>phân hệ chi phí vận hành</w:t>
      </w:r>
      <w:r>
        <w:t xml:space="preserve"> (thuê mặt bằng, lương, điện nước) để đi từ lợi nhuận gộp tới </w:t>
      </w:r>
      <w:r>
        <w:rPr>
          <w:b/>
        </w:rPr>
        <w:t>lợi nhuận ròng</w:t>
      </w:r>
      <w:r>
        <w:t xml:space="preserve"> thật sự của từng cửa hàng.</w:t>
      </w:r>
    </w:p>
    <w:p w14:paraId="3B2B8393" w14:textId="77777777" w:rsidR="003A5FF5" w:rsidRDefault="0064674E">
      <w:pPr>
        <w:pStyle w:val="ListBullet"/>
        <w:jc w:val="both"/>
      </w:pPr>
      <w:r>
        <w:rPr>
          <w:b/>
        </w:rPr>
        <w:t>Ứng dụng di động</w:t>
      </w:r>
      <w:r>
        <w:t xml:space="preserve"> cho nhân viên và chủ chuỗi; in tem mã vạch; hỗ trợ máy in nhiệt 58/80mm qua driver cục bộ.</w:t>
      </w:r>
    </w:p>
    <w:p w14:paraId="0F637865" w14:textId="77777777" w:rsidR="003A5FF5" w:rsidRDefault="0064674E">
      <w:pPr>
        <w:pStyle w:val="ListBullet"/>
        <w:jc w:val="both"/>
      </w:pPr>
      <w:r>
        <w:t xml:space="preserve">Phân tích sâu hơn: </w:t>
      </w:r>
      <w:r>
        <w:rPr>
          <w:b/>
        </w:rPr>
        <w:t>dự báo nhu cầu</w:t>
      </w:r>
      <w:r>
        <w:t xml:space="preserve"> (EWMA/Holt-Winters), mô hình newsvendor cho hàng hạn dùng ngắn, tối ưu giảm giá xả hàng cận hạn.</w:t>
      </w:r>
    </w:p>
    <w:p w14:paraId="760E73EF" w14:textId="77777777" w:rsidR="003A5FF5" w:rsidRDefault="0064674E">
      <w:pPr>
        <w:pStyle w:val="ListBullet"/>
        <w:jc w:val="both"/>
      </w:pPr>
      <w:r>
        <w:t>Khả năng mở rộng theo chiều ngang: nhân bản đọc (read replica), phân mảnh dữ liệu theo chi nhánh, hàng đợi sự kiện cho các job nền khi chuỗi lớn.</w:t>
      </w:r>
    </w:p>
    <w:p w14:paraId="23828F56" w14:textId="77777777" w:rsidR="003A5FF5" w:rsidRDefault="0064674E">
      <w:pPr>
        <w:pStyle w:val="ListBullet"/>
        <w:jc w:val="both"/>
      </w:pPr>
      <w:r>
        <w:t>Hoàn thiện quản trị: upload ảnh sản phẩm, lịch sử thay đổi giá theo thời gian, hóa đơn điện tử kết nối cơ quan thuế.</w:t>
      </w:r>
    </w:p>
    <w:p w14:paraId="62C1A54A" w14:textId="77777777" w:rsidR="003A5FF5" w:rsidRDefault="0064674E">
      <w:r>
        <w:br w:type="page"/>
      </w:r>
    </w:p>
    <w:p w14:paraId="39EEF9ED" w14:textId="77777777" w:rsidR="003A5FF5" w:rsidRDefault="0064674E">
      <w:pPr>
        <w:pStyle w:val="Heading1"/>
      </w:pPr>
      <w:bookmarkStart w:id="128" w:name="_Toc236861078"/>
      <w:r>
        <w:lastRenderedPageBreak/>
        <w:t>DANH M</w:t>
      </w:r>
      <w:r>
        <w:t>Ụ</w:t>
      </w:r>
      <w:r>
        <w:t>C TÀI LI</w:t>
      </w:r>
      <w:r>
        <w:t>Ệ</w:t>
      </w:r>
      <w:r>
        <w:t>U THAM KH</w:t>
      </w:r>
      <w:r>
        <w:t>Ả</w:t>
      </w:r>
      <w:r>
        <w:t>O</w:t>
      </w:r>
      <w:bookmarkEnd w:id="128"/>
    </w:p>
    <w:p w14:paraId="1FF6BE1C" w14:textId="77777777" w:rsidR="003A5FF5" w:rsidRDefault="0064674E">
      <w:pPr>
        <w:pStyle w:val="Heading2"/>
      </w:pPr>
      <w:bookmarkStart w:id="129" w:name="_Toc236861079"/>
      <w:r>
        <w:t>Ti</w:t>
      </w:r>
      <w:r>
        <w:t>ế</w:t>
      </w:r>
      <w:r>
        <w:t>ng Vi</w:t>
      </w:r>
      <w:r>
        <w:t>ệ</w:t>
      </w:r>
      <w:r>
        <w:t>t</w:t>
      </w:r>
      <w:bookmarkEnd w:id="129"/>
    </w:p>
    <w:p w14:paraId="57E7F6D0" w14:textId="77777777" w:rsidR="003A5FF5" w:rsidRDefault="0064674E">
      <w:pPr>
        <w:jc w:val="both"/>
      </w:pPr>
      <w:r>
        <w:rPr>
          <w:sz w:val="26"/>
        </w:rPr>
        <w:t>[1] Nguyễn Văn Ba (2006), Phân tích và thiết kế hệ thống thông tin, NXB Đại học Quốc gia Hà Nội.</w:t>
      </w:r>
    </w:p>
    <w:p w14:paraId="78F45DB4" w14:textId="77777777" w:rsidR="003A5FF5" w:rsidRDefault="0064674E">
      <w:pPr>
        <w:jc w:val="both"/>
      </w:pPr>
      <w:r>
        <w:rPr>
          <w:sz w:val="26"/>
        </w:rPr>
        <w:t>[2] Phạm Hữu Khang (2018), Lập trình Java — Tập 1 &amp; 2, NXB Lao động Xã hội, Hà Nội.</w:t>
      </w:r>
    </w:p>
    <w:p w14:paraId="51BBC1EB" w14:textId="77777777" w:rsidR="003A5FF5" w:rsidRDefault="0064674E">
      <w:pPr>
        <w:jc w:val="both"/>
      </w:pPr>
      <w:r>
        <w:rPr>
          <w:sz w:val="26"/>
        </w:rPr>
        <w:t>[3] VietQR (2024), Đặc tả kỹ thuật mã QR thanh toán theo chuẩn NAPAS, https://www.vietqr.io/danh-sach-api.</w:t>
      </w:r>
    </w:p>
    <w:p w14:paraId="2B0B3435" w14:textId="77777777" w:rsidR="003A5FF5" w:rsidRDefault="0064674E">
      <w:pPr>
        <w:pStyle w:val="Heading2"/>
      </w:pPr>
      <w:bookmarkStart w:id="130" w:name="_Toc236861080"/>
      <w:r>
        <w:t>Ti</w:t>
      </w:r>
      <w:r>
        <w:t>ế</w:t>
      </w:r>
      <w:r>
        <w:t>ng Anh</w:t>
      </w:r>
      <w:bookmarkEnd w:id="130"/>
    </w:p>
    <w:p w14:paraId="67DE94F1" w14:textId="77777777" w:rsidR="003A5FF5" w:rsidRDefault="0064674E">
      <w:pPr>
        <w:jc w:val="both"/>
      </w:pPr>
      <w:r>
        <w:rPr>
          <w:sz w:val="26"/>
        </w:rPr>
        <w:t>[4] Broadcom Inc. (2025), Spring Boot Reference Documentation, https://docs.spring.io/spring-boot/.</w:t>
      </w:r>
    </w:p>
    <w:p w14:paraId="6104CA86" w14:textId="77777777" w:rsidR="003A5FF5" w:rsidRDefault="0064674E">
      <w:pPr>
        <w:jc w:val="both"/>
      </w:pPr>
      <w:r>
        <w:rPr>
          <w:sz w:val="26"/>
        </w:rPr>
        <w:t>[5] Meta Platforms (2025), React Documentation, https://react.dev/.</w:t>
      </w:r>
    </w:p>
    <w:p w14:paraId="0FDA62E1" w14:textId="77777777" w:rsidR="003A5FF5" w:rsidRDefault="0064674E">
      <w:pPr>
        <w:jc w:val="both"/>
      </w:pPr>
      <w:r>
        <w:rPr>
          <w:sz w:val="26"/>
        </w:rPr>
        <w:t>[6] Oracle (2025), MySQL 8.0 Reference Manual, https://dev.mysql.com/doc/refman/8.0/en/.</w:t>
      </w:r>
    </w:p>
    <w:p w14:paraId="4810104E" w14:textId="77777777" w:rsidR="003A5FF5" w:rsidRDefault="0064674E">
      <w:pPr>
        <w:jc w:val="both"/>
      </w:pPr>
      <w:r>
        <w:rPr>
          <w:sz w:val="26"/>
        </w:rPr>
        <w:t>[7] Jones, M., Bradley, J., Sakimura, N. (2015), JSON Web Token (JWT), RFC 7519, IETF.</w:t>
      </w:r>
    </w:p>
    <w:p w14:paraId="2B4E4D83" w14:textId="77777777" w:rsidR="003A5FF5" w:rsidRDefault="0064674E">
      <w:pPr>
        <w:jc w:val="both"/>
      </w:pPr>
      <w:r>
        <w:rPr>
          <w:sz w:val="26"/>
        </w:rPr>
        <w:t>[8] OWASP Foundation (2021), OWASP Top 10 — Web Application Security Risks, https://owasp.org/Top10/.</w:t>
      </w:r>
    </w:p>
    <w:p w14:paraId="760077DF" w14:textId="77777777" w:rsidR="003A5FF5" w:rsidRDefault="0064674E">
      <w:pPr>
        <w:jc w:val="both"/>
      </w:pPr>
      <w:r>
        <w:rPr>
          <w:sz w:val="26"/>
        </w:rPr>
        <w:t>[9] Silberschatz, A., Korth, H., Sudarshan, S. (2019), Database System Concepts, 7th edition, McGraw-Hill.</w:t>
      </w:r>
    </w:p>
    <w:p w14:paraId="0B03ABB0" w14:textId="77777777" w:rsidR="003A5FF5" w:rsidRDefault="0064674E">
      <w:pPr>
        <w:jc w:val="both"/>
      </w:pPr>
      <w:r>
        <w:rPr>
          <w:sz w:val="26"/>
        </w:rPr>
        <w:t>[10] Silver, E. A., Pyke, D. F., Thomas, D. J. (2016), Inventory and Production Management in Supply Chains, 4th edition, CRC Press.</w:t>
      </w:r>
    </w:p>
    <w:p w14:paraId="26DE3437" w14:textId="77777777" w:rsidR="003A5FF5" w:rsidRDefault="0064674E">
      <w:pPr>
        <w:jc w:val="both"/>
      </w:pPr>
      <w:r>
        <w:rPr>
          <w:sz w:val="26"/>
        </w:rPr>
        <w:t>[11] Fowler, M. (2002), Patterns of Enterprise Application Architecture, Addison-Wesley.</w:t>
      </w:r>
    </w:p>
    <w:sectPr w:rsidR="003A5FF5" w:rsidSect="00034616">
      <w:headerReference w:type="default" r:id="rId32"/>
      <w:pgSz w:w="11906" w:h="16838"/>
      <w:pgMar w:top="1984"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CD165" w14:textId="77777777" w:rsidR="0064674E" w:rsidRDefault="0064674E">
      <w:pPr>
        <w:spacing w:line="240" w:lineRule="auto"/>
      </w:pPr>
      <w:r>
        <w:separator/>
      </w:r>
    </w:p>
  </w:endnote>
  <w:endnote w:type="continuationSeparator" w:id="0">
    <w:p w14:paraId="74A89BC9" w14:textId="77777777" w:rsidR="0064674E" w:rsidRDefault="006467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6942" w14:textId="77777777" w:rsidR="0064674E" w:rsidRDefault="0064674E">
      <w:pPr>
        <w:spacing w:line="240" w:lineRule="auto"/>
      </w:pPr>
      <w:r>
        <w:separator/>
      </w:r>
    </w:p>
  </w:footnote>
  <w:footnote w:type="continuationSeparator" w:id="0">
    <w:p w14:paraId="77CEA96B" w14:textId="77777777" w:rsidR="0064674E" w:rsidRDefault="006467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7CB7" w14:textId="3DA42A1C" w:rsidR="003A5FF5" w:rsidRDefault="0064674E">
    <w:pPr>
      <w:pStyle w:val="Header"/>
      <w:jc w:val="center"/>
    </w:pPr>
    <w:r>
      <w:fldChar w:fldCharType="begin"/>
    </w:r>
    <w:r>
      <w:instrText>PAGE</w:instrText>
    </w:r>
    <w:r w:rsidR="00DB02A1">
      <w:fldChar w:fldCharType="separate"/>
    </w:r>
    <w:r w:rsidR="00DB02A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696640">
    <w:abstractNumId w:val="8"/>
  </w:num>
  <w:num w:numId="2" w16cid:durableId="425425642">
    <w:abstractNumId w:val="6"/>
  </w:num>
  <w:num w:numId="3" w16cid:durableId="986670166">
    <w:abstractNumId w:val="5"/>
  </w:num>
  <w:num w:numId="4" w16cid:durableId="1848671201">
    <w:abstractNumId w:val="4"/>
  </w:num>
  <w:num w:numId="5" w16cid:durableId="1683243963">
    <w:abstractNumId w:val="7"/>
  </w:num>
  <w:num w:numId="6" w16cid:durableId="1505585812">
    <w:abstractNumId w:val="3"/>
  </w:num>
  <w:num w:numId="7" w16cid:durableId="726612018">
    <w:abstractNumId w:val="2"/>
  </w:num>
  <w:num w:numId="8" w16cid:durableId="261259026">
    <w:abstractNumId w:val="1"/>
  </w:num>
  <w:num w:numId="9" w16cid:durableId="72294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FF5"/>
    <w:rsid w:val="00624963"/>
    <w:rsid w:val="0064674E"/>
    <w:rsid w:val="00AA1D8D"/>
    <w:rsid w:val="00B47730"/>
    <w:rsid w:val="00CB0664"/>
    <w:rsid w:val="00DB02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76E438D"/>
  <w14:defaultImageDpi w14:val="300"/>
  <w15:docId w15:val="{0F7FD6C0-0F02-48B1-8F54-6582F3CFE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02A1"/>
    <w:pPr>
      <w:spacing w:after="100"/>
    </w:pPr>
  </w:style>
  <w:style w:type="paragraph" w:styleId="TOC2">
    <w:name w:val="toc 2"/>
    <w:basedOn w:val="Normal"/>
    <w:next w:val="Normal"/>
    <w:autoRedefine/>
    <w:uiPriority w:val="39"/>
    <w:unhideWhenUsed/>
    <w:rsid w:val="00DB02A1"/>
    <w:pPr>
      <w:spacing w:after="100"/>
      <w:ind w:left="280"/>
    </w:pPr>
  </w:style>
  <w:style w:type="paragraph" w:styleId="TOC3">
    <w:name w:val="toc 3"/>
    <w:basedOn w:val="Normal"/>
    <w:next w:val="Normal"/>
    <w:autoRedefine/>
    <w:uiPriority w:val="39"/>
    <w:unhideWhenUsed/>
    <w:rsid w:val="00DB02A1"/>
    <w:pPr>
      <w:spacing w:after="100"/>
      <w:ind w:left="560"/>
    </w:pPr>
  </w:style>
  <w:style w:type="paragraph" w:styleId="TOC4">
    <w:name w:val="toc 4"/>
    <w:basedOn w:val="Normal"/>
    <w:next w:val="Normal"/>
    <w:autoRedefine/>
    <w:uiPriority w:val="39"/>
    <w:unhideWhenUsed/>
    <w:rsid w:val="00DB02A1"/>
    <w:pPr>
      <w:spacing w:after="100" w:line="278" w:lineRule="auto"/>
      <w:ind w:left="720"/>
    </w:pPr>
    <w:rPr>
      <w:rFonts w:asciiTheme="minorHAnsi" w:eastAsiaTheme="minorEastAsia" w:hAnsiTheme="minorHAnsi"/>
      <w:kern w:val="2"/>
      <w:sz w:val="24"/>
      <w:szCs w:val="24"/>
      <w:lang w:val="vi-VN" w:eastAsia="vi-VN"/>
      <w14:ligatures w14:val="standardContextual"/>
    </w:rPr>
  </w:style>
  <w:style w:type="paragraph" w:styleId="TOC5">
    <w:name w:val="toc 5"/>
    <w:basedOn w:val="Normal"/>
    <w:next w:val="Normal"/>
    <w:autoRedefine/>
    <w:uiPriority w:val="39"/>
    <w:unhideWhenUsed/>
    <w:rsid w:val="00DB02A1"/>
    <w:pPr>
      <w:spacing w:after="100" w:line="278" w:lineRule="auto"/>
      <w:ind w:left="960"/>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DB02A1"/>
    <w:pPr>
      <w:spacing w:after="100" w:line="278" w:lineRule="auto"/>
      <w:ind w:left="1200"/>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DB02A1"/>
    <w:pPr>
      <w:spacing w:after="100" w:line="278" w:lineRule="auto"/>
      <w:ind w:left="1440"/>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DB02A1"/>
    <w:pPr>
      <w:spacing w:after="100" w:line="278" w:lineRule="auto"/>
      <w:ind w:left="1680"/>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DB02A1"/>
    <w:pPr>
      <w:spacing w:after="100" w:line="278" w:lineRule="auto"/>
      <w:ind w:left="1920"/>
    </w:pPr>
    <w:rPr>
      <w:rFonts w:asciiTheme="minorHAnsi" w:eastAsiaTheme="minorEastAsia" w:hAnsiTheme="minorHAnsi"/>
      <w:kern w:val="2"/>
      <w:sz w:val="24"/>
      <w:szCs w:val="24"/>
      <w:lang w:val="vi-VN" w:eastAsia="vi-VN"/>
      <w14:ligatures w14:val="standardContextual"/>
    </w:rPr>
  </w:style>
  <w:style w:type="character" w:styleId="Hyperlink">
    <w:name w:val="Hyperlink"/>
    <w:basedOn w:val="DefaultParagraphFont"/>
    <w:uiPriority w:val="99"/>
    <w:unhideWhenUsed/>
    <w:rsid w:val="00DB02A1"/>
    <w:rPr>
      <w:color w:val="0000FF" w:themeColor="hyperlink"/>
      <w:u w:val="single"/>
    </w:rPr>
  </w:style>
  <w:style w:type="character" w:styleId="UnresolvedMention">
    <w:name w:val="Unresolved Mention"/>
    <w:basedOn w:val="DefaultParagraphFont"/>
    <w:uiPriority w:val="99"/>
    <w:semiHidden/>
    <w:unhideWhenUsed/>
    <w:rsid w:val="00DB0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119</Pages>
  <Words>23985</Words>
  <Characters>136716</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Huy Hoang</cp:lastModifiedBy>
  <cp:revision>2</cp:revision>
  <dcterms:created xsi:type="dcterms:W3CDTF">2013-12-23T23:15:00Z</dcterms:created>
  <dcterms:modified xsi:type="dcterms:W3CDTF">2026-08-05T15:20:00Z</dcterms:modified>
  <cp:category/>
</cp:coreProperties>
</file>